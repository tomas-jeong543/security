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B0F9" w14:textId="77777777" w:rsidR="00CC0CEC" w:rsidRDefault="00BB4519">
      <w:pPr>
        <w:spacing w:before="1200"/>
        <w:jc w:val="center"/>
      </w:pPr>
      <w:r>
        <w:rPr>
          <w:b/>
          <w:color w:val="1F4E79"/>
          <w:sz w:val="48"/>
        </w:rPr>
        <w:t>EASILE 2D 게임 및 보안 반복 실험 설계서</w:t>
      </w:r>
    </w:p>
    <w:p w14:paraId="397FD5C7" w14:textId="77777777" w:rsidR="00F15BA7" w:rsidRPr="00F15BA7" w:rsidRDefault="00F15BA7">
      <w:pPr>
        <w:rPr>
          <w:sz w:val="22"/>
        </w:rPr>
      </w:pPr>
      <w:r>
        <w:t>v0.14</w:t>
      </w:r>
    </w:p>
    <w:p w14:paraId="0AB08259" w14:textId="77777777" w:rsidR="00F15BA7" w:rsidRPr="00F15BA7" w:rsidRDefault="00F15BA7">
      <w:pPr>
        <w:rPr>
          <w:sz w:val="22"/>
        </w:rPr>
      </w:pPr>
      <w:r w:rsidRPr="00F15BA7">
        <w:rPr>
          <w:rFonts w:hint="eastAsia"/>
          <w:sz w:val="22"/>
        </w:rPr>
        <w:t>현재</w:t>
      </w:r>
      <w:r w:rsidRPr="00F15BA7">
        <w:rPr>
          <w:sz w:val="22"/>
        </w:rPr>
        <w:t xml:space="preserve"> 게임 수치·맵·봇 구조의 기준은 15장과 EASILE_design_v0.14.md다. 이전 장의 상충하는 게임 규칙은 최신 장으로 대체한다. NEW BASELINE: NOT READY — 사람의 직접 플레이 검증이 남아 있다.</w:t>
      </w:r>
    </w:p>
    <w:p w14:paraId="4A73ADFC" w14:textId="402C9DDA" w:rsidR="00772D93" w:rsidRDefault="00772D93"/>
    <w:p w14:paraId="760DDA08" w14:textId="1BC40800" w:rsidR="00CC0CEC" w:rsidRDefault="00CC0CEC"/>
    <w:tbl>
      <w:tblPr>
        <w:tblStyle w:val="af1"/>
        <w:tblW w:w="0" w:type="auto"/>
        <w:jc w:val="center"/>
        <w:tblLook w:val="04A0" w:firstRow="1" w:lastRow="0" w:firstColumn="1" w:lastColumn="0" w:noHBand="0" w:noVBand="1"/>
      </w:tblPr>
      <w:tblGrid>
        <w:gridCol w:w="2268"/>
        <w:gridCol w:w="6803"/>
      </w:tblGrid>
      <w:tr w:rsidR="00CC0CEC" w14:paraId="7CD95E3D" w14:textId="77777777">
        <w:trPr>
          <w:tblHeader/>
          <w:jc w:val="center"/>
        </w:trPr>
        <w:tc>
          <w:tcPr>
            <w:tcW w:w="2268" w:type="dxa"/>
            <w:shd w:val="clear" w:color="auto" w:fill="1F4E79"/>
            <w:tcMar>
              <w:top w:w="90" w:type="dxa"/>
              <w:bottom w:w="90" w:type="dxa"/>
            </w:tcMar>
            <w:vAlign w:val="center"/>
          </w:tcPr>
          <w:p w14:paraId="0C725467" w14:textId="77777777" w:rsidR="00CC0CEC" w:rsidRDefault="00BB4519">
            <w:pPr>
              <w:jc w:val="center"/>
            </w:pPr>
            <w:r>
              <w:rPr>
                <w:b/>
                <w:color w:val="FFFFFF"/>
                <w:sz w:val="18"/>
              </w:rPr>
              <w:t>항목</w:t>
            </w:r>
          </w:p>
        </w:tc>
        <w:tc>
          <w:tcPr>
            <w:tcW w:w="6803" w:type="dxa"/>
            <w:shd w:val="clear" w:color="auto" w:fill="1F4E79"/>
            <w:tcMar>
              <w:top w:w="90" w:type="dxa"/>
              <w:bottom w:w="90" w:type="dxa"/>
            </w:tcMar>
            <w:vAlign w:val="center"/>
          </w:tcPr>
          <w:p w14:paraId="191CB1B0" w14:textId="77777777" w:rsidR="00CC0CEC" w:rsidRDefault="00BB4519">
            <w:pPr>
              <w:jc w:val="center"/>
            </w:pPr>
            <w:r>
              <w:rPr>
                <w:b/>
                <w:color w:val="FFFFFF"/>
                <w:sz w:val="18"/>
              </w:rPr>
              <w:t>내용</w:t>
            </w:r>
          </w:p>
        </w:tc>
      </w:tr>
      <w:tr w:rsidR="00CC0CEC" w14:paraId="297AB7AA" w14:textId="77777777">
        <w:trPr>
          <w:jc w:val="center"/>
        </w:trPr>
        <w:tc>
          <w:tcPr>
            <w:tcW w:w="2268" w:type="dxa"/>
            <w:tcMar>
              <w:top w:w="90" w:type="dxa"/>
              <w:bottom w:w="90" w:type="dxa"/>
            </w:tcMar>
            <w:vAlign w:val="center"/>
          </w:tcPr>
          <w:p w14:paraId="3A0137EE" w14:textId="77777777" w:rsidR="00CC0CEC" w:rsidRDefault="00BB4519">
            <w:pPr>
              <w:spacing w:after="0"/>
            </w:pPr>
            <w:r>
              <w:rPr>
                <w:sz w:val="18"/>
              </w:rPr>
              <w:t>문서 버전</w:t>
            </w:r>
          </w:p>
        </w:tc>
        <w:tc>
          <w:tcPr>
            <w:tcW w:w="6803" w:type="dxa"/>
            <w:tcMar>
              <w:top w:w="90" w:type="dxa"/>
              <w:bottom w:w="90" w:type="dxa"/>
            </w:tcMar>
            <w:vAlign w:val="center"/>
          </w:tcPr>
          <w:p w14:paraId="5BCB8358" w14:textId="30BFA25A" w:rsidR="00CC0CEC" w:rsidRDefault="00F15BA7">
            <w:r>
              <w:t>0.14</w:t>
            </w:r>
          </w:p>
        </w:tc>
      </w:tr>
      <w:tr w:rsidR="00CC0CEC" w14:paraId="1FBCA57D" w14:textId="77777777">
        <w:trPr>
          <w:jc w:val="center"/>
        </w:trPr>
        <w:tc>
          <w:tcPr>
            <w:tcW w:w="2268" w:type="dxa"/>
            <w:shd w:val="clear" w:color="auto" w:fill="F2F6FA"/>
            <w:tcMar>
              <w:top w:w="90" w:type="dxa"/>
              <w:bottom w:w="90" w:type="dxa"/>
            </w:tcMar>
            <w:vAlign w:val="center"/>
          </w:tcPr>
          <w:p w14:paraId="63E4AF6D" w14:textId="77777777" w:rsidR="00CC0CEC" w:rsidRDefault="00BB4519">
            <w:pPr>
              <w:spacing w:after="0"/>
            </w:pPr>
            <w:r>
              <w:rPr>
                <w:sz w:val="18"/>
              </w:rPr>
              <w:t>작성일</w:t>
            </w:r>
          </w:p>
        </w:tc>
        <w:tc>
          <w:tcPr>
            <w:tcW w:w="6803" w:type="dxa"/>
            <w:shd w:val="clear" w:color="auto" w:fill="F2F6FA"/>
            <w:tcMar>
              <w:top w:w="90" w:type="dxa"/>
              <w:bottom w:w="90" w:type="dxa"/>
            </w:tcMar>
            <w:vAlign w:val="center"/>
          </w:tcPr>
          <w:p w14:paraId="572ACB0D" w14:textId="77119CC8" w:rsidR="00CC0CEC" w:rsidRDefault="00F15BA7">
            <w:r>
              <w:t>2026년 9월 29일</w:t>
            </w:r>
          </w:p>
        </w:tc>
      </w:tr>
      <w:tr w:rsidR="00CC0CEC" w14:paraId="7EB8DB91" w14:textId="77777777">
        <w:trPr>
          <w:jc w:val="center"/>
        </w:trPr>
        <w:tc>
          <w:tcPr>
            <w:tcW w:w="2268" w:type="dxa"/>
            <w:tcMar>
              <w:top w:w="90" w:type="dxa"/>
              <w:bottom w:w="90" w:type="dxa"/>
            </w:tcMar>
            <w:vAlign w:val="center"/>
          </w:tcPr>
          <w:p w14:paraId="2325783D" w14:textId="77777777" w:rsidR="00CC0CEC" w:rsidRDefault="00BB4519">
            <w:pPr>
              <w:spacing w:after="0"/>
            </w:pPr>
            <w:r>
              <w:rPr>
                <w:sz w:val="18"/>
              </w:rPr>
              <w:t>프로젝트 기간</w:t>
            </w:r>
          </w:p>
        </w:tc>
        <w:tc>
          <w:tcPr>
            <w:tcW w:w="6803" w:type="dxa"/>
            <w:tcMar>
              <w:top w:w="90" w:type="dxa"/>
              <w:bottom w:w="90" w:type="dxa"/>
            </w:tcMar>
            <w:vAlign w:val="center"/>
          </w:tcPr>
          <w:p w14:paraId="6F828F1A" w14:textId="77777777" w:rsidR="00CC0CEC" w:rsidRDefault="00BB4519">
            <w:pPr>
              <w:spacing w:after="0"/>
            </w:pPr>
            <w:r>
              <w:rPr>
                <w:sz w:val="18"/>
              </w:rPr>
              <w:t>총 6~8주: 게임 제작 1~2주 + 보안 반복 실험 5~6주</w:t>
            </w:r>
          </w:p>
        </w:tc>
      </w:tr>
      <w:tr w:rsidR="00CC0CEC" w14:paraId="6F0D1266" w14:textId="77777777">
        <w:trPr>
          <w:jc w:val="center"/>
        </w:trPr>
        <w:tc>
          <w:tcPr>
            <w:tcW w:w="2268" w:type="dxa"/>
            <w:shd w:val="clear" w:color="auto" w:fill="F2F6FA"/>
            <w:tcMar>
              <w:top w:w="90" w:type="dxa"/>
              <w:bottom w:w="90" w:type="dxa"/>
            </w:tcMar>
            <w:vAlign w:val="center"/>
          </w:tcPr>
          <w:p w14:paraId="14CC4516" w14:textId="77777777" w:rsidR="00CC0CEC" w:rsidRDefault="00BB4519">
            <w:pPr>
              <w:spacing w:after="0"/>
            </w:pPr>
            <w:r>
              <w:rPr>
                <w:sz w:val="18"/>
              </w:rPr>
              <w:t>개발 대상</w:t>
            </w:r>
          </w:p>
        </w:tc>
        <w:tc>
          <w:tcPr>
            <w:tcW w:w="6803" w:type="dxa"/>
            <w:shd w:val="clear" w:color="auto" w:fill="F2F6FA"/>
            <w:tcMar>
              <w:top w:w="90" w:type="dxa"/>
              <w:bottom w:w="90" w:type="dxa"/>
            </w:tcMar>
            <w:vAlign w:val="center"/>
          </w:tcPr>
          <w:p w14:paraId="7B8316C2" w14:textId="77777777" w:rsidR="00CC0CEC" w:rsidRDefault="00BB4519">
            <w:pPr>
              <w:spacing w:after="0"/>
            </w:pPr>
            <w:r>
              <w:rPr>
                <w:sz w:val="18"/>
              </w:rPr>
              <w:t>Windows x64 자체 제작 교육용 2D 탑다운 게임 및 보안 실험 환경</w:t>
            </w:r>
          </w:p>
        </w:tc>
      </w:tr>
      <w:tr w:rsidR="00CC0CEC" w14:paraId="464B6750" w14:textId="77777777">
        <w:trPr>
          <w:jc w:val="center"/>
        </w:trPr>
        <w:tc>
          <w:tcPr>
            <w:tcW w:w="2268" w:type="dxa"/>
            <w:tcMar>
              <w:top w:w="90" w:type="dxa"/>
              <w:bottom w:w="90" w:type="dxa"/>
            </w:tcMar>
            <w:vAlign w:val="center"/>
          </w:tcPr>
          <w:p w14:paraId="6387D20E" w14:textId="77777777" w:rsidR="00CC0CEC" w:rsidRDefault="00BB4519">
            <w:pPr>
              <w:spacing w:after="0"/>
            </w:pPr>
            <w:r>
              <w:rPr>
                <w:sz w:val="18"/>
              </w:rPr>
              <w:t>핵심 원칙</w:t>
            </w:r>
          </w:p>
        </w:tc>
        <w:tc>
          <w:tcPr>
            <w:tcW w:w="6803" w:type="dxa"/>
            <w:tcMar>
              <w:top w:w="90" w:type="dxa"/>
              <w:bottom w:w="90" w:type="dxa"/>
            </w:tcMar>
            <w:vAlign w:val="center"/>
          </w:tcPr>
          <w:p w14:paraId="6C925ECA" w14:textId="77777777" w:rsidR="00CC0CEC" w:rsidRDefault="00BB4519">
            <w:pPr>
              <w:spacing w:after="0"/>
            </w:pPr>
            <w:r>
              <w:rPr>
                <w:sz w:val="18"/>
              </w:rPr>
              <w:t>제3자 게임/서비스가 아닌 본인이 소유한 GameClient.exe에서만 실험</w:t>
            </w:r>
          </w:p>
        </w:tc>
      </w:tr>
      <w:tr w:rsidR="00CC0CEC" w14:paraId="76E47DC0" w14:textId="77777777">
        <w:trPr>
          <w:jc w:val="center"/>
        </w:trPr>
        <w:tc>
          <w:tcPr>
            <w:tcW w:w="2268" w:type="dxa"/>
            <w:shd w:val="clear" w:color="auto" w:fill="F2F6FA"/>
            <w:tcMar>
              <w:top w:w="90" w:type="dxa"/>
              <w:bottom w:w="90" w:type="dxa"/>
            </w:tcMar>
            <w:vAlign w:val="center"/>
          </w:tcPr>
          <w:p w14:paraId="55C752AF" w14:textId="77777777" w:rsidR="00CC0CEC" w:rsidRDefault="00BB4519">
            <w:pPr>
              <w:spacing w:after="0"/>
            </w:pPr>
            <w:r>
              <w:rPr>
                <w:sz w:val="18"/>
              </w:rPr>
              <w:t>공식 실험 빌드</w:t>
            </w:r>
          </w:p>
        </w:tc>
        <w:tc>
          <w:tcPr>
            <w:tcW w:w="6803" w:type="dxa"/>
            <w:shd w:val="clear" w:color="auto" w:fill="F2F6FA"/>
            <w:tcMar>
              <w:top w:w="90" w:type="dxa"/>
              <w:bottom w:w="90" w:type="dxa"/>
            </w:tcMar>
            <w:vAlign w:val="center"/>
          </w:tcPr>
          <w:p w14:paraId="5ABBEF9F" w14:textId="77777777" w:rsidR="00CC0CEC" w:rsidRDefault="00BB4519">
            <w:pPr>
              <w:spacing w:after="0"/>
            </w:pPr>
            <w:r>
              <w:rPr>
                <w:sz w:val="18"/>
              </w:rPr>
              <w:t>MSVC v143 / C++17 / Release / x64 / /O2 / LTCG OFF / ASLR·DEP·GS ON</w:t>
            </w:r>
          </w:p>
        </w:tc>
      </w:tr>
    </w:tbl>
    <w:p w14:paraId="36B92A88" w14:textId="77777777" w:rsidR="00CC0CEC" w:rsidRDefault="00CC0CEC">
      <w:pPr>
        <w:spacing w:after="40"/>
      </w:pPr>
    </w:p>
    <w:p w14:paraId="78A17FF1" w14:textId="77777777" w:rsidR="00CC0CEC" w:rsidRDefault="00BB4519">
      <w:pPr>
        <w:jc w:val="both"/>
      </w:pPr>
      <w:r>
        <w:t>이 문서는 1~2주 안에 시작부터 승패 판정까지 가능한 2D 탑다운 게임을 개발하고, 이후 자체 제작한 게임을 대상으로 보안 반복 실험을 수행하기 위한 설계서다. 게임 시스템의 외부 행위자는 Player 한 명이며, 사용자는 게임 밖에서 보안 실험을 수행하는 프로젝트 담당자다. 실험 수행자는 게임 Use Case Actor로 모델링하지 않는다.</w:t>
      </w:r>
    </w:p>
    <w:p w14:paraId="66B626E7" w14:textId="77777777" w:rsidR="00CC0CEC" w:rsidRDefault="00BB4519">
      <w:r>
        <w:br w:type="page"/>
      </w:r>
    </w:p>
    <w:p w14:paraId="74FF4A8D" w14:textId="77777777" w:rsidR="00CC0CEC" w:rsidRDefault="00BB4519">
      <w:pPr>
        <w:pStyle w:val="11"/>
      </w:pPr>
      <w:r>
        <w:rPr>
          <w:rFonts w:ascii="나눔고딕" w:eastAsia="나눔고딕" w:hAnsi="나눔고딕" w:cs="나눔고딕"/>
        </w:rPr>
        <w:lastRenderedPageBreak/>
        <w:t>문서 구성</w:t>
      </w:r>
    </w:p>
    <w:p w14:paraId="00DBECE0" w14:textId="77777777" w:rsidR="00CC0CEC" w:rsidRDefault="00BB4519">
      <w:r>
        <w:t>1. 프로젝트 개요와 성공 기준</w:t>
      </w:r>
    </w:p>
    <w:p w14:paraId="101B055A" w14:textId="77777777" w:rsidR="00CC0CEC" w:rsidRDefault="00BB4519">
      <w:r>
        <w:t>2. 제품 범위와 게임 규칙</w:t>
      </w:r>
    </w:p>
    <w:p w14:paraId="77A8F51B" w14:textId="77777777" w:rsidR="00CC0CEC" w:rsidRDefault="00BB4519">
      <w:r>
        <w:t>3. 게임 사용자와 Use Case</w:t>
      </w:r>
    </w:p>
    <w:p w14:paraId="27D006FB" w14:textId="77777777" w:rsidR="00CC0CEC" w:rsidRDefault="00BB4519">
      <w:r>
        <w:t>4. 기능 및 비기능 요구사항</w:t>
      </w:r>
    </w:p>
    <w:p w14:paraId="72A89848" w14:textId="77777777" w:rsidR="00CC0CEC" w:rsidRDefault="00BB4519">
      <w:r>
        <w:t>5. 논리 구조와 상태 모델</w:t>
      </w:r>
    </w:p>
    <w:p w14:paraId="48E6FED6" w14:textId="77777777" w:rsidR="00CC0CEC" w:rsidRDefault="00BB4519">
      <w:r>
        <w:t>6. 보안 실험 설계</w:t>
      </w:r>
    </w:p>
    <w:p w14:paraId="60CB3B2C" w14:textId="77777777" w:rsidR="00CC0CEC" w:rsidRDefault="00BB4519">
      <w:r>
        <w:t>7. 게임 제작과 보안 반복 실험 계획</w:t>
      </w:r>
    </w:p>
    <w:p w14:paraId="6FA9E23F" w14:textId="77777777" w:rsidR="00CC0CEC" w:rsidRDefault="00BB4519">
      <w:r>
        <w:t>8. 시험·정량 평가·추적성</w:t>
      </w:r>
    </w:p>
    <w:p w14:paraId="63596DDD" w14:textId="77777777" w:rsidR="00CC0CEC" w:rsidRDefault="00BB4519">
      <w:r>
        <w:t>9. 위험과 설계 결정</w:t>
      </w:r>
    </w:p>
    <w:p w14:paraId="78D8B589" w14:textId="77777777" w:rsidR="00CC0CEC" w:rsidRDefault="00BB4519">
      <w:r>
        <w:t>10. 게임 Use Case 상세 흐름과 클래스 설계</w:t>
      </w:r>
    </w:p>
    <w:p w14:paraId="2CB94B72" w14:textId="77777777" w:rsidR="00CC0CEC" w:rsidRDefault="00BB4519">
      <w:r>
        <w:t>11. Game Parameter Table</w:t>
      </w:r>
    </w:p>
    <w:p w14:paraId="5B9025DC" w14:textId="77777777" w:rsidR="00CC0CEC" w:rsidRDefault="00BB4519">
      <w:r>
        <w:t>12. Bot FSM 회복 및 재출전 규칙</w:t>
      </w:r>
    </w:p>
    <w:p w14:paraId="440953C5" w14:textId="77777777" w:rsidR="00CC0CEC" w:rsidRDefault="00BB4519">
      <w:r>
        <w:t>13. 플레이 경험 보완 규칙</w:t>
      </w:r>
    </w:p>
    <w:p w14:paraId="34DF8728" w14:textId="77777777" w:rsidR="00CC0CEC" w:rsidRDefault="00BB4519">
      <w:pPr>
        <w:pStyle w:val="11"/>
      </w:pPr>
      <w:r>
        <w:rPr>
          <w:rFonts w:ascii="나눔고딕" w:eastAsia="나눔고딕" w:hAnsi="나눔고딕" w:cs="나눔고딕"/>
        </w:rPr>
        <w:t>1 프로젝트 개요</w:t>
      </w:r>
    </w:p>
    <w:p w14:paraId="7E50D428" w14:textId="77777777" w:rsidR="00CC0CEC" w:rsidRDefault="00BB4519">
      <w:pPr>
        <w:pStyle w:val="2"/>
      </w:pPr>
      <w:r>
        <w:rPr>
          <w:rFonts w:ascii="나눔고딕" w:eastAsia="나눔고딕" w:hAnsi="나눔고딕" w:cs="나눔고딕"/>
        </w:rPr>
        <w:t>1.1 목적</w:t>
      </w:r>
    </w:p>
    <w:p w14:paraId="7DE7FF6F" w14:textId="77777777" w:rsidR="00CC0CEC" w:rsidRDefault="00BB4519">
      <w:r>
        <w:t>본 프로젝트의 목적은 작은 게임을 오래 개발하는 데 있지 않다. 먼저 1~2주 안에 시작부터 승패 판정까지 가능한 2D 탑다운 미니 MOBA 기준 빌드를 완성하고, 이를 고정된 보안 실험 대상으로 사용한다. 이후 남은 기간에는 같은 프로그램을 대상으로 공격 구현 → 방어 설계/구현 → 동일 공격 재시험 → 다른 경로/시점 재공격 → 방어 개선을 반복한다.</w:t>
      </w:r>
    </w:p>
    <w:p w14:paraId="483F3DBC" w14:textId="77777777" w:rsidR="00CC0CEC" w:rsidRDefault="00BB4519">
      <w:pPr>
        <w:pStyle w:val="2"/>
      </w:pPr>
      <w:r>
        <w:rPr>
          <w:rFonts w:ascii="나눔고딕" w:eastAsia="나눔고딕" w:hAnsi="나눔고딕" w:cs="나눔고딕"/>
        </w:rPr>
        <w:t>1.2 프로젝트 목표</w:t>
      </w:r>
    </w:p>
    <w:p w14:paraId="3D302B3D" w14:textId="77777777" w:rsidR="00CC0CEC" w:rsidRDefault="00BB4519">
      <w:pPr>
        <w:pStyle w:val="10"/>
        <w:spacing w:after="40"/>
      </w:pPr>
      <w:r>
        <w:t>Windows x64 단일 프로세스 GameClient.exe 기준 빌드를 2주 안에 완성한다.</w:t>
      </w:r>
    </w:p>
    <w:p w14:paraId="7BF7AA1C" w14:textId="77777777" w:rsidR="00CC0CEC" w:rsidRDefault="00BB4519">
      <w:pPr>
        <w:pStyle w:val="10"/>
        <w:spacing w:after="40"/>
      </w:pPr>
      <w:r>
        <w:t>3주차부터 게임 기능 추가를 금지하고 A1 Patch, A2 DLL Injection/Memory Modification, A3 Function Hooking, A4 DirectX 11 VTable Hooking의 4개 실험을 모두 수행한다.</w:t>
      </w:r>
    </w:p>
    <w:p w14:paraId="6745E40A" w14:textId="77777777" w:rsidR="00CC0CEC" w:rsidRDefault="00BB4519">
      <w:pPr>
        <w:pStyle w:val="10"/>
        <w:spacing w:after="40"/>
      </w:pPr>
      <w:r>
        <w:t>각 실험에서 공격 성공 여부, 탐지 여부·지연, 오탐, 기능 손상, 성능 오버헤드, 재공격 성공 여부를 기록한다.</w:t>
      </w:r>
    </w:p>
    <w:p w14:paraId="7F4A34D0" w14:textId="77777777" w:rsidR="00CC0CEC" w:rsidRDefault="00BB4519">
      <w:pPr>
        <w:pStyle w:val="10"/>
        <w:spacing w:after="40"/>
      </w:pPr>
      <w:r>
        <w:t>동일 Windows VM/Sandbox snapshot, 동일 빌드 조건, 동일 RNG Seed, 동일 입력 Replay 또는 절차로 비교 가능성을 확보한다.</w:t>
      </w:r>
    </w:p>
    <w:p w14:paraId="5CD8FFF4" w14:textId="77777777" w:rsidR="00CC0CEC" w:rsidRDefault="00BB4519">
      <w:pPr>
        <w:pStyle w:val="10"/>
        <w:spacing w:after="40"/>
      </w:pPr>
      <w:r>
        <w:t>실험 전후 Git commit, EXE SHA-256, 설정, 로그, 결과를 남긴다.</w:t>
      </w:r>
    </w:p>
    <w:p w14:paraId="0BE01F2B" w14:textId="77777777" w:rsidR="00CC0CEC" w:rsidRDefault="00BB4519">
      <w:pPr>
        <w:pStyle w:val="2"/>
      </w:pPr>
      <w:r>
        <w:rPr>
          <w:rFonts w:ascii="나눔고딕" w:eastAsia="나눔고딕" w:hAnsi="나눔고딕" w:cs="나눔고딕"/>
        </w:rPr>
        <w:t>1.3 성공 기준</w:t>
      </w:r>
    </w:p>
    <w:tbl>
      <w:tblPr>
        <w:tblStyle w:val="af1"/>
        <w:tblW w:w="0" w:type="auto"/>
        <w:jc w:val="center"/>
        <w:tblLook w:val="04A0" w:firstRow="1" w:lastRow="0" w:firstColumn="1" w:lastColumn="0" w:noHBand="0" w:noVBand="1"/>
      </w:tblPr>
      <w:tblGrid>
        <w:gridCol w:w="1701"/>
        <w:gridCol w:w="4535"/>
        <w:gridCol w:w="3402"/>
      </w:tblGrid>
      <w:tr w:rsidR="00CC0CEC" w14:paraId="08D25834" w14:textId="77777777">
        <w:trPr>
          <w:tblHeader/>
          <w:jc w:val="center"/>
        </w:trPr>
        <w:tc>
          <w:tcPr>
            <w:tcW w:w="1701" w:type="dxa"/>
            <w:shd w:val="clear" w:color="auto" w:fill="1F4E79"/>
            <w:tcMar>
              <w:top w:w="90" w:type="dxa"/>
              <w:bottom w:w="90" w:type="dxa"/>
            </w:tcMar>
            <w:vAlign w:val="center"/>
          </w:tcPr>
          <w:p w14:paraId="30185AD6" w14:textId="77777777" w:rsidR="00CC0CEC" w:rsidRDefault="00BB4519">
            <w:pPr>
              <w:jc w:val="center"/>
            </w:pPr>
            <w:r>
              <w:rPr>
                <w:b/>
                <w:color w:val="FFFFFF"/>
                <w:sz w:val="17"/>
              </w:rPr>
              <w:t>구분</w:t>
            </w:r>
          </w:p>
        </w:tc>
        <w:tc>
          <w:tcPr>
            <w:tcW w:w="4535" w:type="dxa"/>
            <w:shd w:val="clear" w:color="auto" w:fill="1F4E79"/>
            <w:tcMar>
              <w:top w:w="90" w:type="dxa"/>
              <w:bottom w:w="90" w:type="dxa"/>
            </w:tcMar>
            <w:vAlign w:val="center"/>
          </w:tcPr>
          <w:p w14:paraId="31618FA5" w14:textId="77777777" w:rsidR="00CC0CEC" w:rsidRDefault="00BB4519">
            <w:pPr>
              <w:jc w:val="center"/>
            </w:pPr>
            <w:r>
              <w:rPr>
                <w:b/>
                <w:color w:val="FFFFFF"/>
                <w:sz w:val="17"/>
              </w:rPr>
              <w:t>완료 조건</w:t>
            </w:r>
          </w:p>
        </w:tc>
        <w:tc>
          <w:tcPr>
            <w:tcW w:w="3402" w:type="dxa"/>
            <w:shd w:val="clear" w:color="auto" w:fill="1F4E79"/>
            <w:tcMar>
              <w:top w:w="90" w:type="dxa"/>
              <w:bottom w:w="90" w:type="dxa"/>
            </w:tcMar>
            <w:vAlign w:val="center"/>
          </w:tcPr>
          <w:p w14:paraId="06D086DC" w14:textId="77777777" w:rsidR="00CC0CEC" w:rsidRDefault="00BB4519">
            <w:pPr>
              <w:jc w:val="center"/>
            </w:pPr>
            <w:r>
              <w:rPr>
                <w:b/>
                <w:color w:val="FFFFFF"/>
                <w:sz w:val="17"/>
              </w:rPr>
              <w:t>검증 방법</w:t>
            </w:r>
          </w:p>
        </w:tc>
      </w:tr>
      <w:tr w:rsidR="00CC0CEC" w14:paraId="7BB9DF10" w14:textId="77777777">
        <w:trPr>
          <w:jc w:val="center"/>
        </w:trPr>
        <w:tc>
          <w:tcPr>
            <w:tcW w:w="1701" w:type="dxa"/>
            <w:tcMar>
              <w:top w:w="90" w:type="dxa"/>
              <w:bottom w:w="90" w:type="dxa"/>
            </w:tcMar>
            <w:vAlign w:val="center"/>
          </w:tcPr>
          <w:p w14:paraId="088E71CD" w14:textId="77777777" w:rsidR="00CC0CEC" w:rsidRDefault="00BB4519">
            <w:pPr>
              <w:spacing w:after="0"/>
            </w:pPr>
            <w:r>
              <w:rPr>
                <w:sz w:val="17"/>
              </w:rPr>
              <w:t>게임</w:t>
            </w:r>
          </w:p>
        </w:tc>
        <w:tc>
          <w:tcPr>
            <w:tcW w:w="4535" w:type="dxa"/>
            <w:tcMar>
              <w:top w:w="90" w:type="dxa"/>
              <w:bottom w:w="90" w:type="dxa"/>
            </w:tcMar>
            <w:vAlign w:val="center"/>
          </w:tcPr>
          <w:p w14:paraId="5BB06DB5" w14:textId="77777777" w:rsidR="00CC0CEC" w:rsidRDefault="00BB4519">
            <w:pPr>
              <w:spacing w:after="0"/>
            </w:pPr>
            <w:r>
              <w:rPr>
                <w:sz w:val="17"/>
              </w:rPr>
              <w:t>2주 안에 한 판을 시작하고 Victory/Defeat/Draw까지 도달</w:t>
            </w:r>
          </w:p>
        </w:tc>
        <w:tc>
          <w:tcPr>
            <w:tcW w:w="3402" w:type="dxa"/>
            <w:tcMar>
              <w:top w:w="90" w:type="dxa"/>
              <w:bottom w:w="90" w:type="dxa"/>
            </w:tcMar>
            <w:vAlign w:val="center"/>
          </w:tcPr>
          <w:p w14:paraId="1A6DA75A" w14:textId="77777777" w:rsidR="00CC0CEC" w:rsidRDefault="00BB4519">
            <w:pPr>
              <w:spacing w:after="0"/>
            </w:pPr>
            <w:r>
              <w:rPr>
                <w:sz w:val="17"/>
              </w:rPr>
              <w:t>10회 연속 경기, crash·진행 불가 없음</w:t>
            </w:r>
          </w:p>
        </w:tc>
      </w:tr>
      <w:tr w:rsidR="00CC0CEC" w14:paraId="3AF784BD" w14:textId="77777777">
        <w:trPr>
          <w:jc w:val="center"/>
        </w:trPr>
        <w:tc>
          <w:tcPr>
            <w:tcW w:w="1701" w:type="dxa"/>
            <w:shd w:val="clear" w:color="auto" w:fill="F2F6FA"/>
            <w:tcMar>
              <w:top w:w="90" w:type="dxa"/>
              <w:bottom w:w="90" w:type="dxa"/>
            </w:tcMar>
            <w:vAlign w:val="center"/>
          </w:tcPr>
          <w:p w14:paraId="24AF71EF" w14:textId="77777777" w:rsidR="00CC0CEC" w:rsidRDefault="00BB4519">
            <w:pPr>
              <w:spacing w:after="0"/>
            </w:pPr>
            <w:r>
              <w:rPr>
                <w:sz w:val="17"/>
              </w:rPr>
              <w:t>공격</w:t>
            </w:r>
          </w:p>
        </w:tc>
        <w:tc>
          <w:tcPr>
            <w:tcW w:w="4535" w:type="dxa"/>
            <w:shd w:val="clear" w:color="auto" w:fill="F2F6FA"/>
            <w:tcMar>
              <w:top w:w="90" w:type="dxa"/>
              <w:bottom w:w="90" w:type="dxa"/>
            </w:tcMar>
            <w:vAlign w:val="center"/>
          </w:tcPr>
          <w:p w14:paraId="79B2A0E2" w14:textId="77777777" w:rsidR="00CC0CEC" w:rsidRDefault="00BB4519">
            <w:pPr>
              <w:spacing w:after="0"/>
            </w:pPr>
            <w:r>
              <w:rPr>
                <w:sz w:val="17"/>
              </w:rPr>
              <w:t>A1~A4 네 공격 실험 수행</w:t>
            </w:r>
          </w:p>
        </w:tc>
        <w:tc>
          <w:tcPr>
            <w:tcW w:w="3402" w:type="dxa"/>
            <w:shd w:val="clear" w:color="auto" w:fill="F2F6FA"/>
            <w:tcMar>
              <w:top w:w="90" w:type="dxa"/>
              <w:bottom w:w="90" w:type="dxa"/>
            </w:tcMar>
            <w:vAlign w:val="center"/>
          </w:tcPr>
          <w:p w14:paraId="54D2EDBE" w14:textId="77777777" w:rsidR="00CC0CEC" w:rsidRDefault="00BB4519">
            <w:pPr>
              <w:spacing w:after="0"/>
            </w:pPr>
            <w:r>
              <w:rPr>
                <w:sz w:val="17"/>
              </w:rPr>
              <w:t>각 실험 10회 반복과 성공 횟수 기록</w:t>
            </w:r>
          </w:p>
        </w:tc>
      </w:tr>
      <w:tr w:rsidR="00CC0CEC" w14:paraId="0B7097A2" w14:textId="77777777">
        <w:trPr>
          <w:jc w:val="center"/>
        </w:trPr>
        <w:tc>
          <w:tcPr>
            <w:tcW w:w="1701" w:type="dxa"/>
            <w:tcMar>
              <w:top w:w="90" w:type="dxa"/>
              <w:bottom w:w="90" w:type="dxa"/>
            </w:tcMar>
            <w:vAlign w:val="center"/>
          </w:tcPr>
          <w:p w14:paraId="44AC2405" w14:textId="77777777" w:rsidR="00CC0CEC" w:rsidRDefault="00BB4519">
            <w:pPr>
              <w:spacing w:after="0"/>
            </w:pPr>
            <w:r>
              <w:rPr>
                <w:sz w:val="17"/>
              </w:rPr>
              <w:t>방어</w:t>
            </w:r>
          </w:p>
        </w:tc>
        <w:tc>
          <w:tcPr>
            <w:tcW w:w="4535" w:type="dxa"/>
            <w:tcMar>
              <w:top w:w="90" w:type="dxa"/>
              <w:bottom w:w="90" w:type="dxa"/>
            </w:tcMar>
            <w:vAlign w:val="center"/>
          </w:tcPr>
          <w:p w14:paraId="1AEEBA19" w14:textId="77777777" w:rsidR="00CC0CEC" w:rsidRDefault="00BB4519">
            <w:pPr>
              <w:spacing w:after="0"/>
            </w:pPr>
            <w:r>
              <w:rPr>
                <w:sz w:val="17"/>
              </w:rPr>
              <w:t>각 공격에 탐지 또는 영향 제한 방어 적용</w:t>
            </w:r>
          </w:p>
        </w:tc>
        <w:tc>
          <w:tcPr>
            <w:tcW w:w="3402" w:type="dxa"/>
            <w:tcMar>
              <w:top w:w="90" w:type="dxa"/>
              <w:bottom w:w="90" w:type="dxa"/>
            </w:tcMar>
            <w:vAlign w:val="center"/>
          </w:tcPr>
          <w:p w14:paraId="5366023C" w14:textId="77777777" w:rsidR="00CC0CEC" w:rsidRDefault="00BB4519">
            <w:pPr>
              <w:spacing w:after="0"/>
            </w:pPr>
            <w:r>
              <w:rPr>
                <w:sz w:val="17"/>
              </w:rPr>
              <w:t>공격 ON/Defense ON 재시험</w:t>
            </w:r>
          </w:p>
        </w:tc>
      </w:tr>
      <w:tr w:rsidR="00CC0CEC" w14:paraId="21F9F72A" w14:textId="77777777">
        <w:trPr>
          <w:jc w:val="center"/>
        </w:trPr>
        <w:tc>
          <w:tcPr>
            <w:tcW w:w="1701" w:type="dxa"/>
            <w:shd w:val="clear" w:color="auto" w:fill="F2F6FA"/>
            <w:tcMar>
              <w:top w:w="90" w:type="dxa"/>
              <w:bottom w:w="90" w:type="dxa"/>
            </w:tcMar>
            <w:vAlign w:val="center"/>
          </w:tcPr>
          <w:p w14:paraId="7975E18A" w14:textId="77777777" w:rsidR="00CC0CEC" w:rsidRDefault="00BB4519">
            <w:pPr>
              <w:spacing w:after="0"/>
            </w:pPr>
            <w:r>
              <w:rPr>
                <w:sz w:val="17"/>
              </w:rPr>
              <w:t>재공격</w:t>
            </w:r>
          </w:p>
        </w:tc>
        <w:tc>
          <w:tcPr>
            <w:tcW w:w="4535" w:type="dxa"/>
            <w:shd w:val="clear" w:color="auto" w:fill="F2F6FA"/>
            <w:tcMar>
              <w:top w:w="90" w:type="dxa"/>
              <w:bottom w:w="90" w:type="dxa"/>
            </w:tcMar>
            <w:vAlign w:val="center"/>
          </w:tcPr>
          <w:p w14:paraId="3A5A541C" w14:textId="77777777" w:rsidR="00CC0CEC" w:rsidRDefault="00BB4519">
            <w:pPr>
              <w:spacing w:after="0"/>
            </w:pPr>
            <w:r>
              <w:rPr>
                <w:sz w:val="17"/>
              </w:rPr>
              <w:t>검사 시점·경로를 바꾼 재공격 수행</w:t>
            </w:r>
          </w:p>
        </w:tc>
        <w:tc>
          <w:tcPr>
            <w:tcW w:w="3402" w:type="dxa"/>
            <w:shd w:val="clear" w:color="auto" w:fill="F2F6FA"/>
            <w:tcMar>
              <w:top w:w="90" w:type="dxa"/>
              <w:bottom w:w="90" w:type="dxa"/>
            </w:tcMar>
            <w:vAlign w:val="center"/>
          </w:tcPr>
          <w:p w14:paraId="36597C15" w14:textId="77777777" w:rsidR="00CC0CEC" w:rsidRDefault="00BB4519">
            <w:pPr>
              <w:spacing w:after="0"/>
            </w:pPr>
            <w:r>
              <w:rPr>
                <w:sz w:val="17"/>
              </w:rPr>
              <w:t>Reattack Success 및 원인 기록</w:t>
            </w:r>
          </w:p>
        </w:tc>
      </w:tr>
      <w:tr w:rsidR="00CC0CEC" w14:paraId="5ED0F6AB" w14:textId="77777777">
        <w:trPr>
          <w:jc w:val="center"/>
        </w:trPr>
        <w:tc>
          <w:tcPr>
            <w:tcW w:w="1701" w:type="dxa"/>
            <w:tcMar>
              <w:top w:w="90" w:type="dxa"/>
              <w:bottom w:w="90" w:type="dxa"/>
            </w:tcMar>
            <w:vAlign w:val="center"/>
          </w:tcPr>
          <w:p w14:paraId="0D8BCF51" w14:textId="77777777" w:rsidR="00CC0CEC" w:rsidRDefault="00BB4519">
            <w:pPr>
              <w:spacing w:after="0"/>
            </w:pPr>
            <w:r>
              <w:rPr>
                <w:sz w:val="17"/>
              </w:rPr>
              <w:t>재현성</w:t>
            </w:r>
          </w:p>
        </w:tc>
        <w:tc>
          <w:tcPr>
            <w:tcW w:w="4535" w:type="dxa"/>
            <w:tcMar>
              <w:top w:w="90" w:type="dxa"/>
              <w:bottom w:w="90" w:type="dxa"/>
            </w:tcMar>
            <w:vAlign w:val="center"/>
          </w:tcPr>
          <w:p w14:paraId="479D0DB9" w14:textId="77777777" w:rsidR="00CC0CEC" w:rsidRDefault="00BB4519">
            <w:pPr>
              <w:spacing w:after="0"/>
            </w:pPr>
            <w:r>
              <w:rPr>
                <w:sz w:val="17"/>
              </w:rPr>
              <w:t>동일 조건 재시험 가능</w:t>
            </w:r>
          </w:p>
        </w:tc>
        <w:tc>
          <w:tcPr>
            <w:tcW w:w="3402" w:type="dxa"/>
            <w:tcMar>
              <w:top w:w="90" w:type="dxa"/>
              <w:bottom w:w="90" w:type="dxa"/>
            </w:tcMar>
            <w:vAlign w:val="center"/>
          </w:tcPr>
          <w:p w14:paraId="6F244DFE" w14:textId="77777777" w:rsidR="00CC0CEC" w:rsidRDefault="00BB4519">
            <w:pPr>
              <w:spacing w:after="0"/>
            </w:pPr>
            <w:r>
              <w:rPr>
                <w:sz w:val="17"/>
              </w:rPr>
              <w:t>commit/hash/seed/replay/procedure ID 검토</w:t>
            </w:r>
          </w:p>
        </w:tc>
      </w:tr>
      <w:tr w:rsidR="00CC0CEC" w14:paraId="0059F7C3" w14:textId="77777777">
        <w:trPr>
          <w:jc w:val="center"/>
        </w:trPr>
        <w:tc>
          <w:tcPr>
            <w:tcW w:w="1701" w:type="dxa"/>
            <w:shd w:val="clear" w:color="auto" w:fill="F2F6FA"/>
            <w:tcMar>
              <w:top w:w="90" w:type="dxa"/>
              <w:bottom w:w="90" w:type="dxa"/>
            </w:tcMar>
            <w:vAlign w:val="center"/>
          </w:tcPr>
          <w:p w14:paraId="1193DF75" w14:textId="77777777" w:rsidR="00CC0CEC" w:rsidRDefault="00BB4519">
            <w:pPr>
              <w:spacing w:after="0"/>
            </w:pPr>
            <w:r>
              <w:rPr>
                <w:sz w:val="17"/>
              </w:rPr>
              <w:t>추적성</w:t>
            </w:r>
          </w:p>
        </w:tc>
        <w:tc>
          <w:tcPr>
            <w:tcW w:w="4535" w:type="dxa"/>
            <w:shd w:val="clear" w:color="auto" w:fill="F2F6FA"/>
            <w:tcMar>
              <w:top w:w="90" w:type="dxa"/>
              <w:bottom w:w="90" w:type="dxa"/>
            </w:tcMar>
            <w:vAlign w:val="center"/>
          </w:tcPr>
          <w:p w14:paraId="70F03D1B" w14:textId="77777777" w:rsidR="00CC0CEC" w:rsidRDefault="00BB4519">
            <w:pPr>
              <w:spacing w:after="0"/>
            </w:pPr>
            <w:r>
              <w:rPr>
                <w:sz w:val="17"/>
              </w:rPr>
              <w:t>모든 필수 FR이 Test Case와 연결</w:t>
            </w:r>
          </w:p>
        </w:tc>
        <w:tc>
          <w:tcPr>
            <w:tcW w:w="3402" w:type="dxa"/>
            <w:shd w:val="clear" w:color="auto" w:fill="F2F6FA"/>
            <w:tcMar>
              <w:top w:w="90" w:type="dxa"/>
              <w:bottom w:w="90" w:type="dxa"/>
            </w:tcMar>
            <w:vAlign w:val="center"/>
          </w:tcPr>
          <w:p w14:paraId="4B651817" w14:textId="77777777" w:rsidR="00CC0CEC" w:rsidRDefault="00BB4519">
            <w:pPr>
              <w:spacing w:after="0"/>
            </w:pPr>
            <w:r>
              <w:rPr>
                <w:sz w:val="17"/>
              </w:rPr>
              <w:t>Traceability Matrix 검토</w:t>
            </w:r>
          </w:p>
        </w:tc>
      </w:tr>
    </w:tbl>
    <w:p w14:paraId="1682994F" w14:textId="77777777" w:rsidR="00CC0CEC" w:rsidRDefault="00CC0CEC">
      <w:pPr>
        <w:spacing w:after="40"/>
      </w:pPr>
    </w:p>
    <w:p w14:paraId="2B401849" w14:textId="77777777" w:rsidR="00CC0CEC" w:rsidRDefault="00BB4519">
      <w:pPr>
        <w:pStyle w:val="11"/>
      </w:pPr>
      <w:r>
        <w:rPr>
          <w:rFonts w:ascii="나눔고딕" w:eastAsia="나눔고딕" w:hAnsi="나눔고딕" w:cs="나눔고딕"/>
        </w:rPr>
        <w:t>2 제품 범위와 게임 규칙</w:t>
      </w:r>
    </w:p>
    <w:p w14:paraId="54F06D49" w14:textId="77777777" w:rsidR="00CC0CEC" w:rsidRDefault="00BB4519">
      <w:pPr>
        <w:pStyle w:val="2"/>
      </w:pPr>
      <w:r>
        <w:rPr>
          <w:rFonts w:ascii="나눔고딕" w:eastAsia="나눔고딕" w:hAnsi="나눔고딕" w:cs="나눔고딕"/>
        </w:rPr>
        <w:t>2.1 기준 게임 개념</w:t>
      </w:r>
    </w:p>
    <w:p w14:paraId="269D617D" w14:textId="77777777" w:rsidR="00CC0CEC" w:rsidRDefault="00BB4519">
      <w:r>
        <w:t>플레이어는 2D 탑다운 화면에서 PlayerHero를 조작하고, BotController가 BotHero를 제어한다. PlayerHero와 BotHero는 공통 Hero 기반 구조를 사용하며 서로를 상속하지 않는다. 각 진영에는 라인별 Tower 3개와 Base/Nexus 1개가 있고, 상단·중앙·하단 3개 라인에서 Minion wave가 전진한다. Minion은 자기 경로의 살아 있는 적 Tower를 먼저 공격하고 파괴 후 적 Nexus를 공격한다. 영웅은 투사체 기본 공격과 궁극기, 덤불 은폐, XP 기반 최대 7레벨 성장을 사용한다.</w:t>
      </w:r>
    </w:p>
    <w:tbl>
      <w:tblPr>
        <w:tblStyle w:val="af1"/>
        <w:tblW w:w="0" w:type="auto"/>
        <w:jc w:val="center"/>
        <w:tblLook w:val="04A0" w:firstRow="1" w:lastRow="0" w:firstColumn="1" w:lastColumn="0" w:noHBand="0" w:noVBand="1"/>
      </w:tblPr>
      <w:tblGrid>
        <w:gridCol w:w="2268"/>
        <w:gridCol w:w="7370"/>
      </w:tblGrid>
      <w:tr w:rsidR="00CC0CEC" w14:paraId="6F403753" w14:textId="77777777">
        <w:trPr>
          <w:tblHeader/>
          <w:jc w:val="center"/>
        </w:trPr>
        <w:tc>
          <w:tcPr>
            <w:tcW w:w="2268" w:type="dxa"/>
            <w:shd w:val="clear" w:color="auto" w:fill="1F4E79"/>
            <w:tcMar>
              <w:top w:w="90" w:type="dxa"/>
              <w:bottom w:w="90" w:type="dxa"/>
            </w:tcMar>
            <w:vAlign w:val="center"/>
          </w:tcPr>
          <w:p w14:paraId="7EB1B553" w14:textId="77777777" w:rsidR="00CC0CEC" w:rsidRDefault="00BB4519">
            <w:pPr>
              <w:jc w:val="center"/>
            </w:pPr>
            <w:r>
              <w:rPr>
                <w:b/>
                <w:color w:val="FFFFFF"/>
                <w:sz w:val="17"/>
              </w:rPr>
              <w:t>항목</w:t>
            </w:r>
          </w:p>
        </w:tc>
        <w:tc>
          <w:tcPr>
            <w:tcW w:w="7370" w:type="dxa"/>
            <w:shd w:val="clear" w:color="auto" w:fill="1F4E79"/>
            <w:tcMar>
              <w:top w:w="90" w:type="dxa"/>
              <w:bottom w:w="90" w:type="dxa"/>
            </w:tcMar>
            <w:vAlign w:val="center"/>
          </w:tcPr>
          <w:p w14:paraId="028624D8" w14:textId="77777777" w:rsidR="00CC0CEC" w:rsidRDefault="00BB4519">
            <w:pPr>
              <w:jc w:val="center"/>
            </w:pPr>
            <w:r>
              <w:rPr>
                <w:b/>
                <w:color w:val="FFFFFF"/>
                <w:sz w:val="17"/>
              </w:rPr>
              <w:t>기준</w:t>
            </w:r>
          </w:p>
        </w:tc>
      </w:tr>
      <w:tr w:rsidR="00CC0CEC" w14:paraId="3F271089" w14:textId="77777777">
        <w:trPr>
          <w:jc w:val="center"/>
        </w:trPr>
        <w:tc>
          <w:tcPr>
            <w:tcW w:w="2268" w:type="dxa"/>
            <w:tcMar>
              <w:top w:w="90" w:type="dxa"/>
              <w:bottom w:w="90" w:type="dxa"/>
            </w:tcMar>
            <w:vAlign w:val="center"/>
          </w:tcPr>
          <w:p w14:paraId="0D976897" w14:textId="77777777" w:rsidR="00CC0CEC" w:rsidRDefault="00BB4519">
            <w:pPr>
              <w:spacing w:after="0"/>
            </w:pPr>
            <w:r>
              <w:rPr>
                <w:sz w:val="17"/>
              </w:rPr>
              <w:t>플레이 형태</w:t>
            </w:r>
          </w:p>
        </w:tc>
        <w:tc>
          <w:tcPr>
            <w:tcW w:w="7370" w:type="dxa"/>
            <w:tcMar>
              <w:top w:w="90" w:type="dxa"/>
              <w:bottom w:w="90" w:type="dxa"/>
            </w:tcMar>
            <w:vAlign w:val="center"/>
          </w:tcPr>
          <w:p w14:paraId="04940F99" w14:textId="77777777" w:rsidR="00CC0CEC" w:rsidRDefault="00BB4519">
            <w:pPr>
              <w:spacing w:after="0"/>
            </w:pPr>
            <w:r>
              <w:rPr>
                <w:sz w:val="17"/>
              </w:rPr>
              <w:t>1인 플레이어 대 봇</w:t>
            </w:r>
          </w:p>
        </w:tc>
      </w:tr>
      <w:tr w:rsidR="00CC0CEC" w14:paraId="3AF69E5D" w14:textId="77777777">
        <w:trPr>
          <w:jc w:val="center"/>
        </w:trPr>
        <w:tc>
          <w:tcPr>
            <w:tcW w:w="2268" w:type="dxa"/>
            <w:shd w:val="clear" w:color="auto" w:fill="F2F6FA"/>
            <w:tcMar>
              <w:top w:w="90" w:type="dxa"/>
              <w:bottom w:w="90" w:type="dxa"/>
            </w:tcMar>
            <w:vAlign w:val="center"/>
          </w:tcPr>
          <w:p w14:paraId="58B23B33" w14:textId="77777777" w:rsidR="00CC0CEC" w:rsidRDefault="00BB4519">
            <w:pPr>
              <w:spacing w:after="0"/>
            </w:pPr>
            <w:r>
              <w:rPr>
                <w:sz w:val="17"/>
              </w:rPr>
              <w:t>맵</w:t>
            </w:r>
          </w:p>
        </w:tc>
        <w:tc>
          <w:tcPr>
            <w:tcW w:w="7370" w:type="dxa"/>
            <w:shd w:val="clear" w:color="auto" w:fill="F2F6FA"/>
            <w:tcMar>
              <w:top w:w="90" w:type="dxa"/>
              <w:bottom w:w="90" w:type="dxa"/>
            </w:tcMar>
            <w:vAlign w:val="center"/>
          </w:tcPr>
          <w:p w14:paraId="4895EECA" w14:textId="77777777" w:rsidR="00CC0CEC" w:rsidRDefault="00BB4519">
            <w:r>
              <w:t>상단·중앙·하단 3개 라인, 각 진영 라인별 Tower 1개(총 6개), 진영별 Base/Nexus 1개, Brush 2개 이상</w:t>
            </w:r>
          </w:p>
        </w:tc>
      </w:tr>
      <w:tr w:rsidR="00CC0CEC" w14:paraId="5DEBE673" w14:textId="77777777">
        <w:trPr>
          <w:jc w:val="center"/>
        </w:trPr>
        <w:tc>
          <w:tcPr>
            <w:tcW w:w="2268" w:type="dxa"/>
            <w:tcMar>
              <w:top w:w="90" w:type="dxa"/>
              <w:bottom w:w="90" w:type="dxa"/>
            </w:tcMar>
            <w:vAlign w:val="center"/>
          </w:tcPr>
          <w:p w14:paraId="22262D9A" w14:textId="77777777" w:rsidR="00CC0CEC" w:rsidRDefault="00BB4519">
            <w:pPr>
              <w:spacing w:after="0"/>
            </w:pPr>
            <w:r>
              <w:rPr>
                <w:sz w:val="17"/>
              </w:rPr>
              <w:t>영웅 구조</w:t>
            </w:r>
          </w:p>
        </w:tc>
        <w:tc>
          <w:tcPr>
            <w:tcW w:w="7370" w:type="dxa"/>
            <w:tcMar>
              <w:top w:w="90" w:type="dxa"/>
              <w:bottom w:w="90" w:type="dxa"/>
            </w:tcMar>
            <w:vAlign w:val="center"/>
          </w:tcPr>
          <w:p w14:paraId="2DB0424A" w14:textId="77777777" w:rsidR="00CC0CEC" w:rsidRDefault="00BB4519">
            <w:pPr>
              <w:spacing w:after="0"/>
            </w:pPr>
            <w:r>
              <w:rPr>
                <w:sz w:val="17"/>
              </w:rPr>
              <w:t>Hero 공통 기반 + PlayerHero/BotHero 분리, PlayerController/BotController로 제어</w:t>
            </w:r>
          </w:p>
        </w:tc>
      </w:tr>
      <w:tr w:rsidR="00CC0CEC" w14:paraId="61A67DA7" w14:textId="77777777">
        <w:trPr>
          <w:jc w:val="center"/>
        </w:trPr>
        <w:tc>
          <w:tcPr>
            <w:tcW w:w="2268" w:type="dxa"/>
            <w:shd w:val="clear" w:color="auto" w:fill="F2F6FA"/>
            <w:tcMar>
              <w:top w:w="90" w:type="dxa"/>
              <w:bottom w:w="90" w:type="dxa"/>
            </w:tcMar>
            <w:vAlign w:val="center"/>
          </w:tcPr>
          <w:p w14:paraId="3DF4B440" w14:textId="77777777" w:rsidR="00CC0CEC" w:rsidRDefault="00BB4519">
            <w:pPr>
              <w:spacing w:after="0"/>
            </w:pPr>
            <w:r>
              <w:rPr>
                <w:sz w:val="17"/>
              </w:rPr>
              <w:t>전투</w:t>
            </w:r>
          </w:p>
        </w:tc>
        <w:tc>
          <w:tcPr>
            <w:tcW w:w="7370" w:type="dxa"/>
            <w:shd w:val="clear" w:color="auto" w:fill="F2F6FA"/>
            <w:tcMar>
              <w:top w:w="90" w:type="dxa"/>
              <w:bottom w:w="90" w:type="dxa"/>
            </w:tcMar>
            <w:vAlign w:val="center"/>
          </w:tcPr>
          <w:p w14:paraId="6FB3D95B" w14:textId="77777777" w:rsidR="00CC0CEC" w:rsidRDefault="00BB4519">
            <w:pPr>
              <w:spacing w:after="0"/>
            </w:pPr>
            <w:r>
              <w:rPr>
                <w:sz w:val="17"/>
              </w:rPr>
              <w:t>LMB 또는 K = 동일 BasicAttackCommand, J = UltimateCommand</w:t>
            </w:r>
          </w:p>
        </w:tc>
      </w:tr>
      <w:tr w:rsidR="00CC0CEC" w14:paraId="6B57E565" w14:textId="77777777">
        <w:trPr>
          <w:jc w:val="center"/>
        </w:trPr>
        <w:tc>
          <w:tcPr>
            <w:tcW w:w="2268" w:type="dxa"/>
            <w:tcMar>
              <w:top w:w="90" w:type="dxa"/>
              <w:bottom w:w="90" w:type="dxa"/>
            </w:tcMar>
            <w:vAlign w:val="center"/>
          </w:tcPr>
          <w:p w14:paraId="4B2F6AC6" w14:textId="77777777" w:rsidR="00CC0CEC" w:rsidRDefault="00BB4519">
            <w:pPr>
              <w:spacing w:after="0"/>
            </w:pPr>
            <w:r>
              <w:rPr>
                <w:sz w:val="17"/>
              </w:rPr>
              <w:t>성장</w:t>
            </w:r>
          </w:p>
        </w:tc>
        <w:tc>
          <w:tcPr>
            <w:tcW w:w="7370" w:type="dxa"/>
            <w:tcMar>
              <w:top w:w="90" w:type="dxa"/>
              <w:bottom w:w="90" w:type="dxa"/>
            </w:tcMar>
            <w:vAlign w:val="center"/>
          </w:tcPr>
          <w:p w14:paraId="7520187A" w14:textId="77777777" w:rsidR="00CC0CEC" w:rsidRDefault="00BB4519">
            <w:r>
              <w:t>CurrentXP 방식, 최대 Level 7, 임계 XP 도달 즉시 레벨업, 미리 선택한 HP/공격력/이동속도 강화 자동 적용</w:t>
            </w:r>
          </w:p>
        </w:tc>
      </w:tr>
      <w:tr w:rsidR="00CC0CEC" w14:paraId="2A1FCE94" w14:textId="77777777">
        <w:trPr>
          <w:jc w:val="center"/>
        </w:trPr>
        <w:tc>
          <w:tcPr>
            <w:tcW w:w="2268" w:type="dxa"/>
            <w:shd w:val="clear" w:color="auto" w:fill="F2F6FA"/>
            <w:tcMar>
              <w:top w:w="90" w:type="dxa"/>
              <w:bottom w:w="90" w:type="dxa"/>
            </w:tcMar>
            <w:vAlign w:val="center"/>
          </w:tcPr>
          <w:p w14:paraId="2608553F" w14:textId="77777777" w:rsidR="00CC0CEC" w:rsidRDefault="00BB4519">
            <w:pPr>
              <w:spacing w:after="0"/>
            </w:pPr>
            <w:r>
              <w:rPr>
                <w:sz w:val="17"/>
              </w:rPr>
              <w:t>시야</w:t>
            </w:r>
          </w:p>
        </w:tc>
        <w:tc>
          <w:tcPr>
            <w:tcW w:w="7370" w:type="dxa"/>
            <w:shd w:val="clear" w:color="auto" w:fill="F2F6FA"/>
            <w:tcMar>
              <w:top w:w="90" w:type="dxa"/>
              <w:bottom w:w="90" w:type="dxa"/>
            </w:tcMar>
            <w:vAlign w:val="center"/>
          </w:tcPr>
          <w:p w14:paraId="28BB079D" w14:textId="77777777" w:rsidR="00CC0CEC" w:rsidRDefault="00BB4519">
            <w:pPr>
              <w:spacing w:after="0"/>
            </w:pPr>
            <w:r>
              <w:rPr>
                <w:sz w:val="17"/>
              </w:rPr>
              <w:t>VisibilitySystem이 visibleToPlayer 계산, Snapshot은 객체 존재를 숨기지 않음</w:t>
            </w:r>
          </w:p>
        </w:tc>
      </w:tr>
      <w:tr w:rsidR="00CC0CEC" w14:paraId="792557B1" w14:textId="77777777">
        <w:trPr>
          <w:jc w:val="center"/>
        </w:trPr>
        <w:tc>
          <w:tcPr>
            <w:tcW w:w="2268" w:type="dxa"/>
            <w:tcMar>
              <w:top w:w="90" w:type="dxa"/>
              <w:bottom w:w="90" w:type="dxa"/>
            </w:tcMar>
            <w:vAlign w:val="center"/>
          </w:tcPr>
          <w:p w14:paraId="2144D49E" w14:textId="77777777" w:rsidR="00CC0CEC" w:rsidRDefault="00BB4519">
            <w:pPr>
              <w:spacing w:after="0"/>
            </w:pPr>
            <w:r>
              <w:rPr>
                <w:sz w:val="17"/>
              </w:rPr>
              <w:t>그래픽</w:t>
            </w:r>
          </w:p>
        </w:tc>
        <w:tc>
          <w:tcPr>
            <w:tcW w:w="7370" w:type="dxa"/>
            <w:tcMar>
              <w:top w:w="90" w:type="dxa"/>
              <w:bottom w:w="90" w:type="dxa"/>
            </w:tcMar>
            <w:vAlign w:val="center"/>
          </w:tcPr>
          <w:p w14:paraId="689D647F" w14:textId="77777777" w:rsidR="00CC0CEC" w:rsidRDefault="00BB4519">
            <w:pPr>
              <w:spacing w:after="0"/>
            </w:pPr>
            <w:r>
              <w:rPr>
                <w:sz w:val="17"/>
              </w:rPr>
              <w:t>DirectX 11, 2D 도형 또는 단색 스프라이트</w:t>
            </w:r>
          </w:p>
        </w:tc>
      </w:tr>
      <w:tr w:rsidR="00CC0CEC" w14:paraId="474594BA" w14:textId="77777777">
        <w:trPr>
          <w:jc w:val="center"/>
        </w:trPr>
        <w:tc>
          <w:tcPr>
            <w:tcW w:w="2268" w:type="dxa"/>
            <w:shd w:val="clear" w:color="auto" w:fill="F2F6FA"/>
            <w:tcMar>
              <w:top w:w="90" w:type="dxa"/>
              <w:bottom w:w="90" w:type="dxa"/>
            </w:tcMar>
            <w:vAlign w:val="center"/>
          </w:tcPr>
          <w:p w14:paraId="28A20F4C" w14:textId="77777777" w:rsidR="00CC0CEC" w:rsidRDefault="00BB4519">
            <w:pPr>
              <w:spacing w:after="0"/>
            </w:pPr>
            <w:r>
              <w:rPr>
                <w:sz w:val="17"/>
              </w:rPr>
              <w:t>한 판 길이</w:t>
            </w:r>
          </w:p>
        </w:tc>
        <w:tc>
          <w:tcPr>
            <w:tcW w:w="7370" w:type="dxa"/>
            <w:shd w:val="clear" w:color="auto" w:fill="F2F6FA"/>
            <w:tcMar>
              <w:top w:w="90" w:type="dxa"/>
              <w:bottom w:w="90" w:type="dxa"/>
            </w:tcMar>
            <w:vAlign w:val="center"/>
          </w:tcPr>
          <w:p w14:paraId="6C31A2F5" w14:textId="77777777" w:rsidR="00CC0CEC" w:rsidRDefault="00BB4519">
            <w:pPr>
              <w:spacing w:after="0"/>
            </w:pPr>
            <w:r>
              <w:rPr>
                <w:sz w:val="17"/>
              </w:rPr>
              <w:t>약 5~10분(밸런스보다 보안 관찰 용이성 우선)</w:t>
            </w:r>
          </w:p>
        </w:tc>
      </w:tr>
    </w:tbl>
    <w:p w14:paraId="536789FF" w14:textId="77777777" w:rsidR="00CC0CEC" w:rsidRDefault="00CC0CEC">
      <w:pPr>
        <w:spacing w:after="40"/>
      </w:pPr>
    </w:p>
    <w:p w14:paraId="4625E117" w14:textId="77777777" w:rsidR="00CC0CEC" w:rsidRDefault="00BB4519">
      <w:pPr>
        <w:pStyle w:val="2"/>
      </w:pPr>
      <w:r>
        <w:rPr>
          <w:rFonts w:ascii="나눔고딕" w:eastAsia="나눔고딕" w:hAnsi="나눔고딕" w:cs="나눔고딕"/>
        </w:rPr>
        <w:t>2.2 포함 범위</w:t>
      </w:r>
    </w:p>
    <w:p w14:paraId="363906F3" w14:textId="77777777" w:rsidR="00CC0CEC" w:rsidRDefault="00BB4519">
      <w:pPr>
        <w:pStyle w:val="10"/>
        <w:spacing w:after="40"/>
      </w:pPr>
      <w:r>
        <w:t>메인 메뉴, 게임 시작, Pause/Resume, 재시작, 종료</w:t>
      </w:r>
    </w:p>
    <w:p w14:paraId="44CC58B7" w14:textId="77777777" w:rsidR="00CC0CEC" w:rsidRDefault="00BB4519">
      <w:pPr>
        <w:pStyle w:val="10"/>
        <w:spacing w:after="40"/>
      </w:pPr>
      <w:r>
        <w:t>WASD/방향키 이동, 대각선 Normalize, 기본 자동 조준과 선택 가능한 마우스 조준</w:t>
      </w:r>
    </w:p>
    <w:p w14:paraId="6E744669" w14:textId="77777777" w:rsidR="00CC0CEC" w:rsidRDefault="00BB4519">
      <w:pPr>
        <w:pStyle w:val="10"/>
        <w:spacing w:after="40"/>
      </w:pPr>
      <w:r>
        <w:t>Basic/Ultimate 투사체, 충돌, 피해, 사망, 부활</w:t>
      </w:r>
    </w:p>
    <w:p w14:paraId="7DBE137E" w14:textId="77777777" w:rsidR="00CC0CEC" w:rsidRDefault="00BB4519">
      <w:pPr>
        <w:pStyle w:val="10"/>
        <w:spacing w:after="40"/>
      </w:pPr>
      <w:r>
        <w:t>Bot, Minion, Tower, Base/Nexus, HUD, XP, Brush visibility</w:t>
      </w:r>
    </w:p>
    <w:p w14:paraId="7FFEB198" w14:textId="77777777" w:rsidR="00CC0CEC" w:rsidRDefault="00BB4519">
      <w:pPr>
        <w:pStyle w:val="10"/>
        <w:spacing w:after="40"/>
      </w:pPr>
      <w:r>
        <w:t>Victory/Defeat/Draw 판정</w:t>
      </w:r>
    </w:p>
    <w:p w14:paraId="68F018EA" w14:textId="77777777" w:rsidR="00CC0CEC" w:rsidRDefault="00BB4519">
      <w:pPr>
        <w:pStyle w:val="10"/>
        <w:spacing w:after="40"/>
      </w:pPr>
      <w:r>
        <w:t>개발·실험 로그, hash/commit/seed/replay 기록</w:t>
      </w:r>
    </w:p>
    <w:p w14:paraId="5DF8BD38" w14:textId="77777777" w:rsidR="00CC0CEC" w:rsidRDefault="00BB4519">
      <w:pPr>
        <w:pStyle w:val="2"/>
      </w:pPr>
      <w:r>
        <w:rPr>
          <w:rFonts w:ascii="나눔고딕" w:eastAsia="나눔고딕" w:hAnsi="나눔고딕" w:cs="나눔고딕"/>
        </w:rPr>
        <w:t>2.3 제외 범위</w:t>
      </w:r>
    </w:p>
    <w:p w14:paraId="2A8002FC" w14:textId="77777777" w:rsidR="00CC0CEC" w:rsidRDefault="00BB4519">
      <w:pPr>
        <w:pStyle w:val="10"/>
        <w:spacing w:after="40"/>
      </w:pPr>
      <w:r>
        <w:t>인터넷 멀티플레이, 계정, 매치메이킹, 채팅</w:t>
      </w:r>
    </w:p>
    <w:p w14:paraId="0BFF37C5" w14:textId="77777777" w:rsidR="00CC0CEC" w:rsidRDefault="00BB4519">
      <w:pPr>
        <w:pStyle w:val="10"/>
        <w:spacing w:after="40"/>
      </w:pPr>
      <w:r>
        <w:t>정글/아이템/룬/고급 길찾기</w:t>
      </w:r>
    </w:p>
    <w:p w14:paraId="590B3936" w14:textId="77777777" w:rsidR="00CC0CEC" w:rsidRDefault="00BB4519">
      <w:pPr>
        <w:pStyle w:val="10"/>
        <w:spacing w:after="40"/>
      </w:pPr>
      <w:r>
        <w:t>상용 안티치트 커널 드라이버</w:t>
      </w:r>
    </w:p>
    <w:p w14:paraId="1E9EB2BF" w14:textId="77777777" w:rsidR="00CC0CEC" w:rsidRDefault="00BB4519">
      <w:pPr>
        <w:pStyle w:val="10"/>
        <w:spacing w:after="40"/>
      </w:pPr>
      <w:r>
        <w:t>제3자 프로그램/온라인 게임 대상 공격</w:t>
      </w:r>
    </w:p>
    <w:p w14:paraId="493C12F7" w14:textId="77777777" w:rsidR="00CC0CEC" w:rsidRDefault="00BB4519">
      <w:pPr>
        <w:pStyle w:val="10"/>
        <w:spacing w:after="40"/>
      </w:pPr>
      <w:r>
        <w:t>초기 기준 빌드의 멀티프로세스/IPC. 단, 4개 필수 실험 후 시간이 남으면 선택 확장</w:t>
      </w:r>
    </w:p>
    <w:p w14:paraId="20B075CF" w14:textId="77777777" w:rsidR="00CC0CEC" w:rsidRDefault="00BB4519">
      <w:pPr>
        <w:pStyle w:val="2"/>
      </w:pPr>
      <w:r>
        <w:rPr>
          <w:rFonts w:ascii="나눔고딕" w:eastAsia="나눔고딕" w:hAnsi="나눔고딕" w:cs="나눔고딕"/>
        </w:rPr>
        <w:t>2.4 핵심 게임 흐름</w:t>
      </w:r>
    </w:p>
    <w:p w14:paraId="2CA44524" w14:textId="77777777" w:rsidR="00CC0CEC" w:rsidRDefault="00BB4519">
      <w:pPr>
        <w:pStyle w:val="1"/>
        <w:spacing w:after="40"/>
      </w:pPr>
      <w:r>
        <w:t>메인 메뉴에서 새 경기를 시작한다.</w:t>
      </w:r>
    </w:p>
    <w:p w14:paraId="34FD3FBC" w14:textId="77777777" w:rsidR="00CC0CEC" w:rsidRDefault="00BB4519">
      <w:pPr>
        <w:pStyle w:val="1"/>
        <w:spacing w:after="40"/>
      </w:pPr>
      <w:r>
        <w:t>GameWorld가 Map/Brush, 양 Hero, Tower/Base, 최초 Minion wave를 생성하고 Playing으로 전환한다.</w:t>
      </w:r>
    </w:p>
    <w:p w14:paraId="7282D7F9" w14:textId="77777777" w:rsidR="00CC0CEC" w:rsidRDefault="00BB4519">
      <w:pPr>
        <w:pStyle w:val="1"/>
        <w:spacing w:after="40"/>
      </w:pPr>
      <w:r>
        <w:t>Player/Bot이 이동·기본 공격·궁극기를 사용한다. 쿨다운과 timer는 공통 GameTime 기준으로 갱신한다.</w:t>
      </w:r>
    </w:p>
    <w:p w14:paraId="20A47301" w14:textId="77777777" w:rsidR="00CC0CEC" w:rsidRDefault="00BB4519">
      <w:pPr>
        <w:pStyle w:val="1"/>
        <w:spacing w:after="40"/>
      </w:pPr>
      <w:r>
        <w:t>Minion 또는 Enemy Hero 처치로 XP를 얻는다. XP가 임계값에 도달하면 즉시 레벨업하고 미리 선택한 강화 유형을 자동 적용한다.</w:t>
      </w:r>
    </w:p>
    <w:p w14:paraId="5FDCB777" w14:textId="77777777" w:rsidR="00CC0CEC" w:rsidRDefault="00BB4519">
      <w:pPr>
        <w:pStyle w:val="1"/>
        <w:spacing w:after="40"/>
      </w:pPr>
      <w:r>
        <w:t>Hero 사망 시 레벨에 따른 대기 후 자기 Base/Nexus Spawn Point에서 full HP로 부활한다.</w:t>
      </w:r>
    </w:p>
    <w:p w14:paraId="317742B9" w14:textId="77777777" w:rsidR="00CC0CEC" w:rsidRDefault="00BB4519">
      <w:pPr>
        <w:pStyle w:val="1"/>
        <w:spacing w:after="40"/>
      </w:pPr>
      <w:r>
        <w:t>Base 파괴 simulation timestamp를 기록하고 10ms 이내 양쪽 파괴면 Draw, 아니면 먼저 파괴된 Base 진영이 패배한다.</w:t>
      </w:r>
    </w:p>
    <w:p w14:paraId="47477BAA" w14:textId="77777777" w:rsidR="00CC0CEC" w:rsidRDefault="00BB4519">
      <w:pPr>
        <w:pStyle w:val="2"/>
      </w:pPr>
      <w:r>
        <w:rPr>
          <w:rFonts w:ascii="나눔고딕" w:eastAsia="나눔고딕" w:hAnsi="나눔고딕" w:cs="나눔고딕"/>
        </w:rPr>
        <w:t>2.5 입력·조준·시야 규칙</w:t>
      </w:r>
    </w:p>
    <w:p w14:paraId="1C5FF50A" w14:textId="77777777" w:rsidR="00CC0CEC" w:rsidRDefault="00BB4519">
      <w:pPr>
        <w:pStyle w:val="10"/>
        <w:spacing w:after="40"/>
      </w:pPr>
      <w:r>
        <w:t>WASD와 방향키는 동일 move vector로 변환하며 대각선은 Normalize한다.</w:t>
      </w:r>
    </w:p>
    <w:p w14:paraId="284830AA" w14:textId="77777777" w:rsidR="00CC0CEC" w:rsidRDefault="00BB4519">
      <w:pPr>
        <w:pStyle w:val="10"/>
        <w:spacing w:after="40"/>
      </w:pPr>
      <w:r>
        <w:t>LMB와 K는 같은 Basic 공격이며 새 누름마다 즉시 한 발을 발사한다. LMB는 클릭 지점으로, K는 현재 Auto/Mouse 모드에 따라 조준한다.</w:t>
      </w:r>
    </w:p>
    <w:p w14:paraId="747FADCA" w14:textId="77777777" w:rsidR="00CC0CEC" w:rsidRDefault="00BB4519">
      <w:pPr>
        <w:pStyle w:val="10"/>
        <w:spacing w:after="40"/>
      </w:pPr>
      <w:r>
        <w:t>J는 UltimateCommand이며 5.0s cooldown을 사용한다.</w:t>
      </w:r>
    </w:p>
    <w:p w14:paraId="613B1BE3" w14:textId="77777777" w:rsidR="00CC0CEC" w:rsidRDefault="00BB4519">
      <w:pPr>
        <w:pStyle w:val="10"/>
        <w:spacing w:after="40"/>
      </w:pPr>
      <w:r>
        <w:t>기본값은 자동 조준이다. K/J는 사거리 안에서 보이는 적을 우선 지정하고, LMB는 클릭 지점을 조준한다. Tab으로 마우스 조준 모드와 자동 조준 모드를 전환한다. 상세 우선순위는 13.4절을 따른다.</w:t>
      </w:r>
    </w:p>
    <w:p w14:paraId="33A9B6E5" w14:textId="77777777" w:rsidR="00CC0CEC" w:rsidRDefault="00BB4519">
      <w:pPr>
        <w:pStyle w:val="10"/>
        <w:spacing w:after="40"/>
      </w:pPr>
      <w:r>
        <w:t>유효 표적이 없거나 마우스가 Hero 중심과 겹치면 마지막 유효 방향, 없으면 적 Base 방향을 사용한다.</w:t>
      </w:r>
    </w:p>
    <w:p w14:paraId="10DA4A75" w14:textId="77777777" w:rsidR="00CC0CEC" w:rsidRDefault="00BB4519">
      <w:pPr>
        <w:pStyle w:val="10"/>
        <w:spacing w:after="40"/>
      </w:pPr>
      <w:r>
        <w:t>한 화면 맵의 Brush 밖 생존 Hero는 거리와 관계없이 visible이다. Brush 안 Hero만 상대에게 invisible이며, 같은 Brush 상대 Hero가 있거나 공격 후 1.5s reveal 중이면 visible이다. 사망 Hero는 렌더링과 Auto 조준에서 제외하고 부활 시 시야를 다시 계산한다.</w:t>
      </w:r>
    </w:p>
    <w:p w14:paraId="21672720" w14:textId="77777777" w:rsidR="00CC0CEC" w:rsidRDefault="00BB4519">
      <w:pPr>
        <w:pStyle w:val="10"/>
        <w:spacing w:after="40"/>
      </w:pPr>
      <w:r>
        <w:t>Minion/Tower에는 Brush 은폐 판정을 적용하지 않는다.</w:t>
      </w:r>
    </w:p>
    <w:p w14:paraId="0D54A815" w14:textId="77777777" w:rsidR="00CC0CEC" w:rsidRDefault="00BB4519">
      <w:pPr>
        <w:pStyle w:val="11"/>
      </w:pPr>
      <w:r>
        <w:rPr>
          <w:rFonts w:ascii="나눔고딕" w:eastAsia="나눔고딕" w:hAnsi="나눔고딕" w:cs="나눔고딕"/>
        </w:rPr>
        <w:t>3 게임 사용자와 Use Case</w:t>
      </w:r>
    </w:p>
    <w:p w14:paraId="03C0DC9D" w14:textId="77777777" w:rsidR="00CC0CEC" w:rsidRDefault="00BB4519">
      <w:pPr>
        <w:pStyle w:val="2"/>
      </w:pPr>
      <w:r>
        <w:rPr>
          <w:rFonts w:ascii="나눔고딕" w:eastAsia="나눔고딕" w:hAnsi="나눔고딕" w:cs="나눔고딕"/>
        </w:rPr>
        <w:t>3.1 게임 행위자</w:t>
      </w:r>
    </w:p>
    <w:tbl>
      <w:tblPr>
        <w:tblStyle w:val="af1"/>
        <w:tblW w:w="0" w:type="auto"/>
        <w:jc w:val="center"/>
        <w:tblLook w:val="04A0" w:firstRow="1" w:lastRow="0" w:firstColumn="1" w:lastColumn="0" w:noHBand="0" w:noVBand="1"/>
      </w:tblPr>
      <w:tblGrid>
        <w:gridCol w:w="2268"/>
        <w:gridCol w:w="7370"/>
      </w:tblGrid>
      <w:tr w:rsidR="00CC0CEC" w14:paraId="202CECF7" w14:textId="77777777">
        <w:trPr>
          <w:tblHeader/>
          <w:jc w:val="center"/>
        </w:trPr>
        <w:tc>
          <w:tcPr>
            <w:tcW w:w="2268" w:type="dxa"/>
            <w:shd w:val="clear" w:color="auto" w:fill="1F4E79"/>
            <w:tcMar>
              <w:top w:w="90" w:type="dxa"/>
              <w:bottom w:w="90" w:type="dxa"/>
            </w:tcMar>
            <w:vAlign w:val="center"/>
          </w:tcPr>
          <w:p w14:paraId="18DC223E" w14:textId="77777777" w:rsidR="00CC0CEC" w:rsidRDefault="00BB4519">
            <w:pPr>
              <w:jc w:val="center"/>
            </w:pPr>
            <w:r>
              <w:rPr>
                <w:b/>
                <w:color w:val="FFFFFF"/>
                <w:sz w:val="17"/>
              </w:rPr>
              <w:t>행위자</w:t>
            </w:r>
          </w:p>
        </w:tc>
        <w:tc>
          <w:tcPr>
            <w:tcW w:w="7370" w:type="dxa"/>
            <w:shd w:val="clear" w:color="auto" w:fill="1F4E79"/>
            <w:tcMar>
              <w:top w:w="90" w:type="dxa"/>
              <w:bottom w:w="90" w:type="dxa"/>
            </w:tcMar>
            <w:vAlign w:val="center"/>
          </w:tcPr>
          <w:p w14:paraId="501A68A2" w14:textId="77777777" w:rsidR="00CC0CEC" w:rsidRDefault="00BB4519">
            <w:pPr>
              <w:jc w:val="center"/>
            </w:pPr>
            <w:r>
              <w:rPr>
                <w:b/>
                <w:color w:val="FFFFFF"/>
                <w:sz w:val="17"/>
              </w:rPr>
              <w:t>역할</w:t>
            </w:r>
          </w:p>
        </w:tc>
      </w:tr>
      <w:tr w:rsidR="00CC0CEC" w14:paraId="5EB8EAC3" w14:textId="77777777">
        <w:trPr>
          <w:jc w:val="center"/>
        </w:trPr>
        <w:tc>
          <w:tcPr>
            <w:tcW w:w="2268" w:type="dxa"/>
            <w:tcMar>
              <w:top w:w="90" w:type="dxa"/>
              <w:bottom w:w="90" w:type="dxa"/>
            </w:tcMar>
            <w:vAlign w:val="center"/>
          </w:tcPr>
          <w:p w14:paraId="768B7899" w14:textId="77777777" w:rsidR="00CC0CEC" w:rsidRDefault="00BB4519">
            <w:pPr>
              <w:spacing w:after="0"/>
            </w:pPr>
            <w:r>
              <w:rPr>
                <w:sz w:val="17"/>
              </w:rPr>
              <w:t>Player</w:t>
            </w:r>
          </w:p>
        </w:tc>
        <w:tc>
          <w:tcPr>
            <w:tcW w:w="7370" w:type="dxa"/>
            <w:tcMar>
              <w:top w:w="90" w:type="dxa"/>
              <w:bottom w:w="90" w:type="dxa"/>
            </w:tcMar>
            <w:vAlign w:val="center"/>
          </w:tcPr>
          <w:p w14:paraId="5F9E809D" w14:textId="77777777" w:rsidR="00CC0CEC" w:rsidRDefault="00BB4519">
            <w:pPr>
              <w:spacing w:after="0"/>
            </w:pPr>
            <w:r>
              <w:rPr>
                <w:sz w:val="17"/>
              </w:rPr>
              <w:t>게임 시작, 이동/공격/궁극기, Pause/Resume, 능력치 강화, 결과 화면 조작</w:t>
            </w:r>
          </w:p>
        </w:tc>
      </w:tr>
    </w:tbl>
    <w:p w14:paraId="771331F9" w14:textId="77777777" w:rsidR="00CC0CEC" w:rsidRDefault="00CC0CEC">
      <w:pPr>
        <w:spacing w:after="40"/>
      </w:pPr>
    </w:p>
    <w:p w14:paraId="36711651" w14:textId="77777777" w:rsidR="00CC0CEC" w:rsidRDefault="00BB4519">
      <w:r>
        <w:t>게임 시스템과 상호작용하는 외부 행위자는 Player다. 보안 실험 수행자는 사용자 본인(프로젝트 담당자)이며, 게임 밖에서 빌드·패치·방어·재공격 실험을 수행하므로 게임 기능의 행위자가 아니다. 실험 절차는 3.4절 및 6장의 프로젝트 활동으로 기술하고 게임 Use Case 목록과 다이어그램에는 포함하지 않는다. UC G01-1 게임 초기화는 UC G01에 포함되는 내부 동작이다.</w:t>
      </w:r>
    </w:p>
    <w:p w14:paraId="2B71FAD1" w14:textId="77777777" w:rsidR="00CC0CEC" w:rsidRDefault="00BB4519">
      <w:pPr>
        <w:pStyle w:val="2"/>
      </w:pPr>
      <w:r>
        <w:rPr>
          <w:rFonts w:ascii="나눔고딕" w:eastAsia="나눔고딕" w:hAnsi="나눔고딕" w:cs="나눔고딕"/>
        </w:rPr>
        <w:t>3.2 주요 Use Case</w:t>
      </w:r>
    </w:p>
    <w:tbl>
      <w:tblPr>
        <w:tblStyle w:val="af1"/>
        <w:tblW w:w="0" w:type="auto"/>
        <w:jc w:val="center"/>
        <w:tblLook w:val="04A0" w:firstRow="1" w:lastRow="0" w:firstColumn="1" w:lastColumn="0" w:noHBand="0" w:noVBand="1"/>
      </w:tblPr>
      <w:tblGrid>
        <w:gridCol w:w="1304"/>
        <w:gridCol w:w="2381"/>
        <w:gridCol w:w="1701"/>
        <w:gridCol w:w="4706"/>
      </w:tblGrid>
      <w:tr w:rsidR="00CC0CEC" w14:paraId="2439F199" w14:textId="77777777">
        <w:trPr>
          <w:tblHeader/>
          <w:jc w:val="center"/>
        </w:trPr>
        <w:tc>
          <w:tcPr>
            <w:tcW w:w="1304" w:type="dxa"/>
            <w:shd w:val="clear" w:color="auto" w:fill="1F4E79"/>
            <w:tcMar>
              <w:top w:w="90" w:type="dxa"/>
              <w:bottom w:w="90" w:type="dxa"/>
            </w:tcMar>
            <w:vAlign w:val="center"/>
          </w:tcPr>
          <w:p w14:paraId="4EAFF226" w14:textId="77777777" w:rsidR="00CC0CEC" w:rsidRDefault="00BB4519">
            <w:pPr>
              <w:jc w:val="center"/>
            </w:pPr>
            <w:r>
              <w:rPr>
                <w:b/>
                <w:color w:val="FFFFFF"/>
                <w:sz w:val="16"/>
              </w:rPr>
              <w:t>ID</w:t>
            </w:r>
          </w:p>
        </w:tc>
        <w:tc>
          <w:tcPr>
            <w:tcW w:w="2381" w:type="dxa"/>
            <w:shd w:val="clear" w:color="auto" w:fill="1F4E79"/>
            <w:tcMar>
              <w:top w:w="90" w:type="dxa"/>
              <w:bottom w:w="90" w:type="dxa"/>
            </w:tcMar>
            <w:vAlign w:val="center"/>
          </w:tcPr>
          <w:p w14:paraId="4EE98DEB" w14:textId="77777777" w:rsidR="00CC0CEC" w:rsidRDefault="00BB4519">
            <w:pPr>
              <w:jc w:val="center"/>
            </w:pPr>
            <w:r>
              <w:rPr>
                <w:b/>
                <w:color w:val="FFFFFF"/>
                <w:sz w:val="16"/>
              </w:rPr>
              <w:t>Use Case</w:t>
            </w:r>
          </w:p>
        </w:tc>
        <w:tc>
          <w:tcPr>
            <w:tcW w:w="1701" w:type="dxa"/>
            <w:shd w:val="clear" w:color="auto" w:fill="1F4E79"/>
            <w:tcMar>
              <w:top w:w="90" w:type="dxa"/>
              <w:bottom w:w="90" w:type="dxa"/>
            </w:tcMar>
            <w:vAlign w:val="center"/>
          </w:tcPr>
          <w:p w14:paraId="70F662B6" w14:textId="77777777" w:rsidR="00CC0CEC" w:rsidRDefault="00BB4519">
            <w:pPr>
              <w:jc w:val="center"/>
            </w:pPr>
            <w:r>
              <w:rPr>
                <w:b/>
                <w:color w:val="FFFFFF"/>
                <w:sz w:val="16"/>
              </w:rPr>
              <w:t>주 행위자</w:t>
            </w:r>
          </w:p>
        </w:tc>
        <w:tc>
          <w:tcPr>
            <w:tcW w:w="4706" w:type="dxa"/>
            <w:shd w:val="clear" w:color="auto" w:fill="1F4E79"/>
            <w:tcMar>
              <w:top w:w="90" w:type="dxa"/>
              <w:bottom w:w="90" w:type="dxa"/>
            </w:tcMar>
            <w:vAlign w:val="center"/>
          </w:tcPr>
          <w:p w14:paraId="3735C100" w14:textId="77777777" w:rsidR="00CC0CEC" w:rsidRDefault="00BB4519">
            <w:pPr>
              <w:jc w:val="center"/>
            </w:pPr>
            <w:r>
              <w:rPr>
                <w:b/>
                <w:color w:val="FFFFFF"/>
                <w:sz w:val="16"/>
              </w:rPr>
              <w:t>완료 결과</w:t>
            </w:r>
          </w:p>
        </w:tc>
      </w:tr>
      <w:tr w:rsidR="00CC0CEC" w14:paraId="097712AD" w14:textId="77777777">
        <w:trPr>
          <w:jc w:val="center"/>
        </w:trPr>
        <w:tc>
          <w:tcPr>
            <w:tcW w:w="1304" w:type="dxa"/>
            <w:tcMar>
              <w:top w:w="90" w:type="dxa"/>
              <w:bottom w:w="90" w:type="dxa"/>
            </w:tcMar>
            <w:vAlign w:val="center"/>
          </w:tcPr>
          <w:p w14:paraId="5DF630D4" w14:textId="77777777" w:rsidR="00CC0CEC" w:rsidRDefault="00BB4519">
            <w:pPr>
              <w:spacing w:after="0"/>
            </w:pPr>
            <w:r>
              <w:rPr>
                <w:sz w:val="16"/>
              </w:rPr>
              <w:t>UC G01</w:t>
            </w:r>
          </w:p>
        </w:tc>
        <w:tc>
          <w:tcPr>
            <w:tcW w:w="2381" w:type="dxa"/>
            <w:tcMar>
              <w:top w:w="90" w:type="dxa"/>
              <w:bottom w:w="90" w:type="dxa"/>
            </w:tcMar>
            <w:vAlign w:val="center"/>
          </w:tcPr>
          <w:p w14:paraId="48BC2256" w14:textId="77777777" w:rsidR="00CC0CEC" w:rsidRDefault="00BB4519">
            <w:pPr>
              <w:spacing w:after="0"/>
            </w:pPr>
            <w:r>
              <w:rPr>
                <w:sz w:val="16"/>
              </w:rPr>
              <w:t>게임 시작</w:t>
            </w:r>
          </w:p>
        </w:tc>
        <w:tc>
          <w:tcPr>
            <w:tcW w:w="1701" w:type="dxa"/>
            <w:tcMar>
              <w:top w:w="90" w:type="dxa"/>
              <w:bottom w:w="90" w:type="dxa"/>
            </w:tcMar>
            <w:vAlign w:val="center"/>
          </w:tcPr>
          <w:p w14:paraId="747E179A" w14:textId="77777777" w:rsidR="00CC0CEC" w:rsidRDefault="00BB4519">
            <w:pPr>
              <w:spacing w:after="0"/>
            </w:pPr>
            <w:r>
              <w:rPr>
                <w:sz w:val="16"/>
              </w:rPr>
              <w:t>Player</w:t>
            </w:r>
          </w:p>
        </w:tc>
        <w:tc>
          <w:tcPr>
            <w:tcW w:w="4706" w:type="dxa"/>
            <w:tcMar>
              <w:top w:w="90" w:type="dxa"/>
              <w:bottom w:w="90" w:type="dxa"/>
            </w:tcMar>
            <w:vAlign w:val="center"/>
          </w:tcPr>
          <w:p w14:paraId="245C7166" w14:textId="77777777" w:rsidR="00CC0CEC" w:rsidRDefault="00BB4519">
            <w:pPr>
              <w:spacing w:after="0"/>
            </w:pPr>
            <w:r>
              <w:rPr>
                <w:sz w:val="16"/>
              </w:rPr>
              <w:t>맵과 모든 경기 객체가 초기화되어 Playing 상태가 된다.</w:t>
            </w:r>
          </w:p>
        </w:tc>
      </w:tr>
      <w:tr w:rsidR="00CC0CEC" w14:paraId="0EC14A3E" w14:textId="77777777">
        <w:trPr>
          <w:jc w:val="center"/>
        </w:trPr>
        <w:tc>
          <w:tcPr>
            <w:tcW w:w="1304" w:type="dxa"/>
            <w:shd w:val="clear" w:color="auto" w:fill="F2F6FA"/>
            <w:tcMar>
              <w:top w:w="90" w:type="dxa"/>
              <w:bottom w:w="90" w:type="dxa"/>
            </w:tcMar>
            <w:vAlign w:val="center"/>
          </w:tcPr>
          <w:p w14:paraId="3814284D" w14:textId="77777777" w:rsidR="00CC0CEC" w:rsidRDefault="00BB4519">
            <w:pPr>
              <w:spacing w:after="0"/>
            </w:pPr>
            <w:r>
              <w:rPr>
                <w:sz w:val="16"/>
              </w:rPr>
              <w:t>UC G01-1</w:t>
            </w:r>
          </w:p>
        </w:tc>
        <w:tc>
          <w:tcPr>
            <w:tcW w:w="2381" w:type="dxa"/>
            <w:shd w:val="clear" w:color="auto" w:fill="F2F6FA"/>
            <w:tcMar>
              <w:top w:w="90" w:type="dxa"/>
              <w:bottom w:w="90" w:type="dxa"/>
            </w:tcMar>
            <w:vAlign w:val="center"/>
          </w:tcPr>
          <w:p w14:paraId="785AE750" w14:textId="77777777" w:rsidR="00CC0CEC" w:rsidRDefault="00BB4519">
            <w:pPr>
              <w:spacing w:after="0"/>
            </w:pPr>
            <w:r>
              <w:rPr>
                <w:sz w:val="16"/>
              </w:rPr>
              <w:t>게임 초기화</w:t>
            </w:r>
          </w:p>
        </w:tc>
        <w:tc>
          <w:tcPr>
            <w:tcW w:w="1701" w:type="dxa"/>
            <w:shd w:val="clear" w:color="auto" w:fill="F2F6FA"/>
            <w:tcMar>
              <w:top w:w="90" w:type="dxa"/>
              <w:bottom w:w="90" w:type="dxa"/>
            </w:tcMar>
            <w:vAlign w:val="center"/>
          </w:tcPr>
          <w:p w14:paraId="5268E3FE" w14:textId="77777777" w:rsidR="00CC0CEC" w:rsidRDefault="00BB4519">
            <w:pPr>
              <w:spacing w:after="0"/>
            </w:pPr>
            <w:r>
              <w:rPr>
                <w:sz w:val="16"/>
              </w:rPr>
              <w:t>없음(내부 include)</w:t>
            </w:r>
          </w:p>
        </w:tc>
        <w:tc>
          <w:tcPr>
            <w:tcW w:w="4706" w:type="dxa"/>
            <w:shd w:val="clear" w:color="auto" w:fill="F2F6FA"/>
            <w:tcMar>
              <w:top w:w="90" w:type="dxa"/>
              <w:bottom w:w="90" w:type="dxa"/>
            </w:tcMar>
            <w:vAlign w:val="center"/>
          </w:tcPr>
          <w:p w14:paraId="1CFF71E6" w14:textId="77777777" w:rsidR="00CC0CEC" w:rsidRDefault="00BB4519">
            <w:pPr>
              <w:spacing w:after="0"/>
            </w:pPr>
            <w:r>
              <w:rPr>
                <w:sz w:val="16"/>
              </w:rPr>
              <w:t>GameWorld가 Map/Hero/Minion/Tower/Base/Brush를 생성한다.</w:t>
            </w:r>
          </w:p>
        </w:tc>
      </w:tr>
      <w:tr w:rsidR="00CC0CEC" w14:paraId="41E436AD" w14:textId="77777777">
        <w:trPr>
          <w:jc w:val="center"/>
        </w:trPr>
        <w:tc>
          <w:tcPr>
            <w:tcW w:w="1304" w:type="dxa"/>
            <w:tcMar>
              <w:top w:w="90" w:type="dxa"/>
              <w:bottom w:w="90" w:type="dxa"/>
            </w:tcMar>
            <w:vAlign w:val="center"/>
          </w:tcPr>
          <w:p w14:paraId="2849DD27" w14:textId="77777777" w:rsidR="00CC0CEC" w:rsidRDefault="00BB4519">
            <w:pPr>
              <w:spacing w:after="0"/>
            </w:pPr>
            <w:r>
              <w:rPr>
                <w:sz w:val="16"/>
              </w:rPr>
              <w:t>UC G02-1</w:t>
            </w:r>
          </w:p>
        </w:tc>
        <w:tc>
          <w:tcPr>
            <w:tcW w:w="2381" w:type="dxa"/>
            <w:tcMar>
              <w:top w:w="90" w:type="dxa"/>
              <w:bottom w:w="90" w:type="dxa"/>
            </w:tcMar>
            <w:vAlign w:val="center"/>
          </w:tcPr>
          <w:p w14:paraId="34B5F696" w14:textId="77777777" w:rsidR="00CC0CEC" w:rsidRDefault="00BB4519">
            <w:pPr>
              <w:spacing w:after="0"/>
            </w:pPr>
            <w:r>
              <w:rPr>
                <w:sz w:val="16"/>
              </w:rPr>
              <w:t>이동</w:t>
            </w:r>
          </w:p>
        </w:tc>
        <w:tc>
          <w:tcPr>
            <w:tcW w:w="1701" w:type="dxa"/>
            <w:tcMar>
              <w:top w:w="90" w:type="dxa"/>
              <w:bottom w:w="90" w:type="dxa"/>
            </w:tcMar>
            <w:vAlign w:val="center"/>
          </w:tcPr>
          <w:p w14:paraId="43C1B507" w14:textId="77777777" w:rsidR="00CC0CEC" w:rsidRDefault="00BB4519">
            <w:pPr>
              <w:spacing w:after="0"/>
            </w:pPr>
            <w:r>
              <w:rPr>
                <w:sz w:val="16"/>
              </w:rPr>
              <w:t>Player</w:t>
            </w:r>
          </w:p>
        </w:tc>
        <w:tc>
          <w:tcPr>
            <w:tcW w:w="4706" w:type="dxa"/>
            <w:tcMar>
              <w:top w:w="90" w:type="dxa"/>
              <w:bottom w:w="90" w:type="dxa"/>
            </w:tcMar>
            <w:vAlign w:val="center"/>
          </w:tcPr>
          <w:p w14:paraId="794AB3E4" w14:textId="77777777" w:rsidR="00CC0CEC" w:rsidRDefault="00BB4519">
            <w:pPr>
              <w:spacing w:after="0"/>
            </w:pPr>
            <w:r>
              <w:rPr>
                <w:sz w:val="16"/>
              </w:rPr>
              <w:t>이동 벡터와 충돌 결과가 적용되고 Brush 진입/이탈 시 visibility가 재계산된다.</w:t>
            </w:r>
          </w:p>
        </w:tc>
      </w:tr>
      <w:tr w:rsidR="00CC0CEC" w14:paraId="0B3131FC" w14:textId="77777777">
        <w:trPr>
          <w:jc w:val="center"/>
        </w:trPr>
        <w:tc>
          <w:tcPr>
            <w:tcW w:w="1304" w:type="dxa"/>
            <w:shd w:val="clear" w:color="auto" w:fill="F2F6FA"/>
            <w:tcMar>
              <w:top w:w="90" w:type="dxa"/>
              <w:bottom w:w="90" w:type="dxa"/>
            </w:tcMar>
            <w:vAlign w:val="center"/>
          </w:tcPr>
          <w:p w14:paraId="6B1266A2" w14:textId="77777777" w:rsidR="00CC0CEC" w:rsidRDefault="00BB4519">
            <w:pPr>
              <w:spacing w:after="0"/>
            </w:pPr>
            <w:r>
              <w:rPr>
                <w:sz w:val="16"/>
              </w:rPr>
              <w:t>UC G02-2</w:t>
            </w:r>
          </w:p>
        </w:tc>
        <w:tc>
          <w:tcPr>
            <w:tcW w:w="2381" w:type="dxa"/>
            <w:shd w:val="clear" w:color="auto" w:fill="F2F6FA"/>
            <w:tcMar>
              <w:top w:w="90" w:type="dxa"/>
              <w:bottom w:w="90" w:type="dxa"/>
            </w:tcMar>
            <w:vAlign w:val="center"/>
          </w:tcPr>
          <w:p w14:paraId="3BF8423F" w14:textId="77777777" w:rsidR="00CC0CEC" w:rsidRDefault="00BB4519">
            <w:pPr>
              <w:spacing w:after="0"/>
            </w:pPr>
            <w:r>
              <w:rPr>
                <w:sz w:val="16"/>
              </w:rPr>
              <w:t>기본 공격</w:t>
            </w:r>
          </w:p>
        </w:tc>
        <w:tc>
          <w:tcPr>
            <w:tcW w:w="1701" w:type="dxa"/>
            <w:shd w:val="clear" w:color="auto" w:fill="F2F6FA"/>
            <w:tcMar>
              <w:top w:w="90" w:type="dxa"/>
              <w:bottom w:w="90" w:type="dxa"/>
            </w:tcMar>
            <w:vAlign w:val="center"/>
          </w:tcPr>
          <w:p w14:paraId="3E124C38" w14:textId="77777777" w:rsidR="00CC0CEC" w:rsidRDefault="00BB4519">
            <w:pPr>
              <w:spacing w:after="0"/>
            </w:pPr>
            <w:r>
              <w:rPr>
                <w:sz w:val="16"/>
              </w:rPr>
              <w:t>Player</w:t>
            </w:r>
          </w:p>
        </w:tc>
        <w:tc>
          <w:tcPr>
            <w:tcW w:w="4706" w:type="dxa"/>
            <w:shd w:val="clear" w:color="auto" w:fill="F2F6FA"/>
            <w:tcMar>
              <w:top w:w="90" w:type="dxa"/>
              <w:bottom w:w="90" w:type="dxa"/>
            </w:tcMar>
            <w:vAlign w:val="center"/>
          </w:tcPr>
          <w:p w14:paraId="5F02D84F" w14:textId="77777777" w:rsidR="00CC0CEC" w:rsidRDefault="00BB4519">
            <w:pPr>
              <w:spacing w:after="0"/>
            </w:pPr>
            <w:r>
              <w:rPr>
                <w:sz w:val="16"/>
              </w:rPr>
              <w:t>LMB/K 새 누름마다 동일 Basic projectile 한 발이 생성된다. 누른 상태에서는 반복 발사하지 않는다.</w:t>
            </w:r>
          </w:p>
        </w:tc>
      </w:tr>
      <w:tr w:rsidR="00CC0CEC" w14:paraId="7C0B2D03" w14:textId="77777777">
        <w:trPr>
          <w:jc w:val="center"/>
        </w:trPr>
        <w:tc>
          <w:tcPr>
            <w:tcW w:w="1304" w:type="dxa"/>
            <w:tcMar>
              <w:top w:w="90" w:type="dxa"/>
              <w:bottom w:w="90" w:type="dxa"/>
            </w:tcMar>
            <w:vAlign w:val="center"/>
          </w:tcPr>
          <w:p w14:paraId="79573782" w14:textId="77777777" w:rsidR="00CC0CEC" w:rsidRDefault="00BB4519">
            <w:pPr>
              <w:spacing w:after="0"/>
            </w:pPr>
            <w:r>
              <w:rPr>
                <w:sz w:val="16"/>
              </w:rPr>
              <w:t>UC G02-3</w:t>
            </w:r>
          </w:p>
        </w:tc>
        <w:tc>
          <w:tcPr>
            <w:tcW w:w="2381" w:type="dxa"/>
            <w:tcMar>
              <w:top w:w="90" w:type="dxa"/>
              <w:bottom w:w="90" w:type="dxa"/>
            </w:tcMar>
            <w:vAlign w:val="center"/>
          </w:tcPr>
          <w:p w14:paraId="21F96173" w14:textId="77777777" w:rsidR="00CC0CEC" w:rsidRDefault="00BB4519">
            <w:pPr>
              <w:spacing w:after="0"/>
            </w:pPr>
            <w:r>
              <w:rPr>
                <w:sz w:val="16"/>
              </w:rPr>
              <w:t>궁극기</w:t>
            </w:r>
          </w:p>
        </w:tc>
        <w:tc>
          <w:tcPr>
            <w:tcW w:w="1701" w:type="dxa"/>
            <w:tcMar>
              <w:top w:w="90" w:type="dxa"/>
              <w:bottom w:w="90" w:type="dxa"/>
            </w:tcMar>
            <w:vAlign w:val="center"/>
          </w:tcPr>
          <w:p w14:paraId="771C4FEA" w14:textId="77777777" w:rsidR="00CC0CEC" w:rsidRDefault="00BB4519">
            <w:pPr>
              <w:spacing w:after="0"/>
            </w:pPr>
            <w:r>
              <w:rPr>
                <w:sz w:val="16"/>
              </w:rPr>
              <w:t>Player</w:t>
            </w:r>
          </w:p>
        </w:tc>
        <w:tc>
          <w:tcPr>
            <w:tcW w:w="4706" w:type="dxa"/>
            <w:tcMar>
              <w:top w:w="90" w:type="dxa"/>
              <w:bottom w:w="90" w:type="dxa"/>
            </w:tcMar>
            <w:vAlign w:val="center"/>
          </w:tcPr>
          <w:p w14:paraId="1432CDBB" w14:textId="77777777" w:rsidR="00CC0CEC" w:rsidRDefault="00BB4519">
            <w:pPr>
              <w:spacing w:after="0"/>
            </w:pPr>
            <w:r>
              <w:rPr>
                <w:sz w:val="16"/>
              </w:rPr>
              <w:t>J 입력으로 Ultimate projectile이 생성되고 5s cooldown이 시작된다.</w:t>
            </w:r>
          </w:p>
        </w:tc>
      </w:tr>
      <w:tr w:rsidR="00CC0CEC" w14:paraId="02F28B5C" w14:textId="77777777">
        <w:trPr>
          <w:jc w:val="center"/>
        </w:trPr>
        <w:tc>
          <w:tcPr>
            <w:tcW w:w="1304" w:type="dxa"/>
            <w:shd w:val="clear" w:color="auto" w:fill="F2F6FA"/>
            <w:tcMar>
              <w:top w:w="90" w:type="dxa"/>
              <w:bottom w:w="90" w:type="dxa"/>
            </w:tcMar>
            <w:vAlign w:val="center"/>
          </w:tcPr>
          <w:p w14:paraId="53CAC121" w14:textId="77777777" w:rsidR="00CC0CEC" w:rsidRDefault="00BB4519">
            <w:pPr>
              <w:spacing w:after="0"/>
            </w:pPr>
            <w:r>
              <w:rPr>
                <w:sz w:val="16"/>
              </w:rPr>
              <w:t>UC G02-P</w:t>
            </w:r>
          </w:p>
        </w:tc>
        <w:tc>
          <w:tcPr>
            <w:tcW w:w="2381" w:type="dxa"/>
            <w:shd w:val="clear" w:color="auto" w:fill="F2F6FA"/>
            <w:tcMar>
              <w:top w:w="90" w:type="dxa"/>
              <w:bottom w:w="90" w:type="dxa"/>
            </w:tcMar>
            <w:vAlign w:val="center"/>
          </w:tcPr>
          <w:p w14:paraId="245FDE57" w14:textId="77777777" w:rsidR="00CC0CEC" w:rsidRDefault="00BB4519">
            <w:pPr>
              <w:spacing w:after="0"/>
            </w:pPr>
            <w:r>
              <w:rPr>
                <w:sz w:val="16"/>
              </w:rPr>
              <w:t>Pause/Resume Match</w:t>
            </w:r>
          </w:p>
        </w:tc>
        <w:tc>
          <w:tcPr>
            <w:tcW w:w="1701" w:type="dxa"/>
            <w:shd w:val="clear" w:color="auto" w:fill="F2F6FA"/>
            <w:tcMar>
              <w:top w:w="90" w:type="dxa"/>
              <w:bottom w:w="90" w:type="dxa"/>
            </w:tcMar>
            <w:vAlign w:val="center"/>
          </w:tcPr>
          <w:p w14:paraId="0CE170CC" w14:textId="77777777" w:rsidR="00CC0CEC" w:rsidRDefault="00BB4519">
            <w:pPr>
              <w:spacing w:after="0"/>
            </w:pPr>
            <w:r>
              <w:rPr>
                <w:sz w:val="16"/>
              </w:rPr>
              <w:t>Player</w:t>
            </w:r>
          </w:p>
        </w:tc>
        <w:tc>
          <w:tcPr>
            <w:tcW w:w="4706" w:type="dxa"/>
            <w:shd w:val="clear" w:color="auto" w:fill="F2F6FA"/>
            <w:tcMar>
              <w:top w:w="90" w:type="dxa"/>
              <w:bottom w:w="90" w:type="dxa"/>
            </w:tcMar>
            <w:vAlign w:val="center"/>
          </w:tcPr>
          <w:p w14:paraId="3FB0F6A2" w14:textId="77777777" w:rsidR="00CC0CEC" w:rsidRDefault="00BB4519">
            <w:pPr>
              <w:spacing w:after="0"/>
            </w:pPr>
            <w:r>
              <w:rPr>
                <w:sz w:val="16"/>
              </w:rPr>
              <w:t>GameTime 기반 simulation update가 정지/재개된다.</w:t>
            </w:r>
          </w:p>
        </w:tc>
      </w:tr>
      <w:tr w:rsidR="00CC0CEC" w14:paraId="4426627D" w14:textId="77777777">
        <w:trPr>
          <w:jc w:val="center"/>
        </w:trPr>
        <w:tc>
          <w:tcPr>
            <w:tcW w:w="1304" w:type="dxa"/>
            <w:tcMar>
              <w:top w:w="90" w:type="dxa"/>
              <w:bottom w:w="90" w:type="dxa"/>
            </w:tcMar>
            <w:vAlign w:val="center"/>
          </w:tcPr>
          <w:p w14:paraId="2DD8E81E" w14:textId="77777777" w:rsidR="00CC0CEC" w:rsidRDefault="00BB4519">
            <w:pPr>
              <w:spacing w:after="0"/>
            </w:pPr>
            <w:r>
              <w:rPr>
                <w:sz w:val="16"/>
              </w:rPr>
              <w:t>UC G03</w:t>
            </w:r>
          </w:p>
        </w:tc>
        <w:tc>
          <w:tcPr>
            <w:tcW w:w="2381" w:type="dxa"/>
            <w:tcMar>
              <w:top w:w="90" w:type="dxa"/>
              <w:bottom w:w="90" w:type="dxa"/>
            </w:tcMar>
            <w:vAlign w:val="center"/>
          </w:tcPr>
          <w:p w14:paraId="754D9A5E" w14:textId="77777777" w:rsidR="00CC0CEC" w:rsidRDefault="00BB4519">
            <w:pPr>
              <w:spacing w:after="0"/>
            </w:pPr>
            <w:r>
              <w:rPr>
                <w:sz w:val="16"/>
              </w:rPr>
              <w:t>능력치 강화</w:t>
            </w:r>
          </w:p>
        </w:tc>
        <w:tc>
          <w:tcPr>
            <w:tcW w:w="1701" w:type="dxa"/>
            <w:tcMar>
              <w:top w:w="90" w:type="dxa"/>
              <w:bottom w:w="90" w:type="dxa"/>
            </w:tcMar>
            <w:vAlign w:val="center"/>
          </w:tcPr>
          <w:p w14:paraId="3D280654" w14:textId="77777777" w:rsidR="00CC0CEC" w:rsidRDefault="00BB4519">
            <w:pPr>
              <w:spacing w:after="0"/>
            </w:pPr>
            <w:r>
              <w:rPr>
                <w:sz w:val="16"/>
              </w:rPr>
              <w:t>Player</w:t>
            </w:r>
          </w:p>
        </w:tc>
        <w:tc>
          <w:tcPr>
            <w:tcW w:w="4706" w:type="dxa"/>
            <w:tcMar>
              <w:top w:w="90" w:type="dxa"/>
              <w:bottom w:w="90" w:type="dxa"/>
            </w:tcMar>
            <w:vAlign w:val="center"/>
          </w:tcPr>
          <w:p w14:paraId="438799DC" w14:textId="77777777" w:rsidR="00CC0CEC" w:rsidRDefault="00BB4519">
            <w:r>
              <w:t>CurrentXP가 임계값에 도달하면 즉시 Level과 사전 선택 강화가 갱신된다.</w:t>
            </w:r>
          </w:p>
        </w:tc>
      </w:tr>
      <w:tr w:rsidR="00CC0CEC" w14:paraId="652565DD" w14:textId="77777777">
        <w:trPr>
          <w:jc w:val="center"/>
        </w:trPr>
        <w:tc>
          <w:tcPr>
            <w:tcW w:w="1304" w:type="dxa"/>
            <w:shd w:val="clear" w:color="auto" w:fill="F2F6FA"/>
            <w:tcMar>
              <w:top w:w="90" w:type="dxa"/>
              <w:bottom w:w="90" w:type="dxa"/>
            </w:tcMar>
            <w:vAlign w:val="center"/>
          </w:tcPr>
          <w:p w14:paraId="0F9D3FE3" w14:textId="77777777" w:rsidR="00CC0CEC" w:rsidRDefault="00BB4519">
            <w:pPr>
              <w:spacing w:after="0"/>
            </w:pPr>
            <w:r>
              <w:rPr>
                <w:sz w:val="16"/>
              </w:rPr>
              <w:t>UC G04</w:t>
            </w:r>
          </w:p>
        </w:tc>
        <w:tc>
          <w:tcPr>
            <w:tcW w:w="2381" w:type="dxa"/>
            <w:shd w:val="clear" w:color="auto" w:fill="F2F6FA"/>
            <w:tcMar>
              <w:top w:w="90" w:type="dxa"/>
              <w:bottom w:w="90" w:type="dxa"/>
            </w:tcMar>
            <w:vAlign w:val="center"/>
          </w:tcPr>
          <w:p w14:paraId="1EA89F37" w14:textId="77777777" w:rsidR="00CC0CEC" w:rsidRDefault="00BB4519">
            <w:pPr>
              <w:spacing w:after="0"/>
            </w:pPr>
            <w:r>
              <w:rPr>
                <w:sz w:val="16"/>
              </w:rPr>
              <w:t>경기 종료</w:t>
            </w:r>
          </w:p>
        </w:tc>
        <w:tc>
          <w:tcPr>
            <w:tcW w:w="1701" w:type="dxa"/>
            <w:shd w:val="clear" w:color="auto" w:fill="F2F6FA"/>
            <w:tcMar>
              <w:top w:w="90" w:type="dxa"/>
              <w:bottom w:w="90" w:type="dxa"/>
            </w:tcMar>
            <w:vAlign w:val="center"/>
          </w:tcPr>
          <w:p w14:paraId="45F0B9DA" w14:textId="77777777" w:rsidR="00CC0CEC" w:rsidRDefault="00BB4519">
            <w:pPr>
              <w:spacing w:after="0"/>
            </w:pPr>
            <w:r>
              <w:rPr>
                <w:sz w:val="16"/>
              </w:rPr>
              <w:t>Player</w:t>
            </w:r>
          </w:p>
        </w:tc>
        <w:tc>
          <w:tcPr>
            <w:tcW w:w="4706" w:type="dxa"/>
            <w:shd w:val="clear" w:color="auto" w:fill="F2F6FA"/>
            <w:tcMar>
              <w:top w:w="90" w:type="dxa"/>
              <w:bottom w:w="90" w:type="dxa"/>
            </w:tcMar>
            <w:vAlign w:val="center"/>
          </w:tcPr>
          <w:p w14:paraId="3F16B4DD" w14:textId="77777777" w:rsidR="00CC0CEC" w:rsidRDefault="00BB4519">
            <w:pPr>
              <w:spacing w:after="0"/>
            </w:pPr>
            <w:r>
              <w:rPr>
                <w:sz w:val="16"/>
              </w:rPr>
              <w:t>Victory/Defeat/Draw 결과 화면 후 재시작 또는 종료한다.</w:t>
            </w:r>
          </w:p>
        </w:tc>
      </w:tr>
    </w:tbl>
    <w:p w14:paraId="66C1B87C" w14:textId="77777777" w:rsidR="00CC0CEC" w:rsidRDefault="00CC0CEC">
      <w:pPr>
        <w:spacing w:after="40"/>
      </w:pPr>
    </w:p>
    <w:p w14:paraId="30CF47C9" w14:textId="77777777" w:rsidR="00CC0CEC" w:rsidRDefault="00BB4519">
      <w:pPr>
        <w:pStyle w:val="2"/>
      </w:pPr>
      <w:r>
        <w:rPr>
          <w:rFonts w:ascii="나눔고딕" w:eastAsia="나눔고딕" w:hAnsi="나눔고딕" w:cs="나눔고딕"/>
        </w:rPr>
        <w:t>3.3 Use Case Diagram</w:t>
      </w:r>
    </w:p>
    <w:p w14:paraId="1B01C296" w14:textId="77777777" w:rsidR="00CC0CEC" w:rsidRDefault="00BB4519">
      <w:pPr>
        <w:jc w:val="center"/>
      </w:pPr>
      <w:r>
        <w:rPr>
          <w:noProof/>
        </w:rPr>
        <w:drawing>
          <wp:inline distT="0" distB="0" distL="180" distR="180" wp14:anchorId="351A63ED" wp14:editId="50784A4C">
            <wp:extent cx="5940000" cy="8309457"/>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940000" cy="8309457"/>
                    </a:xfrm>
                    <a:prstGeom prst="rect">
                      <a:avLst/>
                    </a:prstGeom>
                  </pic:spPr>
                </pic:pic>
              </a:graphicData>
            </a:graphic>
          </wp:inline>
        </w:drawing>
      </w:r>
    </w:p>
    <w:p w14:paraId="2D92C2CB" w14:textId="77777777" w:rsidR="00CC0CEC" w:rsidRDefault="00BB4519">
      <w:pPr>
        <w:jc w:val="center"/>
      </w:pPr>
      <w:r>
        <w:t>그림 1. 게임 Use Case Diagram. 시스템 경계 안에는 Player가 이용하는 게임 기능만 표시한다.</w:t>
      </w:r>
    </w:p>
    <w:p w14:paraId="7247B877" w14:textId="77777777" w:rsidR="00CC0CEC" w:rsidRDefault="00BB4519">
      <w:pPr>
        <w:pStyle w:val="2"/>
      </w:pPr>
      <w:r>
        <w:rPr>
          <w:rFonts w:ascii="나눔고딕" w:eastAsia="나눔고딕" w:hAnsi="나눔고딕" w:cs="나눔고딕"/>
        </w:rPr>
        <w:t>3.4 보안 실험 반복 절차 (프로젝트 수행 흐름)</w:t>
      </w:r>
    </w:p>
    <w:p w14:paraId="447C9B73" w14:textId="77777777" w:rsidR="00CC0CEC" w:rsidRDefault="00BB4519">
      <w:pPr>
        <w:pStyle w:val="a8"/>
      </w:pPr>
      <w:r>
        <w:t>그림 2. 보안 실험의 프로젝트 작업 흐름 (게임 Use Case 아님)</w:t>
      </w:r>
    </w:p>
    <w:p w14:paraId="7B646C1B" w14:textId="77777777" w:rsidR="00CC0CEC" w:rsidRDefault="00BB4519">
      <w:pPr>
        <w:jc w:val="center"/>
      </w:pPr>
      <w:r>
        <w:rPr>
          <w:noProof/>
        </w:rPr>
        <w:drawing>
          <wp:inline distT="0" distB="0" distL="180" distR="180" wp14:anchorId="31C71F3A" wp14:editId="3F05B0D6">
            <wp:extent cx="2880000" cy="6176470"/>
            <wp:effectExtent l="0" t="0" r="0" b="0"/>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6176470"/>
                    </a:xfrm>
                    <a:prstGeom prst="rect">
                      <a:avLst/>
                    </a:prstGeom>
                  </pic:spPr>
                </pic:pic>
              </a:graphicData>
            </a:graphic>
          </wp:inline>
        </w:drawing>
      </w:r>
    </w:p>
    <w:p w14:paraId="56944623" w14:textId="77777777" w:rsidR="00CC0CEC" w:rsidRDefault="00BB4519">
      <w:r>
        <w:t>아래 흐름은 프로젝트 담당자가 게임 빌드를 대상으로 수행하는 시간 순서상의 실험 활동이다. 게임 안에서 제공하는 기능이나 게임 시스템의 Use Case가 아니며, 실험자는 별도 외부 역할로 표기하지 않는다.</w:t>
      </w:r>
    </w:p>
    <w:p w14:paraId="11539026" w14:textId="77777777" w:rsidR="00CC0CEC" w:rsidRDefault="00BB4519">
      <w:pPr>
        <w:pStyle w:val="11"/>
      </w:pPr>
      <w:r>
        <w:rPr>
          <w:rFonts w:ascii="나눔고딕" w:eastAsia="나눔고딕" w:hAnsi="나눔고딕" w:cs="나눔고딕"/>
        </w:rPr>
        <w:t>4 요구사항</w:t>
      </w:r>
    </w:p>
    <w:p w14:paraId="4DCDB6B4" w14:textId="77777777" w:rsidR="00CC0CEC" w:rsidRDefault="00BB4519">
      <w:pPr>
        <w:pStyle w:val="2"/>
      </w:pPr>
      <w:r>
        <w:rPr>
          <w:rFonts w:ascii="나눔고딕" w:eastAsia="나눔고딕" w:hAnsi="나눔고딕" w:cs="나눔고딕"/>
        </w:rPr>
        <w:t>4.1 기능 요구사항</w:t>
      </w:r>
    </w:p>
    <w:tbl>
      <w:tblPr>
        <w:tblStyle w:val="af1"/>
        <w:tblW w:w="0" w:type="auto"/>
        <w:jc w:val="center"/>
        <w:tblLook w:val="04A0" w:firstRow="1" w:lastRow="0" w:firstColumn="1" w:lastColumn="0" w:noHBand="0" w:noVBand="1"/>
      </w:tblPr>
      <w:tblGrid>
        <w:gridCol w:w="2199"/>
        <w:gridCol w:w="6034"/>
        <w:gridCol w:w="2295"/>
      </w:tblGrid>
      <w:tr w:rsidR="00CC0CEC" w14:paraId="7425427D" w14:textId="77777777">
        <w:trPr>
          <w:tblHeader/>
          <w:jc w:val="center"/>
        </w:trPr>
        <w:tc>
          <w:tcPr>
            <w:tcW w:w="1417" w:type="dxa"/>
            <w:shd w:val="clear" w:color="auto" w:fill="1F4E79"/>
            <w:tcMar>
              <w:top w:w="90" w:type="dxa"/>
              <w:bottom w:w="90" w:type="dxa"/>
            </w:tcMar>
            <w:vAlign w:val="center"/>
          </w:tcPr>
          <w:p w14:paraId="67E6FA5E" w14:textId="77777777" w:rsidR="00CC0CEC" w:rsidRDefault="00BB4519">
            <w:pPr>
              <w:jc w:val="center"/>
            </w:pPr>
            <w:r>
              <w:rPr>
                <w:b/>
                <w:color w:val="FFFFFF"/>
                <w:sz w:val="16"/>
              </w:rPr>
              <w:t>ID</w:t>
            </w:r>
          </w:p>
        </w:tc>
        <w:tc>
          <w:tcPr>
            <w:tcW w:w="7087" w:type="dxa"/>
            <w:shd w:val="clear" w:color="auto" w:fill="1F4E79"/>
            <w:tcMar>
              <w:top w:w="90" w:type="dxa"/>
              <w:bottom w:w="90" w:type="dxa"/>
            </w:tcMar>
            <w:vAlign w:val="center"/>
          </w:tcPr>
          <w:p w14:paraId="231FE654" w14:textId="77777777" w:rsidR="00CC0CEC" w:rsidRDefault="00BB4519">
            <w:pPr>
              <w:jc w:val="center"/>
            </w:pPr>
            <w:r>
              <w:rPr>
                <w:b/>
                <w:color w:val="FFFFFF"/>
                <w:sz w:val="16"/>
              </w:rPr>
              <w:t>요구사항</w:t>
            </w:r>
          </w:p>
        </w:tc>
        <w:tc>
          <w:tcPr>
            <w:tcW w:w="1134" w:type="dxa"/>
            <w:shd w:val="clear" w:color="auto" w:fill="1F4E79"/>
            <w:tcMar>
              <w:top w:w="90" w:type="dxa"/>
              <w:bottom w:w="90" w:type="dxa"/>
            </w:tcMar>
            <w:vAlign w:val="center"/>
          </w:tcPr>
          <w:p w14:paraId="19D3F9DD" w14:textId="77777777" w:rsidR="00CC0CEC" w:rsidRDefault="00BB4519">
            <w:pPr>
              <w:jc w:val="center"/>
            </w:pPr>
            <w:r>
              <w:rPr>
                <w:b/>
                <w:color w:val="FFFFFF"/>
                <w:sz w:val="16"/>
              </w:rPr>
              <w:t>우선순위</w:t>
            </w:r>
          </w:p>
        </w:tc>
      </w:tr>
      <w:tr w:rsidR="00CC0CEC" w14:paraId="6891FEC1" w14:textId="77777777">
        <w:trPr>
          <w:jc w:val="center"/>
        </w:trPr>
        <w:tc>
          <w:tcPr>
            <w:tcW w:w="1417" w:type="dxa"/>
            <w:tcMar>
              <w:top w:w="90" w:type="dxa"/>
              <w:bottom w:w="90" w:type="dxa"/>
            </w:tcMar>
            <w:vAlign w:val="center"/>
          </w:tcPr>
          <w:p w14:paraId="54749FE2" w14:textId="77777777" w:rsidR="00CC0CEC" w:rsidRDefault="00BB4519">
            <w:pPr>
              <w:spacing w:after="0"/>
            </w:pPr>
            <w:r>
              <w:rPr>
                <w:sz w:val="16"/>
              </w:rPr>
              <w:t>FR G01</w:t>
            </w:r>
          </w:p>
        </w:tc>
        <w:tc>
          <w:tcPr>
            <w:tcW w:w="7087" w:type="dxa"/>
            <w:tcMar>
              <w:top w:w="90" w:type="dxa"/>
              <w:bottom w:w="90" w:type="dxa"/>
            </w:tcMar>
            <w:vAlign w:val="center"/>
          </w:tcPr>
          <w:p w14:paraId="19267F4A" w14:textId="77777777" w:rsidR="00CC0CEC" w:rsidRDefault="00BB4519">
            <w:r>
              <w:t>새 경기 시작 시 3개 라인의 Map, Player/Bot Hero, 라인별 Minion과 Tower, Base, Brush를 초기화한다.</w:t>
            </w:r>
          </w:p>
        </w:tc>
        <w:tc>
          <w:tcPr>
            <w:tcW w:w="1134" w:type="dxa"/>
            <w:tcMar>
              <w:top w:w="90" w:type="dxa"/>
              <w:bottom w:w="90" w:type="dxa"/>
            </w:tcMar>
            <w:vAlign w:val="center"/>
          </w:tcPr>
          <w:p w14:paraId="74EDF9B8" w14:textId="77777777" w:rsidR="00CC0CEC" w:rsidRDefault="00BB4519">
            <w:pPr>
              <w:spacing w:after="0"/>
            </w:pPr>
            <w:r>
              <w:rPr>
                <w:sz w:val="16"/>
              </w:rPr>
              <w:t>필수</w:t>
            </w:r>
          </w:p>
        </w:tc>
      </w:tr>
      <w:tr w:rsidR="00CC0CEC" w14:paraId="35ADB2F1" w14:textId="77777777">
        <w:trPr>
          <w:jc w:val="center"/>
        </w:trPr>
        <w:tc>
          <w:tcPr>
            <w:tcW w:w="1417" w:type="dxa"/>
            <w:shd w:val="clear" w:color="auto" w:fill="F2F6FA"/>
            <w:tcMar>
              <w:top w:w="90" w:type="dxa"/>
              <w:bottom w:w="90" w:type="dxa"/>
            </w:tcMar>
            <w:vAlign w:val="center"/>
          </w:tcPr>
          <w:p w14:paraId="43E71625" w14:textId="77777777" w:rsidR="00CC0CEC" w:rsidRDefault="00BB4519">
            <w:pPr>
              <w:spacing w:after="0"/>
            </w:pPr>
            <w:r>
              <w:rPr>
                <w:sz w:val="16"/>
              </w:rPr>
              <w:t>FR G02</w:t>
            </w:r>
          </w:p>
        </w:tc>
        <w:tc>
          <w:tcPr>
            <w:tcW w:w="7087" w:type="dxa"/>
            <w:shd w:val="clear" w:color="auto" w:fill="F2F6FA"/>
            <w:tcMar>
              <w:top w:w="90" w:type="dxa"/>
              <w:bottom w:w="90" w:type="dxa"/>
            </w:tcMar>
            <w:vAlign w:val="center"/>
          </w:tcPr>
          <w:p w14:paraId="13494FBA" w14:textId="77777777" w:rsidR="00CC0CEC" w:rsidRDefault="00BB4519">
            <w:r>
              <w:t>WASD/방향키 이동과 LMB/K 동일 BasicAttackCommand, 기본 자동 조준, LMB 클릭 지점 수동 조준 및 Tab 마우스 조준 모드을 제공한다.</w:t>
            </w:r>
          </w:p>
        </w:tc>
        <w:tc>
          <w:tcPr>
            <w:tcW w:w="1134" w:type="dxa"/>
            <w:shd w:val="clear" w:color="auto" w:fill="F2F6FA"/>
            <w:tcMar>
              <w:top w:w="90" w:type="dxa"/>
              <w:bottom w:w="90" w:type="dxa"/>
            </w:tcMar>
            <w:vAlign w:val="center"/>
          </w:tcPr>
          <w:p w14:paraId="7E845494" w14:textId="77777777" w:rsidR="00CC0CEC" w:rsidRDefault="00BB4519">
            <w:pPr>
              <w:spacing w:after="0"/>
            </w:pPr>
            <w:r>
              <w:rPr>
                <w:sz w:val="16"/>
              </w:rPr>
              <w:t>필수</w:t>
            </w:r>
          </w:p>
        </w:tc>
      </w:tr>
      <w:tr w:rsidR="00CC0CEC" w14:paraId="26E8520A" w14:textId="77777777">
        <w:trPr>
          <w:jc w:val="center"/>
        </w:trPr>
        <w:tc>
          <w:tcPr>
            <w:tcW w:w="1417" w:type="dxa"/>
            <w:tcMar>
              <w:top w:w="90" w:type="dxa"/>
              <w:bottom w:w="90" w:type="dxa"/>
            </w:tcMar>
            <w:vAlign w:val="center"/>
          </w:tcPr>
          <w:p w14:paraId="63B6A715" w14:textId="77777777" w:rsidR="00CC0CEC" w:rsidRDefault="00BB4519">
            <w:pPr>
              <w:spacing w:after="0"/>
            </w:pPr>
            <w:r>
              <w:rPr>
                <w:sz w:val="16"/>
              </w:rPr>
              <w:t>FR G03</w:t>
            </w:r>
          </w:p>
        </w:tc>
        <w:tc>
          <w:tcPr>
            <w:tcW w:w="7087" w:type="dxa"/>
            <w:tcMar>
              <w:top w:w="90" w:type="dxa"/>
              <w:bottom w:w="90" w:type="dxa"/>
            </w:tcMar>
            <w:vAlign w:val="center"/>
          </w:tcPr>
          <w:p w14:paraId="7134C12B" w14:textId="77777777" w:rsidR="00CC0CEC" w:rsidRDefault="00BB4519">
            <w:pPr>
              <w:spacing w:after="0"/>
            </w:pPr>
            <w:r>
              <w:rPr>
                <w:sz w:val="16"/>
              </w:rPr>
              <w:t>J 직선 Ultimate와 5.0s cooldown을 제공한다. Player Basic은 새 누름마다 즉시 발사하고 Bot Basic은 1.0s AI 공격 주기를 사용한다.</w:t>
            </w:r>
          </w:p>
        </w:tc>
        <w:tc>
          <w:tcPr>
            <w:tcW w:w="1134" w:type="dxa"/>
            <w:tcMar>
              <w:top w:w="90" w:type="dxa"/>
              <w:bottom w:w="90" w:type="dxa"/>
            </w:tcMar>
            <w:vAlign w:val="center"/>
          </w:tcPr>
          <w:p w14:paraId="0FE38815" w14:textId="77777777" w:rsidR="00CC0CEC" w:rsidRDefault="00BB4519">
            <w:pPr>
              <w:spacing w:after="0"/>
            </w:pPr>
            <w:r>
              <w:rPr>
                <w:sz w:val="16"/>
              </w:rPr>
              <w:t>필수</w:t>
            </w:r>
          </w:p>
        </w:tc>
      </w:tr>
      <w:tr w:rsidR="00CC0CEC" w14:paraId="69017422" w14:textId="77777777">
        <w:trPr>
          <w:jc w:val="center"/>
        </w:trPr>
        <w:tc>
          <w:tcPr>
            <w:tcW w:w="1417" w:type="dxa"/>
            <w:shd w:val="clear" w:color="auto" w:fill="F2F6FA"/>
            <w:tcMar>
              <w:top w:w="90" w:type="dxa"/>
              <w:bottom w:w="90" w:type="dxa"/>
            </w:tcMar>
            <w:vAlign w:val="center"/>
          </w:tcPr>
          <w:p w14:paraId="39A01D41" w14:textId="77777777" w:rsidR="00CC0CEC" w:rsidRDefault="00BB4519">
            <w:pPr>
              <w:spacing w:after="0"/>
            </w:pPr>
            <w:r>
              <w:rPr>
                <w:sz w:val="16"/>
              </w:rPr>
              <w:t>FR G04</w:t>
            </w:r>
          </w:p>
        </w:tc>
        <w:tc>
          <w:tcPr>
            <w:tcW w:w="7087" w:type="dxa"/>
            <w:shd w:val="clear" w:color="auto" w:fill="F2F6FA"/>
            <w:tcMar>
              <w:top w:w="90" w:type="dxa"/>
              <w:bottom w:w="90" w:type="dxa"/>
            </w:tcMar>
            <w:vAlign w:val="center"/>
          </w:tcPr>
          <w:p w14:paraId="4E8F155D" w14:textId="77777777" w:rsidR="00CC0CEC" w:rsidRDefault="00BB4519">
            <w:r>
              <w:t>12s마다 각 라인 wave 2기(총 6기, 최초 wave 즉시), Minion은 자기 경로의 살아 있는 적 Tower를 먼저 공격하고 파괴 후 적 Nexus를 공격한다.</w:t>
            </w:r>
          </w:p>
        </w:tc>
        <w:tc>
          <w:tcPr>
            <w:tcW w:w="1134" w:type="dxa"/>
            <w:shd w:val="clear" w:color="auto" w:fill="F2F6FA"/>
            <w:tcMar>
              <w:top w:w="90" w:type="dxa"/>
              <w:bottom w:w="90" w:type="dxa"/>
            </w:tcMar>
            <w:vAlign w:val="center"/>
          </w:tcPr>
          <w:p w14:paraId="623366F3" w14:textId="77777777" w:rsidR="00CC0CEC" w:rsidRDefault="00BB4519">
            <w:pPr>
              <w:spacing w:after="0"/>
            </w:pPr>
            <w:r>
              <w:rPr>
                <w:sz w:val="16"/>
              </w:rPr>
              <w:t>필수</w:t>
            </w:r>
          </w:p>
        </w:tc>
      </w:tr>
      <w:tr w:rsidR="00CC0CEC" w14:paraId="46733C96" w14:textId="77777777">
        <w:trPr>
          <w:jc w:val="center"/>
        </w:trPr>
        <w:tc>
          <w:tcPr>
            <w:tcW w:w="1417" w:type="dxa"/>
            <w:tcMar>
              <w:top w:w="90" w:type="dxa"/>
              <w:bottom w:w="90" w:type="dxa"/>
            </w:tcMar>
            <w:vAlign w:val="center"/>
          </w:tcPr>
          <w:p w14:paraId="77D11FDA" w14:textId="77777777" w:rsidR="00CC0CEC" w:rsidRDefault="00BB4519">
            <w:pPr>
              <w:spacing w:after="0"/>
            </w:pPr>
            <w:r>
              <w:rPr>
                <w:sz w:val="16"/>
              </w:rPr>
              <w:t>FR G05</w:t>
            </w:r>
          </w:p>
        </w:tc>
        <w:tc>
          <w:tcPr>
            <w:tcW w:w="7087" w:type="dxa"/>
            <w:tcMar>
              <w:top w:w="90" w:type="dxa"/>
              <w:bottom w:w="90" w:type="dxa"/>
            </w:tcMar>
            <w:vAlign w:val="center"/>
          </w:tcPr>
          <w:p w14:paraId="2CBFF6CB" w14:textId="77777777" w:rsidR="00CC0CEC" w:rsidRDefault="00BB4519">
            <w:pPr>
              <w:spacing w:after="0"/>
            </w:pPr>
            <w:r>
              <w:rPr>
                <w:sz w:val="16"/>
              </w:rPr>
              <w:t>Tower/Base 피격·파괴 및 Base 10ms 동시 파괴 Draw 판정을 제공한다.</w:t>
            </w:r>
          </w:p>
        </w:tc>
        <w:tc>
          <w:tcPr>
            <w:tcW w:w="1134" w:type="dxa"/>
            <w:tcMar>
              <w:top w:w="90" w:type="dxa"/>
              <w:bottom w:w="90" w:type="dxa"/>
            </w:tcMar>
            <w:vAlign w:val="center"/>
          </w:tcPr>
          <w:p w14:paraId="5B6B8251" w14:textId="77777777" w:rsidR="00CC0CEC" w:rsidRDefault="00BB4519">
            <w:pPr>
              <w:spacing w:after="0"/>
            </w:pPr>
            <w:r>
              <w:rPr>
                <w:sz w:val="16"/>
              </w:rPr>
              <w:t>필수</w:t>
            </w:r>
          </w:p>
        </w:tc>
      </w:tr>
      <w:tr w:rsidR="00CC0CEC" w14:paraId="40BC846A" w14:textId="77777777">
        <w:trPr>
          <w:jc w:val="center"/>
        </w:trPr>
        <w:tc>
          <w:tcPr>
            <w:tcW w:w="1417" w:type="dxa"/>
            <w:shd w:val="clear" w:color="auto" w:fill="F2F6FA"/>
            <w:tcMar>
              <w:top w:w="90" w:type="dxa"/>
              <w:bottom w:w="90" w:type="dxa"/>
            </w:tcMar>
            <w:vAlign w:val="center"/>
          </w:tcPr>
          <w:p w14:paraId="4DE81431" w14:textId="77777777" w:rsidR="00CC0CEC" w:rsidRDefault="00BB4519">
            <w:pPr>
              <w:spacing w:after="0"/>
            </w:pPr>
            <w:r>
              <w:rPr>
                <w:sz w:val="16"/>
              </w:rPr>
              <w:t>FR G06</w:t>
            </w:r>
          </w:p>
        </w:tc>
        <w:tc>
          <w:tcPr>
            <w:tcW w:w="7087" w:type="dxa"/>
            <w:shd w:val="clear" w:color="auto" w:fill="F2F6FA"/>
            <w:tcMar>
              <w:top w:w="90" w:type="dxa"/>
              <w:bottom w:w="90" w:type="dxa"/>
            </w:tcMar>
            <w:vAlign w:val="center"/>
          </w:tcPr>
          <w:p w14:paraId="5B5B8380" w14:textId="77777777" w:rsidR="00CC0CEC" w:rsidRDefault="00BB4519">
            <w:r>
              <w:t>BotState Patrol/Push/Engage/Retreat/Recover/Defend/Dead 규칙으로 BotHero를 제어한다.</w:t>
            </w:r>
          </w:p>
        </w:tc>
        <w:tc>
          <w:tcPr>
            <w:tcW w:w="1134" w:type="dxa"/>
            <w:shd w:val="clear" w:color="auto" w:fill="F2F6FA"/>
            <w:tcMar>
              <w:top w:w="90" w:type="dxa"/>
              <w:bottom w:w="90" w:type="dxa"/>
            </w:tcMar>
            <w:vAlign w:val="center"/>
          </w:tcPr>
          <w:p w14:paraId="60D0AE53" w14:textId="77777777" w:rsidR="00CC0CEC" w:rsidRDefault="00BB4519">
            <w:pPr>
              <w:spacing w:after="0"/>
            </w:pPr>
            <w:r>
              <w:rPr>
                <w:sz w:val="16"/>
              </w:rPr>
              <w:t>필수</w:t>
            </w:r>
          </w:p>
        </w:tc>
      </w:tr>
      <w:tr w:rsidR="00CC0CEC" w14:paraId="2789A1D6" w14:textId="77777777">
        <w:trPr>
          <w:jc w:val="center"/>
        </w:trPr>
        <w:tc>
          <w:tcPr>
            <w:tcW w:w="1417" w:type="dxa"/>
            <w:tcMar>
              <w:top w:w="90" w:type="dxa"/>
              <w:bottom w:w="90" w:type="dxa"/>
            </w:tcMar>
            <w:vAlign w:val="center"/>
          </w:tcPr>
          <w:p w14:paraId="1B309D51" w14:textId="77777777" w:rsidR="00CC0CEC" w:rsidRDefault="00BB4519">
            <w:pPr>
              <w:spacing w:after="0"/>
            </w:pPr>
            <w:r>
              <w:rPr>
                <w:sz w:val="16"/>
              </w:rPr>
              <w:t>FR G07</w:t>
            </w:r>
          </w:p>
        </w:tc>
        <w:tc>
          <w:tcPr>
            <w:tcW w:w="7087" w:type="dxa"/>
            <w:tcMar>
              <w:top w:w="90" w:type="dxa"/>
              <w:bottom w:w="90" w:type="dxa"/>
            </w:tcMar>
            <w:vAlign w:val="center"/>
          </w:tcPr>
          <w:p w14:paraId="330FF8DB" w14:textId="77777777" w:rsidR="00CC0CEC" w:rsidRDefault="00BB4519">
            <w:pPr>
              <w:spacing w:after="0"/>
            </w:pPr>
            <w:r>
              <w:rPr>
                <w:sz w:val="16"/>
              </w:rPr>
              <w:t>VisibilitySystem이 모든 객체의 visibleToPlayer를 계산하고 Renderer는 flag를 준수한다.</w:t>
            </w:r>
          </w:p>
        </w:tc>
        <w:tc>
          <w:tcPr>
            <w:tcW w:w="1134" w:type="dxa"/>
            <w:tcMar>
              <w:top w:w="90" w:type="dxa"/>
              <w:bottom w:w="90" w:type="dxa"/>
            </w:tcMar>
            <w:vAlign w:val="center"/>
          </w:tcPr>
          <w:p w14:paraId="06CAA787" w14:textId="77777777" w:rsidR="00CC0CEC" w:rsidRDefault="00BB4519">
            <w:pPr>
              <w:spacing w:after="0"/>
            </w:pPr>
            <w:r>
              <w:rPr>
                <w:sz w:val="16"/>
              </w:rPr>
              <w:t>필수</w:t>
            </w:r>
          </w:p>
        </w:tc>
      </w:tr>
      <w:tr w:rsidR="00CC0CEC" w14:paraId="0F4C8951" w14:textId="77777777">
        <w:trPr>
          <w:jc w:val="center"/>
        </w:trPr>
        <w:tc>
          <w:tcPr>
            <w:tcW w:w="1417" w:type="dxa"/>
            <w:shd w:val="clear" w:color="auto" w:fill="F2F6FA"/>
            <w:tcMar>
              <w:top w:w="90" w:type="dxa"/>
              <w:bottom w:w="90" w:type="dxa"/>
            </w:tcMar>
            <w:vAlign w:val="center"/>
          </w:tcPr>
          <w:p w14:paraId="661266A2" w14:textId="77777777" w:rsidR="00CC0CEC" w:rsidRDefault="00BB4519">
            <w:pPr>
              <w:spacing w:after="0"/>
            </w:pPr>
            <w:r>
              <w:rPr>
                <w:sz w:val="16"/>
              </w:rPr>
              <w:t>FR G08</w:t>
            </w:r>
          </w:p>
        </w:tc>
        <w:tc>
          <w:tcPr>
            <w:tcW w:w="7087" w:type="dxa"/>
            <w:shd w:val="clear" w:color="auto" w:fill="F2F6FA"/>
            <w:tcMar>
              <w:top w:w="90" w:type="dxa"/>
              <w:bottom w:w="90" w:type="dxa"/>
            </w:tcMar>
            <w:vAlign w:val="center"/>
          </w:tcPr>
          <w:p w14:paraId="6AF83129" w14:textId="77777777" w:rsidR="00CC0CEC" w:rsidRDefault="00BB4519">
            <w:pPr>
              <w:spacing w:after="0"/>
            </w:pPr>
            <w:r>
              <w:rPr>
                <w:sz w:val="16"/>
              </w:rPr>
              <w:t>CurrentXP 방식으로 Minion 20XP, Enemy Hero 100XP를 지급한다.</w:t>
            </w:r>
          </w:p>
        </w:tc>
        <w:tc>
          <w:tcPr>
            <w:tcW w:w="1134" w:type="dxa"/>
            <w:shd w:val="clear" w:color="auto" w:fill="F2F6FA"/>
            <w:tcMar>
              <w:top w:w="90" w:type="dxa"/>
              <w:bottom w:w="90" w:type="dxa"/>
            </w:tcMar>
            <w:vAlign w:val="center"/>
          </w:tcPr>
          <w:p w14:paraId="4E82E9B4" w14:textId="77777777" w:rsidR="00CC0CEC" w:rsidRDefault="00BB4519">
            <w:pPr>
              <w:spacing w:after="0"/>
            </w:pPr>
            <w:r>
              <w:rPr>
                <w:sz w:val="16"/>
              </w:rPr>
              <w:t>필수</w:t>
            </w:r>
          </w:p>
        </w:tc>
      </w:tr>
      <w:tr w:rsidR="00CC0CEC" w14:paraId="764203FE" w14:textId="77777777">
        <w:trPr>
          <w:jc w:val="center"/>
        </w:trPr>
        <w:tc>
          <w:tcPr>
            <w:tcW w:w="1417" w:type="dxa"/>
            <w:tcMar>
              <w:top w:w="90" w:type="dxa"/>
              <w:bottom w:w="90" w:type="dxa"/>
            </w:tcMar>
            <w:vAlign w:val="center"/>
          </w:tcPr>
          <w:p w14:paraId="063CA39F" w14:textId="77777777" w:rsidR="00CC0CEC" w:rsidRDefault="00BB4519">
            <w:pPr>
              <w:spacing w:after="0"/>
            </w:pPr>
            <w:r>
              <w:rPr>
                <w:sz w:val="16"/>
              </w:rPr>
              <w:t>FR G09</w:t>
            </w:r>
          </w:p>
        </w:tc>
        <w:tc>
          <w:tcPr>
            <w:tcW w:w="7087" w:type="dxa"/>
            <w:tcMar>
              <w:top w:w="90" w:type="dxa"/>
              <w:bottom w:w="90" w:type="dxa"/>
            </w:tcMar>
            <w:vAlign w:val="center"/>
          </w:tcPr>
          <w:p w14:paraId="5F5DD145" w14:textId="77777777" w:rsidR="00CC0CEC" w:rsidRDefault="00BB4519">
            <w:r>
              <w:t>RequiredXP를 100→120→144→173→208→250으로 적용하고 최대 Level 7로 제한하고 임계 XP 도달 즉시 순차 레벨업한다.</w:t>
            </w:r>
          </w:p>
        </w:tc>
        <w:tc>
          <w:tcPr>
            <w:tcW w:w="1134" w:type="dxa"/>
            <w:tcMar>
              <w:top w:w="90" w:type="dxa"/>
              <w:bottom w:w="90" w:type="dxa"/>
            </w:tcMar>
            <w:vAlign w:val="center"/>
          </w:tcPr>
          <w:p w14:paraId="2D321AFC" w14:textId="77777777" w:rsidR="00CC0CEC" w:rsidRDefault="00BB4519">
            <w:pPr>
              <w:spacing w:after="0"/>
            </w:pPr>
            <w:r>
              <w:rPr>
                <w:sz w:val="16"/>
              </w:rPr>
              <w:t>필수</w:t>
            </w:r>
          </w:p>
        </w:tc>
      </w:tr>
      <w:tr w:rsidR="00CC0CEC" w14:paraId="1360A738" w14:textId="77777777">
        <w:trPr>
          <w:jc w:val="center"/>
        </w:trPr>
        <w:tc>
          <w:tcPr>
            <w:tcW w:w="1417" w:type="dxa"/>
            <w:shd w:val="clear" w:color="auto" w:fill="F2F6FA"/>
            <w:tcMar>
              <w:top w:w="90" w:type="dxa"/>
              <w:bottom w:w="90" w:type="dxa"/>
            </w:tcMar>
            <w:vAlign w:val="center"/>
          </w:tcPr>
          <w:p w14:paraId="5DA02E4B" w14:textId="77777777" w:rsidR="00CC0CEC" w:rsidRDefault="00BB4519">
            <w:pPr>
              <w:spacing w:after="0"/>
            </w:pPr>
            <w:r>
              <w:rPr>
                <w:sz w:val="16"/>
              </w:rPr>
              <w:t>FR G10</w:t>
            </w:r>
          </w:p>
        </w:tc>
        <w:tc>
          <w:tcPr>
            <w:tcW w:w="7087" w:type="dxa"/>
            <w:shd w:val="clear" w:color="auto" w:fill="F2F6FA"/>
            <w:tcMar>
              <w:top w:w="90" w:type="dxa"/>
              <w:bottom w:w="90" w:type="dxa"/>
            </w:tcMar>
            <w:vAlign w:val="center"/>
          </w:tcPr>
          <w:p w14:paraId="651CD95F" w14:textId="77777777" w:rsidR="00CC0CEC" w:rsidRDefault="00BB4519">
            <w:r>
              <w:t>Level up 시 HP +20, Basic +2 &amp; Ultimate +8, MoveSpeed +15 중 미리 선택한 유형을 자동 적용한다(기본 공격력).</w:t>
            </w:r>
          </w:p>
        </w:tc>
        <w:tc>
          <w:tcPr>
            <w:tcW w:w="1134" w:type="dxa"/>
            <w:shd w:val="clear" w:color="auto" w:fill="F2F6FA"/>
            <w:tcMar>
              <w:top w:w="90" w:type="dxa"/>
              <w:bottom w:w="90" w:type="dxa"/>
            </w:tcMar>
            <w:vAlign w:val="center"/>
          </w:tcPr>
          <w:p w14:paraId="1ECC0175" w14:textId="77777777" w:rsidR="00CC0CEC" w:rsidRDefault="00BB4519">
            <w:pPr>
              <w:spacing w:after="0"/>
            </w:pPr>
            <w:r>
              <w:rPr>
                <w:sz w:val="16"/>
              </w:rPr>
              <w:t>필수</w:t>
            </w:r>
          </w:p>
        </w:tc>
      </w:tr>
      <w:tr w:rsidR="00CC0CEC" w14:paraId="6000E898" w14:textId="77777777">
        <w:trPr>
          <w:jc w:val="center"/>
        </w:trPr>
        <w:tc>
          <w:tcPr>
            <w:tcW w:w="1417" w:type="dxa"/>
            <w:tcMar>
              <w:top w:w="90" w:type="dxa"/>
              <w:bottom w:w="90" w:type="dxa"/>
            </w:tcMar>
            <w:vAlign w:val="center"/>
          </w:tcPr>
          <w:p w14:paraId="7DFBCE48" w14:textId="77777777" w:rsidR="00CC0CEC" w:rsidRDefault="00BB4519">
            <w:pPr>
              <w:spacing w:after="0"/>
            </w:pPr>
            <w:r>
              <w:rPr>
                <w:sz w:val="16"/>
              </w:rPr>
              <w:t>FR G11</w:t>
            </w:r>
          </w:p>
        </w:tc>
        <w:tc>
          <w:tcPr>
            <w:tcW w:w="7087" w:type="dxa"/>
            <w:tcMar>
              <w:top w:w="90" w:type="dxa"/>
              <w:bottom w:w="90" w:type="dxa"/>
            </w:tcMar>
            <w:vAlign w:val="center"/>
          </w:tcPr>
          <w:p w14:paraId="4025902D" w14:textId="77777777" w:rsidR="00CC0CEC" w:rsidRDefault="00BB4519">
            <w:pPr>
              <w:spacing w:after="0"/>
            </w:pPr>
            <w:r>
              <w:rPr>
                <w:sz w:val="16"/>
              </w:rPr>
              <w:t>Pause 중 cooldown/respawn/reveal 등 GameTime 기반 timer를 정지한다.</w:t>
            </w:r>
          </w:p>
        </w:tc>
        <w:tc>
          <w:tcPr>
            <w:tcW w:w="1134" w:type="dxa"/>
            <w:tcMar>
              <w:top w:w="90" w:type="dxa"/>
              <w:bottom w:w="90" w:type="dxa"/>
            </w:tcMar>
            <w:vAlign w:val="center"/>
          </w:tcPr>
          <w:p w14:paraId="7C18D71A" w14:textId="77777777" w:rsidR="00CC0CEC" w:rsidRDefault="00BB4519">
            <w:pPr>
              <w:spacing w:after="0"/>
            </w:pPr>
            <w:r>
              <w:rPr>
                <w:sz w:val="16"/>
              </w:rPr>
              <w:t>필수</w:t>
            </w:r>
          </w:p>
        </w:tc>
      </w:tr>
      <w:tr w:rsidR="00CC0CEC" w14:paraId="1713332F" w14:textId="77777777">
        <w:trPr>
          <w:jc w:val="center"/>
        </w:trPr>
        <w:tc>
          <w:tcPr>
            <w:tcW w:w="1417" w:type="dxa"/>
            <w:shd w:val="clear" w:color="auto" w:fill="F2F6FA"/>
            <w:tcMar>
              <w:top w:w="90" w:type="dxa"/>
              <w:bottom w:w="90" w:type="dxa"/>
            </w:tcMar>
            <w:vAlign w:val="center"/>
          </w:tcPr>
          <w:p w14:paraId="1DE7FBA4" w14:textId="77777777" w:rsidR="00CC0CEC" w:rsidRDefault="00BB4519">
            <w:pPr>
              <w:spacing w:after="0"/>
            </w:pPr>
            <w:r>
              <w:rPr>
                <w:sz w:val="16"/>
              </w:rPr>
              <w:t>FR G12</w:t>
            </w:r>
          </w:p>
        </w:tc>
        <w:tc>
          <w:tcPr>
            <w:tcW w:w="7087" w:type="dxa"/>
            <w:shd w:val="clear" w:color="auto" w:fill="F2F6FA"/>
            <w:tcMar>
              <w:top w:w="90" w:type="dxa"/>
              <w:bottom w:w="90" w:type="dxa"/>
            </w:tcMar>
            <w:vAlign w:val="center"/>
          </w:tcPr>
          <w:p w14:paraId="67AD960C" w14:textId="77777777" w:rsidR="00CC0CEC" w:rsidRDefault="00BB4519">
            <w:pPr>
              <w:spacing w:after="0"/>
            </w:pPr>
            <w:r>
              <w:rPr>
                <w:sz w:val="16"/>
              </w:rPr>
              <w:t>Hero 사망 시 level 기반 5~11s 후 자기 Base Spawn Point에서 full HP로 부활한다.</w:t>
            </w:r>
          </w:p>
        </w:tc>
        <w:tc>
          <w:tcPr>
            <w:tcW w:w="1134" w:type="dxa"/>
            <w:shd w:val="clear" w:color="auto" w:fill="F2F6FA"/>
            <w:tcMar>
              <w:top w:w="90" w:type="dxa"/>
              <w:bottom w:w="90" w:type="dxa"/>
            </w:tcMar>
            <w:vAlign w:val="center"/>
          </w:tcPr>
          <w:p w14:paraId="0962318A" w14:textId="77777777" w:rsidR="00CC0CEC" w:rsidRDefault="00BB4519">
            <w:pPr>
              <w:spacing w:after="0"/>
            </w:pPr>
            <w:r>
              <w:rPr>
                <w:sz w:val="16"/>
              </w:rPr>
              <w:t>필수</w:t>
            </w:r>
          </w:p>
        </w:tc>
      </w:tr>
      <w:tr w:rsidR="00CC0CEC" w14:paraId="04917192" w14:textId="77777777">
        <w:trPr>
          <w:jc w:val="center"/>
        </w:trPr>
        <w:tc>
          <w:tcPr>
            <w:tcW w:w="1417" w:type="dxa"/>
            <w:tcMar>
              <w:top w:w="90" w:type="dxa"/>
              <w:bottom w:w="90" w:type="dxa"/>
            </w:tcMar>
            <w:vAlign w:val="center"/>
          </w:tcPr>
          <w:p w14:paraId="569F4074" w14:textId="77777777" w:rsidR="00CC0CEC" w:rsidRDefault="00BB4519">
            <w:pPr>
              <w:spacing w:after="0"/>
            </w:pPr>
            <w:r>
              <w:rPr>
                <w:sz w:val="16"/>
              </w:rPr>
              <w:t>FR S01</w:t>
            </w:r>
          </w:p>
        </w:tc>
        <w:tc>
          <w:tcPr>
            <w:tcW w:w="7087" w:type="dxa"/>
            <w:tcMar>
              <w:top w:w="90" w:type="dxa"/>
              <w:bottom w:w="90" w:type="dxa"/>
            </w:tcMar>
            <w:vAlign w:val="center"/>
          </w:tcPr>
          <w:p w14:paraId="36788CB1" w14:textId="77777777" w:rsidR="00CC0CEC" w:rsidRDefault="00BB4519">
            <w:pPr>
              <w:spacing w:after="0"/>
            </w:pPr>
            <w:r>
              <w:rPr>
                <w:sz w:val="16"/>
              </w:rPr>
              <w:t>개발/실험 로그에 SimulationTime, category/event/entity/detail 및 experiment metadata를 기록한다.</w:t>
            </w:r>
          </w:p>
        </w:tc>
        <w:tc>
          <w:tcPr>
            <w:tcW w:w="1134" w:type="dxa"/>
            <w:tcMar>
              <w:top w:w="90" w:type="dxa"/>
              <w:bottom w:w="90" w:type="dxa"/>
            </w:tcMar>
            <w:vAlign w:val="center"/>
          </w:tcPr>
          <w:p w14:paraId="49BA2104" w14:textId="77777777" w:rsidR="00CC0CEC" w:rsidRDefault="00BB4519">
            <w:pPr>
              <w:spacing w:after="0"/>
            </w:pPr>
            <w:r>
              <w:rPr>
                <w:sz w:val="16"/>
              </w:rPr>
              <w:t>필수</w:t>
            </w:r>
          </w:p>
        </w:tc>
      </w:tr>
      <w:tr w:rsidR="00CC0CEC" w14:paraId="06CD7634" w14:textId="77777777">
        <w:trPr>
          <w:jc w:val="center"/>
        </w:trPr>
        <w:tc>
          <w:tcPr>
            <w:tcW w:w="1417" w:type="dxa"/>
            <w:shd w:val="clear" w:color="auto" w:fill="F2F6FA"/>
            <w:tcMar>
              <w:top w:w="90" w:type="dxa"/>
              <w:bottom w:w="90" w:type="dxa"/>
            </w:tcMar>
            <w:vAlign w:val="center"/>
          </w:tcPr>
          <w:p w14:paraId="5ABE9CB8" w14:textId="77777777" w:rsidR="00CC0CEC" w:rsidRDefault="00BB4519">
            <w:pPr>
              <w:spacing w:after="0"/>
            </w:pPr>
            <w:r>
              <w:rPr>
                <w:sz w:val="16"/>
              </w:rPr>
              <w:t>FR S02</w:t>
            </w:r>
          </w:p>
        </w:tc>
        <w:tc>
          <w:tcPr>
            <w:tcW w:w="7087" w:type="dxa"/>
            <w:shd w:val="clear" w:color="auto" w:fill="F2F6FA"/>
            <w:tcMar>
              <w:top w:w="90" w:type="dxa"/>
              <w:bottom w:w="90" w:type="dxa"/>
            </w:tcMar>
            <w:vAlign w:val="center"/>
          </w:tcPr>
          <w:p w14:paraId="5D8F1EE6" w14:textId="77777777" w:rsidR="00CC0CEC" w:rsidRDefault="00BB4519">
            <w:pPr>
              <w:spacing w:after="0"/>
            </w:pPr>
            <w:r>
              <w:rPr>
                <w:sz w:val="16"/>
              </w:rPr>
              <w:t>A1~A4 각 방어는 공격을 탐지 또는 영향 제한하고 동일 조건 재시험을 지원한다.</w:t>
            </w:r>
          </w:p>
        </w:tc>
        <w:tc>
          <w:tcPr>
            <w:tcW w:w="1134" w:type="dxa"/>
            <w:shd w:val="clear" w:color="auto" w:fill="F2F6FA"/>
            <w:tcMar>
              <w:top w:w="90" w:type="dxa"/>
              <w:bottom w:w="90" w:type="dxa"/>
            </w:tcMar>
            <w:vAlign w:val="center"/>
          </w:tcPr>
          <w:p w14:paraId="56A15883" w14:textId="77777777" w:rsidR="00CC0CEC" w:rsidRDefault="00BB4519">
            <w:pPr>
              <w:spacing w:after="0"/>
            </w:pPr>
            <w:r>
              <w:rPr>
                <w:sz w:val="16"/>
              </w:rPr>
              <w:t>필수</w:t>
            </w:r>
          </w:p>
        </w:tc>
      </w:tr>
      <w:tr w:rsidR="00CC0CEC" w14:paraId="417FEE28" w14:textId="77777777">
        <w:trPr>
          <w:jc w:val="center"/>
        </w:trPr>
        <w:tc>
          <w:tcPr>
            <w:tcW w:w="1417" w:type="dxa"/>
            <w:tcMar>
              <w:top w:w="90" w:type="dxa"/>
              <w:bottom w:w="90" w:type="dxa"/>
            </w:tcMar>
            <w:vAlign w:val="center"/>
          </w:tcPr>
          <w:p w14:paraId="133C6FDA" w14:textId="77777777" w:rsidR="00CC0CEC" w:rsidRDefault="00BB4519">
            <w:pPr>
              <w:spacing w:after="0"/>
            </w:pPr>
            <w:r>
              <w:rPr>
                <w:sz w:val="16"/>
              </w:rPr>
              <w:t>FR S03</w:t>
            </w:r>
          </w:p>
        </w:tc>
        <w:tc>
          <w:tcPr>
            <w:tcW w:w="7087" w:type="dxa"/>
            <w:tcMar>
              <w:top w:w="90" w:type="dxa"/>
              <w:bottom w:w="90" w:type="dxa"/>
            </w:tcMar>
            <w:vAlign w:val="center"/>
          </w:tcPr>
          <w:p w14:paraId="109BB233" w14:textId="77777777" w:rsidR="00CC0CEC" w:rsidRDefault="00BB4519">
            <w:pPr>
              <w:spacing w:after="0"/>
            </w:pPr>
            <w:r>
              <w:rPr>
                <w:sz w:val="16"/>
              </w:rPr>
              <w:t>공격→방어→동일 공격 재시험→재공격→방어 개선을 반복한다.</w:t>
            </w:r>
          </w:p>
        </w:tc>
        <w:tc>
          <w:tcPr>
            <w:tcW w:w="1134" w:type="dxa"/>
            <w:tcMar>
              <w:top w:w="90" w:type="dxa"/>
              <w:bottom w:w="90" w:type="dxa"/>
            </w:tcMar>
            <w:vAlign w:val="center"/>
          </w:tcPr>
          <w:p w14:paraId="40100440" w14:textId="77777777" w:rsidR="00CC0CEC" w:rsidRDefault="00BB4519">
            <w:pPr>
              <w:spacing w:after="0"/>
            </w:pPr>
            <w:r>
              <w:rPr>
                <w:sz w:val="16"/>
              </w:rPr>
              <w:t>필수</w:t>
            </w:r>
          </w:p>
        </w:tc>
      </w:tr>
      <w:tr w:rsidR="00CC0CEC" w14:paraId="07506321" w14:textId="77777777">
        <w:trPr>
          <w:jc w:val="center"/>
        </w:trPr>
        <w:tc>
          <w:tcPr>
            <w:tcW w:w="3437" w:type="dxa"/>
          </w:tcPr>
          <w:p w14:paraId="63E04561" w14:textId="77777777" w:rsidR="00CC0CEC" w:rsidRDefault="00BB4519">
            <w:r>
              <w:t>FR G13</w:t>
            </w:r>
          </w:p>
        </w:tc>
        <w:tc>
          <w:tcPr>
            <w:tcW w:w="3437" w:type="dxa"/>
          </w:tcPr>
          <w:p w14:paraId="2DD273B4" w14:textId="77777777" w:rsidR="00CC0CEC" w:rsidRDefault="00BB4519">
            <w:r>
              <w:t>영웅은 마지막 피해 후 5s 동안 생존·Playing 상태일 때만 2 HP/s 자연 회복한다. Bot Recover의 안전 구역 4 HP/s와 중첩하지 않는다.</w:t>
            </w:r>
          </w:p>
        </w:tc>
        <w:tc>
          <w:tcPr>
            <w:tcW w:w="3437" w:type="dxa"/>
          </w:tcPr>
          <w:p w14:paraId="7DAD9595" w14:textId="77777777" w:rsidR="00CC0CEC" w:rsidRDefault="00BB4519">
            <w:r>
              <w:t>필수</w:t>
            </w:r>
          </w:p>
        </w:tc>
      </w:tr>
      <w:tr w:rsidR="00CC0CEC" w14:paraId="7AACDD6D" w14:textId="77777777">
        <w:trPr>
          <w:jc w:val="center"/>
        </w:trPr>
        <w:tc>
          <w:tcPr>
            <w:tcW w:w="3437" w:type="dxa"/>
          </w:tcPr>
          <w:p w14:paraId="31F78EFA" w14:textId="77777777" w:rsidR="00CC0CEC" w:rsidRDefault="00BB4519">
            <w:r>
              <w:t>FR G14</w:t>
            </w:r>
          </w:p>
        </w:tc>
        <w:tc>
          <w:tcPr>
            <w:tcW w:w="3437" w:type="dxa"/>
          </w:tcPr>
          <w:p w14:paraId="0134EA2F" w14:textId="77777777" w:rsidR="00CC0CEC" w:rsidRDefault="00BB4519">
            <w:r>
              <w:t>XP 조건 충족 시 선택 UI 대기 없이 즉시 레벨업하고 사전 지정 강화(기본 Attack)를 적용한다. 초과 XP와 연쇄 레벨업을 처리한다.</w:t>
            </w:r>
          </w:p>
        </w:tc>
        <w:tc>
          <w:tcPr>
            <w:tcW w:w="3437" w:type="dxa"/>
          </w:tcPr>
          <w:p w14:paraId="6608CCFC" w14:textId="77777777" w:rsidR="00CC0CEC" w:rsidRDefault="00BB4519">
            <w:r>
              <w:t>필수</w:t>
            </w:r>
          </w:p>
        </w:tc>
      </w:tr>
      <w:tr w:rsidR="00CC0CEC" w14:paraId="589F1508" w14:textId="77777777">
        <w:trPr>
          <w:jc w:val="center"/>
        </w:trPr>
        <w:tc>
          <w:tcPr>
            <w:tcW w:w="3437" w:type="dxa"/>
          </w:tcPr>
          <w:p w14:paraId="54B789E5" w14:textId="77777777" w:rsidR="00CC0CEC" w:rsidRDefault="00BB4519">
            <w:r>
              <w:t>FR G15</w:t>
            </w:r>
          </w:p>
        </w:tc>
        <w:tc>
          <w:tcPr>
            <w:tcW w:w="3437" w:type="dxa"/>
          </w:tcPr>
          <w:p w14:paraId="2031F43B" w14:textId="77777777" w:rsidR="00CC0CEC" w:rsidRDefault="00BB4519">
            <w:r>
              <w:t>상단·중앙·하단 3개 라인에 양 진영 Tower와 Minion 경로를 배치하고 Hero가 전체 맵을 이동할 수 있게 한다.</w:t>
            </w:r>
          </w:p>
        </w:tc>
        <w:tc>
          <w:tcPr>
            <w:tcW w:w="3437" w:type="dxa"/>
          </w:tcPr>
          <w:p w14:paraId="37732D56" w14:textId="77777777" w:rsidR="00CC0CEC" w:rsidRDefault="00BB4519">
            <w:r>
              <w:t>필수</w:t>
            </w:r>
          </w:p>
        </w:tc>
      </w:tr>
      <w:tr w:rsidR="00CC0CEC" w14:paraId="646C01AD" w14:textId="77777777">
        <w:trPr>
          <w:jc w:val="center"/>
        </w:trPr>
        <w:tc>
          <w:tcPr>
            <w:tcW w:w="3437" w:type="dxa"/>
          </w:tcPr>
          <w:p w14:paraId="69F6B71C" w14:textId="77777777" w:rsidR="00CC0CEC" w:rsidRDefault="00BB4519">
            <w:r>
              <w:t>FR G16</w:t>
            </w:r>
          </w:p>
        </w:tc>
        <w:tc>
          <w:tcPr>
            <w:tcW w:w="3437" w:type="dxa"/>
          </w:tcPr>
          <w:p w14:paraId="38DB99E5" w14:textId="77777777" w:rsidR="00CC0CEC" w:rsidRDefault="00BB4519">
            <w:r>
              <w:t>K/J는 기본 자동 조준, LMB는 클릭 좌표 조준, Tab은 K/J의 자동·마우스 조준 모드를 전환한다. 유효 표적 없음/은폐/사망을 안전하게 처리한다.</w:t>
            </w:r>
          </w:p>
        </w:tc>
        <w:tc>
          <w:tcPr>
            <w:tcW w:w="3437" w:type="dxa"/>
          </w:tcPr>
          <w:p w14:paraId="5BABAF2C" w14:textId="77777777" w:rsidR="00CC0CEC" w:rsidRDefault="00BB4519">
            <w:r>
              <w:t>필수</w:t>
            </w:r>
          </w:p>
        </w:tc>
      </w:tr>
    </w:tbl>
    <w:p w14:paraId="1E8929C2" w14:textId="77777777" w:rsidR="00CC0CEC" w:rsidRDefault="00CC0CEC">
      <w:pPr>
        <w:spacing w:after="40"/>
      </w:pPr>
    </w:p>
    <w:p w14:paraId="0F13BE23" w14:textId="77777777" w:rsidR="00CC0CEC" w:rsidRDefault="00BB4519">
      <w:pPr>
        <w:pStyle w:val="2"/>
      </w:pPr>
      <w:r>
        <w:rPr>
          <w:rFonts w:ascii="나눔고딕" w:eastAsia="나눔고딕" w:hAnsi="나눔고딕" w:cs="나눔고딕"/>
        </w:rPr>
        <w:t>4.2 비기능 요구사항</w:t>
      </w:r>
    </w:p>
    <w:tbl>
      <w:tblPr>
        <w:tblStyle w:val="af1"/>
        <w:tblW w:w="0" w:type="auto"/>
        <w:jc w:val="center"/>
        <w:tblLook w:val="04A0" w:firstRow="1" w:lastRow="0" w:firstColumn="1" w:lastColumn="0" w:noHBand="0" w:noVBand="1"/>
      </w:tblPr>
      <w:tblGrid>
        <w:gridCol w:w="1417"/>
        <w:gridCol w:w="2268"/>
        <w:gridCol w:w="5953"/>
      </w:tblGrid>
      <w:tr w:rsidR="00CC0CEC" w14:paraId="32826A5D" w14:textId="77777777">
        <w:trPr>
          <w:tblHeader/>
          <w:jc w:val="center"/>
        </w:trPr>
        <w:tc>
          <w:tcPr>
            <w:tcW w:w="1417" w:type="dxa"/>
            <w:shd w:val="clear" w:color="auto" w:fill="1F4E79"/>
            <w:tcMar>
              <w:top w:w="90" w:type="dxa"/>
              <w:bottom w:w="90" w:type="dxa"/>
            </w:tcMar>
            <w:vAlign w:val="center"/>
          </w:tcPr>
          <w:p w14:paraId="03720336" w14:textId="77777777" w:rsidR="00CC0CEC" w:rsidRDefault="00BB4519">
            <w:pPr>
              <w:jc w:val="center"/>
            </w:pPr>
            <w:r>
              <w:rPr>
                <w:b/>
                <w:color w:val="FFFFFF"/>
                <w:sz w:val="16"/>
              </w:rPr>
              <w:t>ID</w:t>
            </w:r>
          </w:p>
        </w:tc>
        <w:tc>
          <w:tcPr>
            <w:tcW w:w="2268" w:type="dxa"/>
            <w:shd w:val="clear" w:color="auto" w:fill="1F4E79"/>
            <w:tcMar>
              <w:top w:w="90" w:type="dxa"/>
              <w:bottom w:w="90" w:type="dxa"/>
            </w:tcMar>
            <w:vAlign w:val="center"/>
          </w:tcPr>
          <w:p w14:paraId="47F1CE76" w14:textId="77777777" w:rsidR="00CC0CEC" w:rsidRDefault="00BB4519">
            <w:pPr>
              <w:jc w:val="center"/>
            </w:pPr>
            <w:r>
              <w:rPr>
                <w:b/>
                <w:color w:val="FFFFFF"/>
                <w:sz w:val="16"/>
              </w:rPr>
              <w:t>품질 속성</w:t>
            </w:r>
          </w:p>
        </w:tc>
        <w:tc>
          <w:tcPr>
            <w:tcW w:w="5953" w:type="dxa"/>
            <w:shd w:val="clear" w:color="auto" w:fill="1F4E79"/>
            <w:tcMar>
              <w:top w:w="90" w:type="dxa"/>
              <w:bottom w:w="90" w:type="dxa"/>
            </w:tcMar>
            <w:vAlign w:val="center"/>
          </w:tcPr>
          <w:p w14:paraId="228A6647" w14:textId="77777777" w:rsidR="00CC0CEC" w:rsidRDefault="00BB4519">
            <w:pPr>
              <w:jc w:val="center"/>
            </w:pPr>
            <w:r>
              <w:rPr>
                <w:b/>
                <w:color w:val="FFFFFF"/>
                <w:sz w:val="16"/>
              </w:rPr>
              <w:t>측정 기준</w:t>
            </w:r>
          </w:p>
        </w:tc>
      </w:tr>
      <w:tr w:rsidR="00CC0CEC" w14:paraId="5960F41F" w14:textId="77777777">
        <w:trPr>
          <w:jc w:val="center"/>
        </w:trPr>
        <w:tc>
          <w:tcPr>
            <w:tcW w:w="1417" w:type="dxa"/>
            <w:tcMar>
              <w:top w:w="90" w:type="dxa"/>
              <w:bottom w:w="90" w:type="dxa"/>
            </w:tcMar>
            <w:vAlign w:val="center"/>
          </w:tcPr>
          <w:p w14:paraId="503750F2" w14:textId="77777777" w:rsidR="00CC0CEC" w:rsidRDefault="00BB4519">
            <w:pPr>
              <w:spacing w:after="0"/>
            </w:pPr>
            <w:r>
              <w:rPr>
                <w:sz w:val="16"/>
              </w:rPr>
              <w:t>NFR 01</w:t>
            </w:r>
          </w:p>
        </w:tc>
        <w:tc>
          <w:tcPr>
            <w:tcW w:w="2268" w:type="dxa"/>
            <w:tcMar>
              <w:top w:w="90" w:type="dxa"/>
              <w:bottom w:w="90" w:type="dxa"/>
            </w:tcMar>
            <w:vAlign w:val="center"/>
          </w:tcPr>
          <w:p w14:paraId="7529219D" w14:textId="77777777" w:rsidR="00CC0CEC" w:rsidRDefault="00BB4519">
            <w:pPr>
              <w:spacing w:after="0"/>
            </w:pPr>
            <w:r>
              <w:rPr>
                <w:sz w:val="16"/>
              </w:rPr>
              <w:t>성능</w:t>
            </w:r>
          </w:p>
        </w:tc>
        <w:tc>
          <w:tcPr>
            <w:tcW w:w="5953" w:type="dxa"/>
            <w:tcMar>
              <w:top w:w="90" w:type="dxa"/>
              <w:bottom w:w="90" w:type="dxa"/>
            </w:tcMar>
            <w:vAlign w:val="center"/>
          </w:tcPr>
          <w:p w14:paraId="45FB6BBC" w14:textId="77777777" w:rsidR="00CC0CEC" w:rsidRDefault="00BB4519">
            <w:pPr>
              <w:spacing w:after="0"/>
            </w:pPr>
            <w:r>
              <w:rPr>
                <w:sz w:val="16"/>
              </w:rPr>
              <w:t>일반 개발 PC 평균 60 FPS 목표. 1초 이상 연속 30 FPS 미만 구간 없음. 방어 ON의 평균 frame time 증가율 기록.</w:t>
            </w:r>
          </w:p>
        </w:tc>
      </w:tr>
      <w:tr w:rsidR="00CC0CEC" w14:paraId="402B96F1" w14:textId="77777777">
        <w:trPr>
          <w:jc w:val="center"/>
        </w:trPr>
        <w:tc>
          <w:tcPr>
            <w:tcW w:w="1417" w:type="dxa"/>
            <w:shd w:val="clear" w:color="auto" w:fill="F2F6FA"/>
            <w:tcMar>
              <w:top w:w="90" w:type="dxa"/>
              <w:bottom w:w="90" w:type="dxa"/>
            </w:tcMar>
            <w:vAlign w:val="center"/>
          </w:tcPr>
          <w:p w14:paraId="77822785" w14:textId="77777777" w:rsidR="00CC0CEC" w:rsidRDefault="00BB4519">
            <w:pPr>
              <w:spacing w:after="0"/>
            </w:pPr>
            <w:r>
              <w:rPr>
                <w:sz w:val="16"/>
              </w:rPr>
              <w:t>NFR 02</w:t>
            </w:r>
          </w:p>
        </w:tc>
        <w:tc>
          <w:tcPr>
            <w:tcW w:w="2268" w:type="dxa"/>
            <w:shd w:val="clear" w:color="auto" w:fill="F2F6FA"/>
            <w:tcMar>
              <w:top w:w="90" w:type="dxa"/>
              <w:bottom w:w="90" w:type="dxa"/>
            </w:tcMar>
            <w:vAlign w:val="center"/>
          </w:tcPr>
          <w:p w14:paraId="5733067C" w14:textId="77777777" w:rsidR="00CC0CEC" w:rsidRDefault="00BB4519">
            <w:pPr>
              <w:spacing w:after="0"/>
            </w:pPr>
            <w:r>
              <w:rPr>
                <w:sz w:val="16"/>
              </w:rPr>
              <w:t>안정성</w:t>
            </w:r>
          </w:p>
        </w:tc>
        <w:tc>
          <w:tcPr>
            <w:tcW w:w="5953" w:type="dxa"/>
            <w:shd w:val="clear" w:color="auto" w:fill="F2F6FA"/>
            <w:tcMar>
              <w:top w:w="90" w:type="dxa"/>
              <w:bottom w:w="90" w:type="dxa"/>
            </w:tcMar>
            <w:vAlign w:val="center"/>
          </w:tcPr>
          <w:p w14:paraId="5B8CB5E9" w14:textId="77777777" w:rsidR="00CC0CEC" w:rsidRDefault="00BB4519">
            <w:pPr>
              <w:spacing w:after="0"/>
            </w:pPr>
            <w:r>
              <w:rPr>
                <w:sz w:val="16"/>
              </w:rPr>
              <w:t>10회 연속 경기 crash 없음, 진행 불가 없음, Result 도달, 재시작 가능.</w:t>
            </w:r>
          </w:p>
        </w:tc>
      </w:tr>
      <w:tr w:rsidR="00CC0CEC" w14:paraId="1C7531E9" w14:textId="77777777">
        <w:trPr>
          <w:jc w:val="center"/>
        </w:trPr>
        <w:tc>
          <w:tcPr>
            <w:tcW w:w="1417" w:type="dxa"/>
            <w:tcMar>
              <w:top w:w="90" w:type="dxa"/>
              <w:bottom w:w="90" w:type="dxa"/>
            </w:tcMar>
            <w:vAlign w:val="center"/>
          </w:tcPr>
          <w:p w14:paraId="634A7995" w14:textId="77777777" w:rsidR="00CC0CEC" w:rsidRDefault="00BB4519">
            <w:pPr>
              <w:spacing w:after="0"/>
            </w:pPr>
            <w:r>
              <w:rPr>
                <w:sz w:val="16"/>
              </w:rPr>
              <w:t>NFR 03</w:t>
            </w:r>
          </w:p>
        </w:tc>
        <w:tc>
          <w:tcPr>
            <w:tcW w:w="2268" w:type="dxa"/>
            <w:tcMar>
              <w:top w:w="90" w:type="dxa"/>
              <w:bottom w:w="90" w:type="dxa"/>
            </w:tcMar>
            <w:vAlign w:val="center"/>
          </w:tcPr>
          <w:p w14:paraId="3B2747C2" w14:textId="77777777" w:rsidR="00CC0CEC" w:rsidRDefault="00BB4519">
            <w:pPr>
              <w:spacing w:after="0"/>
            </w:pPr>
            <w:r>
              <w:rPr>
                <w:sz w:val="16"/>
              </w:rPr>
              <w:t>재현성</w:t>
            </w:r>
          </w:p>
        </w:tc>
        <w:tc>
          <w:tcPr>
            <w:tcW w:w="5953" w:type="dxa"/>
            <w:tcMar>
              <w:top w:w="90" w:type="dxa"/>
              <w:bottom w:w="90" w:type="dxa"/>
            </w:tcMar>
            <w:vAlign w:val="center"/>
          </w:tcPr>
          <w:p w14:paraId="6CF8B644" w14:textId="77777777" w:rsidR="00CC0CEC" w:rsidRDefault="00BB4519">
            <w:pPr>
              <w:spacing w:after="0"/>
            </w:pPr>
            <w:r>
              <w:rPr>
                <w:sz w:val="16"/>
              </w:rPr>
              <w:t>Git commit, EXE SHA-256, build config, RNG seed, Attack/Defense version, 실행 시각, replay/procedure ID, result log 보존.</w:t>
            </w:r>
          </w:p>
        </w:tc>
      </w:tr>
      <w:tr w:rsidR="00CC0CEC" w14:paraId="1AB37E61" w14:textId="77777777">
        <w:trPr>
          <w:jc w:val="center"/>
        </w:trPr>
        <w:tc>
          <w:tcPr>
            <w:tcW w:w="1417" w:type="dxa"/>
            <w:shd w:val="clear" w:color="auto" w:fill="F2F6FA"/>
            <w:tcMar>
              <w:top w:w="90" w:type="dxa"/>
              <w:bottom w:w="90" w:type="dxa"/>
            </w:tcMar>
            <w:vAlign w:val="center"/>
          </w:tcPr>
          <w:p w14:paraId="57087E00" w14:textId="77777777" w:rsidR="00CC0CEC" w:rsidRDefault="00BB4519">
            <w:pPr>
              <w:spacing w:after="0"/>
            </w:pPr>
            <w:r>
              <w:rPr>
                <w:sz w:val="16"/>
              </w:rPr>
              <w:t>NFR 04</w:t>
            </w:r>
          </w:p>
        </w:tc>
        <w:tc>
          <w:tcPr>
            <w:tcW w:w="2268" w:type="dxa"/>
            <w:shd w:val="clear" w:color="auto" w:fill="F2F6FA"/>
            <w:tcMar>
              <w:top w:w="90" w:type="dxa"/>
              <w:bottom w:w="90" w:type="dxa"/>
            </w:tcMar>
            <w:vAlign w:val="center"/>
          </w:tcPr>
          <w:p w14:paraId="7BD6B557" w14:textId="77777777" w:rsidR="00CC0CEC" w:rsidRDefault="00BB4519">
            <w:pPr>
              <w:spacing w:after="0"/>
            </w:pPr>
            <w:r>
              <w:rPr>
                <w:sz w:val="16"/>
              </w:rPr>
              <w:t>변경 용이성</w:t>
            </w:r>
          </w:p>
        </w:tc>
        <w:tc>
          <w:tcPr>
            <w:tcW w:w="5953" w:type="dxa"/>
            <w:shd w:val="clear" w:color="auto" w:fill="F2F6FA"/>
            <w:tcMar>
              <w:top w:w="90" w:type="dxa"/>
              <w:bottom w:w="90" w:type="dxa"/>
            </w:tcMar>
            <w:vAlign w:val="center"/>
          </w:tcPr>
          <w:p w14:paraId="76F7C7A8" w14:textId="77777777" w:rsidR="00CC0CEC" w:rsidRDefault="00BB4519">
            <w:pPr>
              <w:spacing w:after="0"/>
            </w:pPr>
            <w:r>
              <w:rPr>
                <w:sz w:val="16"/>
              </w:rPr>
              <w:t>Renderer mutable API 금지, HUDRenderer ViewModel only, InputManager 직접 HP/Attack/XP 변경 금지, VisibilitySystem 전투 변경 금지, CombatSystem rendering API 호출 금지.</w:t>
            </w:r>
          </w:p>
        </w:tc>
      </w:tr>
      <w:tr w:rsidR="00CC0CEC" w14:paraId="0A8AE839" w14:textId="77777777">
        <w:trPr>
          <w:jc w:val="center"/>
        </w:trPr>
        <w:tc>
          <w:tcPr>
            <w:tcW w:w="1417" w:type="dxa"/>
            <w:tcMar>
              <w:top w:w="90" w:type="dxa"/>
              <w:bottom w:w="90" w:type="dxa"/>
            </w:tcMar>
            <w:vAlign w:val="center"/>
          </w:tcPr>
          <w:p w14:paraId="73041CF0" w14:textId="77777777" w:rsidR="00CC0CEC" w:rsidRDefault="00BB4519">
            <w:pPr>
              <w:spacing w:after="0"/>
            </w:pPr>
            <w:r>
              <w:rPr>
                <w:sz w:val="16"/>
              </w:rPr>
              <w:t>NFR 05</w:t>
            </w:r>
          </w:p>
        </w:tc>
        <w:tc>
          <w:tcPr>
            <w:tcW w:w="2268" w:type="dxa"/>
            <w:tcMar>
              <w:top w:w="90" w:type="dxa"/>
              <w:bottom w:w="90" w:type="dxa"/>
            </w:tcMar>
            <w:vAlign w:val="center"/>
          </w:tcPr>
          <w:p w14:paraId="7FD70AE2" w14:textId="77777777" w:rsidR="00CC0CEC" w:rsidRDefault="00BB4519">
            <w:pPr>
              <w:spacing w:after="0"/>
            </w:pPr>
            <w:r>
              <w:rPr>
                <w:sz w:val="16"/>
              </w:rPr>
              <w:t>안전 경계</w:t>
            </w:r>
          </w:p>
        </w:tc>
        <w:tc>
          <w:tcPr>
            <w:tcW w:w="5953" w:type="dxa"/>
            <w:tcMar>
              <w:top w:w="90" w:type="dxa"/>
              <w:bottom w:w="90" w:type="dxa"/>
            </w:tcMar>
            <w:vAlign w:val="center"/>
          </w:tcPr>
          <w:p w14:paraId="77C98F49" w14:textId="77777777" w:rsidR="00CC0CEC" w:rsidRDefault="00BB4519">
            <w:pPr>
              <w:spacing w:after="0"/>
            </w:pPr>
            <w:r>
              <w:rPr>
                <w:sz w:val="16"/>
              </w:rPr>
              <w:t>격리된 VM/Sandbox와 본인 소유 실행 파일에서만 공격 실험 수행.</w:t>
            </w:r>
          </w:p>
        </w:tc>
      </w:tr>
    </w:tbl>
    <w:p w14:paraId="0DFB7A33" w14:textId="77777777" w:rsidR="00CC0CEC" w:rsidRDefault="00CC0CEC">
      <w:pPr>
        <w:spacing w:after="40"/>
      </w:pPr>
    </w:p>
    <w:p w14:paraId="038B9F71" w14:textId="77777777" w:rsidR="00CC0CEC" w:rsidRDefault="00BB4519">
      <w:pPr>
        <w:pStyle w:val="11"/>
      </w:pPr>
      <w:r>
        <w:rPr>
          <w:rFonts w:ascii="나눔고딕" w:eastAsia="나눔고딕" w:hAnsi="나눔고딕" w:cs="나눔고딕"/>
        </w:rPr>
        <w:t>5 논리 구조와 상태 모델</w:t>
      </w:r>
    </w:p>
    <w:p w14:paraId="1E706C46" w14:textId="77777777" w:rsidR="00CC0CEC" w:rsidRDefault="00BB4519">
      <w:pPr>
        <w:pStyle w:val="2"/>
      </w:pPr>
      <w:r>
        <w:rPr>
          <w:rFonts w:ascii="나눔고딕" w:eastAsia="나눔고딕" w:hAnsi="나눔고딕" w:cs="나눔고딕"/>
        </w:rPr>
        <w:t>5.1 권장 기술 기준 및 Official Experiment Build</w:t>
      </w:r>
    </w:p>
    <w:tbl>
      <w:tblPr>
        <w:tblStyle w:val="af1"/>
        <w:tblW w:w="0" w:type="auto"/>
        <w:jc w:val="center"/>
        <w:tblLook w:val="04A0" w:firstRow="1" w:lastRow="0" w:firstColumn="1" w:lastColumn="0" w:noHBand="0" w:noVBand="1"/>
      </w:tblPr>
      <w:tblGrid>
        <w:gridCol w:w="2835"/>
        <w:gridCol w:w="6803"/>
      </w:tblGrid>
      <w:tr w:rsidR="00CC0CEC" w14:paraId="68C9E17C" w14:textId="77777777">
        <w:trPr>
          <w:tblHeader/>
          <w:jc w:val="center"/>
        </w:trPr>
        <w:tc>
          <w:tcPr>
            <w:tcW w:w="2835" w:type="dxa"/>
            <w:shd w:val="clear" w:color="auto" w:fill="1F4E79"/>
            <w:tcMar>
              <w:top w:w="90" w:type="dxa"/>
              <w:bottom w:w="90" w:type="dxa"/>
            </w:tcMar>
            <w:vAlign w:val="center"/>
          </w:tcPr>
          <w:p w14:paraId="59F67213" w14:textId="77777777" w:rsidR="00CC0CEC" w:rsidRDefault="00BB4519">
            <w:pPr>
              <w:jc w:val="center"/>
            </w:pPr>
            <w:r>
              <w:rPr>
                <w:b/>
                <w:color w:val="FFFFFF"/>
                <w:sz w:val="17"/>
              </w:rPr>
              <w:t>항목</w:t>
            </w:r>
          </w:p>
        </w:tc>
        <w:tc>
          <w:tcPr>
            <w:tcW w:w="6803" w:type="dxa"/>
            <w:shd w:val="clear" w:color="auto" w:fill="1F4E79"/>
            <w:tcMar>
              <w:top w:w="90" w:type="dxa"/>
              <w:bottom w:w="90" w:type="dxa"/>
            </w:tcMar>
            <w:vAlign w:val="center"/>
          </w:tcPr>
          <w:p w14:paraId="5E832907" w14:textId="77777777" w:rsidR="00CC0CEC" w:rsidRDefault="00BB4519">
            <w:pPr>
              <w:jc w:val="center"/>
            </w:pPr>
            <w:r>
              <w:rPr>
                <w:b/>
                <w:color w:val="FFFFFF"/>
                <w:sz w:val="17"/>
              </w:rPr>
              <w:t>값</w:t>
            </w:r>
          </w:p>
        </w:tc>
      </w:tr>
      <w:tr w:rsidR="00CC0CEC" w14:paraId="0FB93055" w14:textId="77777777">
        <w:trPr>
          <w:jc w:val="center"/>
        </w:trPr>
        <w:tc>
          <w:tcPr>
            <w:tcW w:w="2835" w:type="dxa"/>
            <w:tcMar>
              <w:top w:w="90" w:type="dxa"/>
              <w:bottom w:w="90" w:type="dxa"/>
            </w:tcMar>
            <w:vAlign w:val="center"/>
          </w:tcPr>
          <w:p w14:paraId="23DC3A20" w14:textId="77777777" w:rsidR="00CC0CEC" w:rsidRDefault="00BB4519">
            <w:pPr>
              <w:spacing w:after="0"/>
            </w:pPr>
            <w:r>
              <w:rPr>
                <w:sz w:val="17"/>
              </w:rPr>
              <w:t>Platform</w:t>
            </w:r>
          </w:p>
        </w:tc>
        <w:tc>
          <w:tcPr>
            <w:tcW w:w="6803" w:type="dxa"/>
            <w:tcMar>
              <w:top w:w="90" w:type="dxa"/>
              <w:bottom w:w="90" w:type="dxa"/>
            </w:tcMar>
            <w:vAlign w:val="center"/>
          </w:tcPr>
          <w:p w14:paraId="52AE9C90" w14:textId="77777777" w:rsidR="00CC0CEC" w:rsidRDefault="00BB4519">
            <w:pPr>
              <w:spacing w:after="0"/>
            </w:pPr>
            <w:r>
              <w:rPr>
                <w:sz w:val="17"/>
              </w:rPr>
              <w:t>Windows x64</w:t>
            </w:r>
          </w:p>
        </w:tc>
      </w:tr>
      <w:tr w:rsidR="00CC0CEC" w14:paraId="739AF261" w14:textId="77777777">
        <w:trPr>
          <w:jc w:val="center"/>
        </w:trPr>
        <w:tc>
          <w:tcPr>
            <w:tcW w:w="2835" w:type="dxa"/>
            <w:shd w:val="clear" w:color="auto" w:fill="F2F6FA"/>
            <w:tcMar>
              <w:top w:w="90" w:type="dxa"/>
              <w:bottom w:w="90" w:type="dxa"/>
            </w:tcMar>
            <w:vAlign w:val="center"/>
          </w:tcPr>
          <w:p w14:paraId="4E7FF58F" w14:textId="77777777" w:rsidR="00CC0CEC" w:rsidRDefault="00BB4519">
            <w:pPr>
              <w:spacing w:after="0"/>
            </w:pPr>
            <w:r>
              <w:rPr>
                <w:sz w:val="17"/>
              </w:rPr>
              <w:t>Compiler</w:t>
            </w:r>
          </w:p>
        </w:tc>
        <w:tc>
          <w:tcPr>
            <w:tcW w:w="6803" w:type="dxa"/>
            <w:shd w:val="clear" w:color="auto" w:fill="F2F6FA"/>
            <w:tcMar>
              <w:top w:w="90" w:type="dxa"/>
              <w:bottom w:w="90" w:type="dxa"/>
            </w:tcMar>
            <w:vAlign w:val="center"/>
          </w:tcPr>
          <w:p w14:paraId="1DFC5022" w14:textId="77777777" w:rsidR="00CC0CEC" w:rsidRDefault="00BB4519">
            <w:pPr>
              <w:spacing w:after="0"/>
            </w:pPr>
            <w:r>
              <w:rPr>
                <w:sz w:val="17"/>
              </w:rPr>
              <w:t>MSVC v143 (Visual Studio 2022)</w:t>
            </w:r>
          </w:p>
        </w:tc>
      </w:tr>
      <w:tr w:rsidR="00CC0CEC" w14:paraId="146A53A6" w14:textId="77777777">
        <w:trPr>
          <w:jc w:val="center"/>
        </w:trPr>
        <w:tc>
          <w:tcPr>
            <w:tcW w:w="2835" w:type="dxa"/>
            <w:tcMar>
              <w:top w:w="90" w:type="dxa"/>
              <w:bottom w:w="90" w:type="dxa"/>
            </w:tcMar>
            <w:vAlign w:val="center"/>
          </w:tcPr>
          <w:p w14:paraId="1A515EC3" w14:textId="77777777" w:rsidR="00CC0CEC" w:rsidRDefault="00BB4519">
            <w:pPr>
              <w:spacing w:after="0"/>
            </w:pPr>
            <w:r>
              <w:rPr>
                <w:sz w:val="17"/>
              </w:rPr>
              <w:t>Language</w:t>
            </w:r>
          </w:p>
        </w:tc>
        <w:tc>
          <w:tcPr>
            <w:tcW w:w="6803" w:type="dxa"/>
            <w:tcMar>
              <w:top w:w="90" w:type="dxa"/>
              <w:bottom w:w="90" w:type="dxa"/>
            </w:tcMar>
            <w:vAlign w:val="center"/>
          </w:tcPr>
          <w:p w14:paraId="3EAD2B7E" w14:textId="77777777" w:rsidR="00CC0CEC" w:rsidRDefault="00BB4519">
            <w:pPr>
              <w:spacing w:after="0"/>
            </w:pPr>
            <w:r>
              <w:rPr>
                <w:sz w:val="17"/>
              </w:rPr>
              <w:t>C++17</w:t>
            </w:r>
          </w:p>
        </w:tc>
      </w:tr>
      <w:tr w:rsidR="00CC0CEC" w14:paraId="2BB985D0" w14:textId="77777777">
        <w:trPr>
          <w:jc w:val="center"/>
        </w:trPr>
        <w:tc>
          <w:tcPr>
            <w:tcW w:w="2835" w:type="dxa"/>
            <w:shd w:val="clear" w:color="auto" w:fill="F2F6FA"/>
            <w:tcMar>
              <w:top w:w="90" w:type="dxa"/>
              <w:bottom w:w="90" w:type="dxa"/>
            </w:tcMar>
            <w:vAlign w:val="center"/>
          </w:tcPr>
          <w:p w14:paraId="4E17B6BC" w14:textId="77777777" w:rsidR="00CC0CEC" w:rsidRDefault="00BB4519">
            <w:pPr>
              <w:spacing w:after="0"/>
            </w:pPr>
            <w:r>
              <w:rPr>
                <w:sz w:val="17"/>
              </w:rPr>
              <w:t>Configuration</w:t>
            </w:r>
          </w:p>
        </w:tc>
        <w:tc>
          <w:tcPr>
            <w:tcW w:w="6803" w:type="dxa"/>
            <w:shd w:val="clear" w:color="auto" w:fill="F2F6FA"/>
            <w:tcMar>
              <w:top w:w="90" w:type="dxa"/>
              <w:bottom w:w="90" w:type="dxa"/>
            </w:tcMar>
            <w:vAlign w:val="center"/>
          </w:tcPr>
          <w:p w14:paraId="7ECA234F" w14:textId="77777777" w:rsidR="00CC0CEC" w:rsidRDefault="00BB4519">
            <w:pPr>
              <w:spacing w:after="0"/>
            </w:pPr>
            <w:r>
              <w:rPr>
                <w:sz w:val="17"/>
              </w:rPr>
              <w:t>Release</w:t>
            </w:r>
          </w:p>
        </w:tc>
      </w:tr>
      <w:tr w:rsidR="00CC0CEC" w14:paraId="7B230D1A" w14:textId="77777777">
        <w:trPr>
          <w:jc w:val="center"/>
        </w:trPr>
        <w:tc>
          <w:tcPr>
            <w:tcW w:w="2835" w:type="dxa"/>
            <w:tcMar>
              <w:top w:w="90" w:type="dxa"/>
              <w:bottom w:w="90" w:type="dxa"/>
            </w:tcMar>
            <w:vAlign w:val="center"/>
          </w:tcPr>
          <w:p w14:paraId="074F36A3" w14:textId="77777777" w:rsidR="00CC0CEC" w:rsidRDefault="00BB4519">
            <w:pPr>
              <w:spacing w:after="0"/>
            </w:pPr>
            <w:r>
              <w:rPr>
                <w:sz w:val="17"/>
              </w:rPr>
              <w:t>Runtime</w:t>
            </w:r>
          </w:p>
        </w:tc>
        <w:tc>
          <w:tcPr>
            <w:tcW w:w="6803" w:type="dxa"/>
            <w:tcMar>
              <w:top w:w="90" w:type="dxa"/>
              <w:bottom w:w="90" w:type="dxa"/>
            </w:tcMar>
            <w:vAlign w:val="center"/>
          </w:tcPr>
          <w:p w14:paraId="04EFB5EE" w14:textId="77777777" w:rsidR="00CC0CEC" w:rsidRDefault="00BB4519">
            <w:pPr>
              <w:spacing w:after="0"/>
            </w:pPr>
            <w:r>
              <w:rPr>
                <w:sz w:val="17"/>
              </w:rPr>
              <w:t>/MD</w:t>
            </w:r>
          </w:p>
        </w:tc>
      </w:tr>
      <w:tr w:rsidR="00CC0CEC" w14:paraId="5CE5C607" w14:textId="77777777">
        <w:trPr>
          <w:jc w:val="center"/>
        </w:trPr>
        <w:tc>
          <w:tcPr>
            <w:tcW w:w="2835" w:type="dxa"/>
            <w:shd w:val="clear" w:color="auto" w:fill="F2F6FA"/>
            <w:tcMar>
              <w:top w:w="90" w:type="dxa"/>
              <w:bottom w:w="90" w:type="dxa"/>
            </w:tcMar>
            <w:vAlign w:val="center"/>
          </w:tcPr>
          <w:p w14:paraId="0ABA8DA4" w14:textId="77777777" w:rsidR="00CC0CEC" w:rsidRDefault="00BB4519">
            <w:pPr>
              <w:spacing w:after="0"/>
            </w:pPr>
            <w:r>
              <w:rPr>
                <w:sz w:val="17"/>
              </w:rPr>
              <w:t>Optimization</w:t>
            </w:r>
          </w:p>
        </w:tc>
        <w:tc>
          <w:tcPr>
            <w:tcW w:w="6803" w:type="dxa"/>
            <w:shd w:val="clear" w:color="auto" w:fill="F2F6FA"/>
            <w:tcMar>
              <w:top w:w="90" w:type="dxa"/>
              <w:bottom w:w="90" w:type="dxa"/>
            </w:tcMar>
            <w:vAlign w:val="center"/>
          </w:tcPr>
          <w:p w14:paraId="31D89556" w14:textId="77777777" w:rsidR="00CC0CEC" w:rsidRDefault="00BB4519">
            <w:pPr>
              <w:spacing w:after="0"/>
            </w:pPr>
            <w:r>
              <w:rPr>
                <w:sz w:val="17"/>
              </w:rPr>
              <w:t>/O2</w:t>
            </w:r>
          </w:p>
        </w:tc>
      </w:tr>
      <w:tr w:rsidR="00CC0CEC" w14:paraId="20C968ED" w14:textId="77777777">
        <w:trPr>
          <w:jc w:val="center"/>
        </w:trPr>
        <w:tc>
          <w:tcPr>
            <w:tcW w:w="2835" w:type="dxa"/>
            <w:tcMar>
              <w:top w:w="90" w:type="dxa"/>
              <w:bottom w:w="90" w:type="dxa"/>
            </w:tcMar>
            <w:vAlign w:val="center"/>
          </w:tcPr>
          <w:p w14:paraId="75EAE6D0" w14:textId="77777777" w:rsidR="00CC0CEC" w:rsidRDefault="00BB4519">
            <w:pPr>
              <w:spacing w:after="0"/>
            </w:pPr>
            <w:r>
              <w:rPr>
                <w:sz w:val="17"/>
              </w:rPr>
              <w:t>LTCG</w:t>
            </w:r>
          </w:p>
        </w:tc>
        <w:tc>
          <w:tcPr>
            <w:tcW w:w="6803" w:type="dxa"/>
            <w:tcMar>
              <w:top w:w="90" w:type="dxa"/>
              <w:bottom w:w="90" w:type="dxa"/>
            </w:tcMar>
            <w:vAlign w:val="center"/>
          </w:tcPr>
          <w:p w14:paraId="4FA5A575" w14:textId="77777777" w:rsidR="00CC0CEC" w:rsidRDefault="00BB4519">
            <w:pPr>
              <w:spacing w:after="0"/>
            </w:pPr>
            <w:r>
              <w:rPr>
                <w:sz w:val="17"/>
              </w:rPr>
              <w:t>OFF</w:t>
            </w:r>
          </w:p>
        </w:tc>
      </w:tr>
      <w:tr w:rsidR="00CC0CEC" w14:paraId="4A9AD6B7" w14:textId="77777777">
        <w:trPr>
          <w:jc w:val="center"/>
        </w:trPr>
        <w:tc>
          <w:tcPr>
            <w:tcW w:w="2835" w:type="dxa"/>
            <w:shd w:val="clear" w:color="auto" w:fill="F2F6FA"/>
            <w:tcMar>
              <w:top w:w="90" w:type="dxa"/>
              <w:bottom w:w="90" w:type="dxa"/>
            </w:tcMar>
            <w:vAlign w:val="center"/>
          </w:tcPr>
          <w:p w14:paraId="69CB0364" w14:textId="77777777" w:rsidR="00CC0CEC" w:rsidRDefault="00BB4519">
            <w:pPr>
              <w:spacing w:after="0"/>
            </w:pPr>
            <w:r>
              <w:rPr>
                <w:sz w:val="17"/>
              </w:rPr>
              <w:t>ASLR</w:t>
            </w:r>
          </w:p>
        </w:tc>
        <w:tc>
          <w:tcPr>
            <w:tcW w:w="6803" w:type="dxa"/>
            <w:shd w:val="clear" w:color="auto" w:fill="F2F6FA"/>
            <w:tcMar>
              <w:top w:w="90" w:type="dxa"/>
              <w:bottom w:w="90" w:type="dxa"/>
            </w:tcMar>
            <w:vAlign w:val="center"/>
          </w:tcPr>
          <w:p w14:paraId="2C4E157B" w14:textId="77777777" w:rsidR="00CC0CEC" w:rsidRDefault="00BB4519">
            <w:pPr>
              <w:spacing w:after="0"/>
            </w:pPr>
            <w:r>
              <w:rPr>
                <w:sz w:val="17"/>
              </w:rPr>
              <w:t>ON (/DYNAMICBASE)</w:t>
            </w:r>
          </w:p>
        </w:tc>
      </w:tr>
      <w:tr w:rsidR="00CC0CEC" w14:paraId="5743D852" w14:textId="77777777">
        <w:trPr>
          <w:jc w:val="center"/>
        </w:trPr>
        <w:tc>
          <w:tcPr>
            <w:tcW w:w="2835" w:type="dxa"/>
            <w:tcMar>
              <w:top w:w="90" w:type="dxa"/>
              <w:bottom w:w="90" w:type="dxa"/>
            </w:tcMar>
            <w:vAlign w:val="center"/>
          </w:tcPr>
          <w:p w14:paraId="312C0BD0" w14:textId="77777777" w:rsidR="00CC0CEC" w:rsidRDefault="00BB4519">
            <w:pPr>
              <w:spacing w:after="0"/>
            </w:pPr>
            <w:r>
              <w:rPr>
                <w:sz w:val="17"/>
              </w:rPr>
              <w:t>DEP/NX</w:t>
            </w:r>
          </w:p>
        </w:tc>
        <w:tc>
          <w:tcPr>
            <w:tcW w:w="6803" w:type="dxa"/>
            <w:tcMar>
              <w:top w:w="90" w:type="dxa"/>
              <w:bottom w:w="90" w:type="dxa"/>
            </w:tcMar>
            <w:vAlign w:val="center"/>
          </w:tcPr>
          <w:p w14:paraId="01CE0288" w14:textId="77777777" w:rsidR="00CC0CEC" w:rsidRDefault="00BB4519">
            <w:pPr>
              <w:spacing w:after="0"/>
            </w:pPr>
            <w:r>
              <w:rPr>
                <w:sz w:val="17"/>
              </w:rPr>
              <w:t>ON (/NXCOMPAT)</w:t>
            </w:r>
          </w:p>
        </w:tc>
      </w:tr>
      <w:tr w:rsidR="00CC0CEC" w14:paraId="4368C7DC" w14:textId="77777777">
        <w:trPr>
          <w:jc w:val="center"/>
        </w:trPr>
        <w:tc>
          <w:tcPr>
            <w:tcW w:w="2835" w:type="dxa"/>
            <w:shd w:val="clear" w:color="auto" w:fill="F2F6FA"/>
            <w:tcMar>
              <w:top w:w="90" w:type="dxa"/>
              <w:bottom w:w="90" w:type="dxa"/>
            </w:tcMar>
            <w:vAlign w:val="center"/>
          </w:tcPr>
          <w:p w14:paraId="60CEB57B" w14:textId="77777777" w:rsidR="00CC0CEC" w:rsidRDefault="00BB4519">
            <w:pPr>
              <w:spacing w:after="0"/>
            </w:pPr>
            <w:r>
              <w:rPr>
                <w:sz w:val="17"/>
              </w:rPr>
              <w:t>Stack Security</w:t>
            </w:r>
          </w:p>
        </w:tc>
        <w:tc>
          <w:tcPr>
            <w:tcW w:w="6803" w:type="dxa"/>
            <w:shd w:val="clear" w:color="auto" w:fill="F2F6FA"/>
            <w:tcMar>
              <w:top w:w="90" w:type="dxa"/>
              <w:bottom w:w="90" w:type="dxa"/>
            </w:tcMar>
            <w:vAlign w:val="center"/>
          </w:tcPr>
          <w:p w14:paraId="75150B8B" w14:textId="77777777" w:rsidR="00CC0CEC" w:rsidRDefault="00BB4519">
            <w:pPr>
              <w:spacing w:after="0"/>
            </w:pPr>
            <w:r>
              <w:rPr>
                <w:sz w:val="17"/>
              </w:rPr>
              <w:t>ON (/GS)</w:t>
            </w:r>
          </w:p>
        </w:tc>
      </w:tr>
      <w:tr w:rsidR="00CC0CEC" w14:paraId="52531FF3" w14:textId="77777777">
        <w:trPr>
          <w:jc w:val="center"/>
        </w:trPr>
        <w:tc>
          <w:tcPr>
            <w:tcW w:w="2835" w:type="dxa"/>
            <w:tcMar>
              <w:top w:w="90" w:type="dxa"/>
              <w:bottom w:w="90" w:type="dxa"/>
            </w:tcMar>
            <w:vAlign w:val="center"/>
          </w:tcPr>
          <w:p w14:paraId="25C82036" w14:textId="77777777" w:rsidR="00CC0CEC" w:rsidRDefault="00BB4519">
            <w:pPr>
              <w:spacing w:after="0"/>
            </w:pPr>
            <w:r>
              <w:rPr>
                <w:sz w:val="17"/>
              </w:rPr>
              <w:t>Debug Symbols</w:t>
            </w:r>
          </w:p>
        </w:tc>
        <w:tc>
          <w:tcPr>
            <w:tcW w:w="6803" w:type="dxa"/>
            <w:tcMar>
              <w:top w:w="90" w:type="dxa"/>
              <w:bottom w:w="90" w:type="dxa"/>
            </w:tcMar>
            <w:vAlign w:val="center"/>
          </w:tcPr>
          <w:p w14:paraId="09887091" w14:textId="77777777" w:rsidR="00CC0CEC" w:rsidRDefault="00BB4519">
            <w:pPr>
              <w:spacing w:after="0"/>
            </w:pPr>
            <w:r>
              <w:rPr>
                <w:sz w:val="17"/>
              </w:rPr>
              <w:t>PDB 생성, 실험자 로컬 보관 / 배포 금지</w:t>
            </w:r>
          </w:p>
        </w:tc>
      </w:tr>
      <w:tr w:rsidR="00CC0CEC" w14:paraId="5EA7CF3A" w14:textId="77777777">
        <w:trPr>
          <w:jc w:val="center"/>
        </w:trPr>
        <w:tc>
          <w:tcPr>
            <w:tcW w:w="2835" w:type="dxa"/>
            <w:shd w:val="clear" w:color="auto" w:fill="F2F6FA"/>
            <w:tcMar>
              <w:top w:w="90" w:type="dxa"/>
              <w:bottom w:w="90" w:type="dxa"/>
            </w:tcMar>
            <w:vAlign w:val="center"/>
          </w:tcPr>
          <w:p w14:paraId="59FD8CBC" w14:textId="77777777" w:rsidR="00CC0CEC" w:rsidRDefault="00BB4519">
            <w:pPr>
              <w:spacing w:after="0"/>
            </w:pPr>
            <w:r>
              <w:rPr>
                <w:sz w:val="17"/>
              </w:rPr>
              <w:t>DirectX</w:t>
            </w:r>
          </w:p>
        </w:tc>
        <w:tc>
          <w:tcPr>
            <w:tcW w:w="6803" w:type="dxa"/>
            <w:shd w:val="clear" w:color="auto" w:fill="F2F6FA"/>
            <w:tcMar>
              <w:top w:w="90" w:type="dxa"/>
              <w:bottom w:w="90" w:type="dxa"/>
            </w:tcMar>
            <w:vAlign w:val="center"/>
          </w:tcPr>
          <w:p w14:paraId="6F0CF1DE" w14:textId="77777777" w:rsidR="00CC0CEC" w:rsidRDefault="00BB4519">
            <w:pPr>
              <w:spacing w:after="0"/>
            </w:pPr>
            <w:r>
              <w:rPr>
                <w:sz w:val="17"/>
              </w:rPr>
              <w:t>DirectX 11</w:t>
            </w:r>
          </w:p>
        </w:tc>
      </w:tr>
    </w:tbl>
    <w:p w14:paraId="66C5CE64" w14:textId="77777777" w:rsidR="00CC0CEC" w:rsidRDefault="00CC0CEC">
      <w:pPr>
        <w:spacing w:after="40"/>
      </w:pPr>
    </w:p>
    <w:p w14:paraId="4D8BC8DD" w14:textId="77777777" w:rsidR="00CC0CEC" w:rsidRDefault="00BB4519">
      <w:r>
        <w:t>Debug 빌드는 개발·오류 분석에만 사용한다. 공식 공격/방어 비교 결과는 위 Official Experiment Build에서만 측정한다.</w:t>
      </w:r>
    </w:p>
    <w:p w14:paraId="06A5ADC4" w14:textId="77777777" w:rsidR="00CC0CEC" w:rsidRDefault="00BB4519">
      <w:pPr>
        <w:pStyle w:val="2"/>
      </w:pPr>
      <w:r>
        <w:rPr>
          <w:rFonts w:ascii="나눔고딕" w:eastAsia="나눔고딕" w:hAnsi="나눔고딕" w:cs="나눔고딕"/>
        </w:rPr>
        <w:t>5.2 주요 구성요소와 책임</w:t>
      </w:r>
    </w:p>
    <w:tbl>
      <w:tblPr>
        <w:tblStyle w:val="af1"/>
        <w:tblW w:w="0" w:type="auto"/>
        <w:jc w:val="center"/>
        <w:tblLook w:val="04A0" w:firstRow="1" w:lastRow="0" w:firstColumn="1" w:lastColumn="0" w:noHBand="0" w:noVBand="1"/>
      </w:tblPr>
      <w:tblGrid>
        <w:gridCol w:w="2801"/>
        <w:gridCol w:w="3975"/>
        <w:gridCol w:w="3752"/>
      </w:tblGrid>
      <w:tr w:rsidR="00CC0CEC" w14:paraId="7B5205FA" w14:textId="77777777">
        <w:trPr>
          <w:tblHeader/>
          <w:jc w:val="center"/>
        </w:trPr>
        <w:tc>
          <w:tcPr>
            <w:tcW w:w="2268" w:type="dxa"/>
            <w:shd w:val="clear" w:color="auto" w:fill="1F4E79"/>
            <w:tcMar>
              <w:top w:w="90" w:type="dxa"/>
              <w:bottom w:w="90" w:type="dxa"/>
            </w:tcMar>
            <w:vAlign w:val="center"/>
          </w:tcPr>
          <w:p w14:paraId="1D07E5C3" w14:textId="77777777" w:rsidR="00CC0CEC" w:rsidRDefault="00BB4519">
            <w:pPr>
              <w:jc w:val="center"/>
            </w:pPr>
            <w:r>
              <w:rPr>
                <w:b/>
                <w:color w:val="FFFFFF"/>
                <w:sz w:val="15"/>
              </w:rPr>
              <w:t>구성요소</w:t>
            </w:r>
          </w:p>
        </w:tc>
        <w:tc>
          <w:tcPr>
            <w:tcW w:w="4535" w:type="dxa"/>
            <w:shd w:val="clear" w:color="auto" w:fill="1F4E79"/>
            <w:tcMar>
              <w:top w:w="90" w:type="dxa"/>
              <w:bottom w:w="90" w:type="dxa"/>
            </w:tcMar>
            <w:vAlign w:val="center"/>
          </w:tcPr>
          <w:p w14:paraId="53062E19" w14:textId="77777777" w:rsidR="00CC0CEC" w:rsidRDefault="00BB4519">
            <w:pPr>
              <w:jc w:val="center"/>
            </w:pPr>
            <w:r>
              <w:rPr>
                <w:b/>
                <w:color w:val="FFFFFF"/>
                <w:sz w:val="15"/>
              </w:rPr>
              <w:t>책임</w:t>
            </w:r>
          </w:p>
        </w:tc>
        <w:tc>
          <w:tcPr>
            <w:tcW w:w="2835" w:type="dxa"/>
            <w:shd w:val="clear" w:color="auto" w:fill="1F4E79"/>
            <w:tcMar>
              <w:top w:w="90" w:type="dxa"/>
              <w:bottom w:w="90" w:type="dxa"/>
            </w:tcMar>
            <w:vAlign w:val="center"/>
          </w:tcPr>
          <w:p w14:paraId="2F236121" w14:textId="77777777" w:rsidR="00CC0CEC" w:rsidRDefault="00BB4519">
            <w:pPr>
              <w:jc w:val="center"/>
            </w:pPr>
            <w:r>
              <w:rPr>
                <w:b/>
                <w:color w:val="FFFFFF"/>
                <w:sz w:val="15"/>
              </w:rPr>
              <w:t>주요 데이터</w:t>
            </w:r>
          </w:p>
        </w:tc>
      </w:tr>
      <w:tr w:rsidR="00CC0CEC" w14:paraId="387AD7C1" w14:textId="77777777">
        <w:trPr>
          <w:jc w:val="center"/>
        </w:trPr>
        <w:tc>
          <w:tcPr>
            <w:tcW w:w="2268" w:type="dxa"/>
            <w:tcMar>
              <w:top w:w="90" w:type="dxa"/>
              <w:bottom w:w="90" w:type="dxa"/>
            </w:tcMar>
            <w:vAlign w:val="center"/>
          </w:tcPr>
          <w:p w14:paraId="14BC439B" w14:textId="77777777" w:rsidR="00CC0CEC" w:rsidRDefault="00BB4519">
            <w:pPr>
              <w:spacing w:after="0"/>
            </w:pPr>
            <w:r>
              <w:rPr>
                <w:sz w:val="15"/>
              </w:rPr>
              <w:t>Application</w:t>
            </w:r>
          </w:p>
        </w:tc>
        <w:tc>
          <w:tcPr>
            <w:tcW w:w="4535" w:type="dxa"/>
            <w:tcMar>
              <w:top w:w="90" w:type="dxa"/>
              <w:bottom w:w="90" w:type="dxa"/>
            </w:tcMar>
            <w:vAlign w:val="center"/>
          </w:tcPr>
          <w:p w14:paraId="157A477C" w14:textId="77777777" w:rsidR="00CC0CEC" w:rsidRDefault="00BB4519">
            <w:pPr>
              <w:spacing w:after="0"/>
            </w:pPr>
            <w:r>
              <w:rPr>
                <w:sz w:val="15"/>
              </w:rPr>
              <w:t>초기화, 메인 루프, 종료</w:t>
            </w:r>
          </w:p>
        </w:tc>
        <w:tc>
          <w:tcPr>
            <w:tcW w:w="2835" w:type="dxa"/>
            <w:tcMar>
              <w:top w:w="90" w:type="dxa"/>
              <w:bottom w:w="90" w:type="dxa"/>
            </w:tcMar>
            <w:vAlign w:val="center"/>
          </w:tcPr>
          <w:p w14:paraId="0F15200A" w14:textId="77777777" w:rsidR="00CC0CEC" w:rsidRDefault="00BB4519">
            <w:pPr>
              <w:spacing w:after="0"/>
            </w:pPr>
            <w:r>
              <w:rPr>
                <w:sz w:val="15"/>
              </w:rPr>
              <w:t>GameTime, GameState</w:t>
            </w:r>
          </w:p>
        </w:tc>
      </w:tr>
      <w:tr w:rsidR="00CC0CEC" w14:paraId="53FF156F" w14:textId="77777777">
        <w:trPr>
          <w:jc w:val="center"/>
        </w:trPr>
        <w:tc>
          <w:tcPr>
            <w:tcW w:w="2268" w:type="dxa"/>
            <w:shd w:val="clear" w:color="auto" w:fill="F2F6FA"/>
            <w:tcMar>
              <w:top w:w="90" w:type="dxa"/>
              <w:bottom w:w="90" w:type="dxa"/>
            </w:tcMar>
            <w:vAlign w:val="center"/>
          </w:tcPr>
          <w:p w14:paraId="5BB3E2D3" w14:textId="77777777" w:rsidR="00CC0CEC" w:rsidRDefault="00BB4519">
            <w:pPr>
              <w:spacing w:after="0"/>
            </w:pPr>
            <w:r>
              <w:rPr>
                <w:sz w:val="15"/>
              </w:rPr>
              <w:t>InputManager</w:t>
            </w:r>
          </w:p>
        </w:tc>
        <w:tc>
          <w:tcPr>
            <w:tcW w:w="4535" w:type="dxa"/>
            <w:shd w:val="clear" w:color="auto" w:fill="F2F6FA"/>
            <w:tcMar>
              <w:top w:w="90" w:type="dxa"/>
              <w:bottom w:w="90" w:type="dxa"/>
            </w:tcMar>
            <w:vAlign w:val="center"/>
          </w:tcPr>
          <w:p w14:paraId="1F119F15" w14:textId="77777777" w:rsidR="00CC0CEC" w:rsidRDefault="00BB4519">
            <w:pPr>
              <w:spacing w:after="0"/>
            </w:pPr>
            <w:r>
              <w:rPr>
                <w:sz w:val="15"/>
              </w:rPr>
              <w:t>키보드/마우스 입력을 command로 변환</w:t>
            </w:r>
          </w:p>
        </w:tc>
        <w:tc>
          <w:tcPr>
            <w:tcW w:w="2835" w:type="dxa"/>
            <w:shd w:val="clear" w:color="auto" w:fill="F2F6FA"/>
            <w:tcMar>
              <w:top w:w="90" w:type="dxa"/>
              <w:bottom w:w="90" w:type="dxa"/>
            </w:tcMar>
            <w:vAlign w:val="center"/>
          </w:tcPr>
          <w:p w14:paraId="0210A7B9" w14:textId="77777777" w:rsidR="00CC0CEC" w:rsidRDefault="00BB4519">
            <w:r>
              <w:t>move, BasicAttackCommand, UltimateCommand, aim mode, upgrade preference, Pause</w:t>
            </w:r>
          </w:p>
        </w:tc>
      </w:tr>
      <w:tr w:rsidR="00CC0CEC" w14:paraId="031B8CAE" w14:textId="77777777">
        <w:trPr>
          <w:jc w:val="center"/>
        </w:trPr>
        <w:tc>
          <w:tcPr>
            <w:tcW w:w="2268" w:type="dxa"/>
            <w:tcMar>
              <w:top w:w="90" w:type="dxa"/>
              <w:bottom w:w="90" w:type="dxa"/>
            </w:tcMar>
            <w:vAlign w:val="center"/>
          </w:tcPr>
          <w:p w14:paraId="7BE62A20" w14:textId="77777777" w:rsidR="00CC0CEC" w:rsidRDefault="00BB4519">
            <w:pPr>
              <w:spacing w:after="0"/>
            </w:pPr>
            <w:r>
              <w:rPr>
                <w:sz w:val="15"/>
              </w:rPr>
              <w:t>GameWorld</w:t>
            </w:r>
          </w:p>
        </w:tc>
        <w:tc>
          <w:tcPr>
            <w:tcW w:w="4535" w:type="dxa"/>
            <w:tcMar>
              <w:top w:w="90" w:type="dxa"/>
              <w:bottom w:w="90" w:type="dxa"/>
            </w:tcMar>
            <w:vAlign w:val="center"/>
          </w:tcPr>
          <w:p w14:paraId="47EB068F" w14:textId="77777777" w:rsidR="00CC0CEC" w:rsidRDefault="00BB4519">
            <w:pPr>
              <w:spacing w:after="0"/>
            </w:pPr>
            <w:r>
              <w:rPr>
                <w:sz w:val="15"/>
              </w:rPr>
              <w:t>모든 객체 생성·소유·제거, update 순서, match result</w:t>
            </w:r>
          </w:p>
        </w:tc>
        <w:tc>
          <w:tcPr>
            <w:tcW w:w="2835" w:type="dxa"/>
            <w:tcMar>
              <w:top w:w="90" w:type="dxa"/>
              <w:bottom w:w="90" w:type="dxa"/>
            </w:tcMar>
            <w:vAlign w:val="center"/>
          </w:tcPr>
          <w:p w14:paraId="1E677C62" w14:textId="77777777" w:rsidR="00CC0CEC" w:rsidRDefault="00BB4519">
            <w:r>
              <w:t>Hero/Minion/라인별 Tower/Base/Brush/Projectile, lastDamageTime</w:t>
            </w:r>
          </w:p>
        </w:tc>
      </w:tr>
      <w:tr w:rsidR="00CC0CEC" w14:paraId="3D89D13A" w14:textId="77777777">
        <w:trPr>
          <w:jc w:val="center"/>
        </w:trPr>
        <w:tc>
          <w:tcPr>
            <w:tcW w:w="2268" w:type="dxa"/>
            <w:shd w:val="clear" w:color="auto" w:fill="F2F6FA"/>
            <w:tcMar>
              <w:top w:w="90" w:type="dxa"/>
              <w:bottom w:w="90" w:type="dxa"/>
            </w:tcMar>
            <w:vAlign w:val="center"/>
          </w:tcPr>
          <w:p w14:paraId="52F090DA" w14:textId="77777777" w:rsidR="00CC0CEC" w:rsidRDefault="00BB4519">
            <w:pPr>
              <w:spacing w:after="0"/>
            </w:pPr>
            <w:r>
              <w:rPr>
                <w:sz w:val="15"/>
              </w:rPr>
              <w:t>Hero</w:t>
            </w:r>
          </w:p>
        </w:tc>
        <w:tc>
          <w:tcPr>
            <w:tcW w:w="4535" w:type="dxa"/>
            <w:shd w:val="clear" w:color="auto" w:fill="F2F6FA"/>
            <w:tcMar>
              <w:top w:w="90" w:type="dxa"/>
              <w:bottom w:w="90" w:type="dxa"/>
            </w:tcMar>
            <w:vAlign w:val="center"/>
          </w:tcPr>
          <w:p w14:paraId="71F1EA63" w14:textId="77777777" w:rsidR="00CC0CEC" w:rsidRDefault="00BB4519">
            <w:pPr>
              <w:spacing w:after="0"/>
            </w:pPr>
            <w:r>
              <w:rPr>
                <w:sz w:val="15"/>
              </w:rPr>
              <w:t>공통 전투·성장 데이터</w:t>
            </w:r>
          </w:p>
        </w:tc>
        <w:tc>
          <w:tcPr>
            <w:tcW w:w="2835" w:type="dxa"/>
            <w:shd w:val="clear" w:color="auto" w:fill="F2F6FA"/>
            <w:tcMar>
              <w:top w:w="90" w:type="dxa"/>
              <w:bottom w:w="90" w:type="dxa"/>
            </w:tcMar>
            <w:vAlign w:val="center"/>
          </w:tcPr>
          <w:p w14:paraId="68B9DE16" w14:textId="77777777" w:rsidR="00CC0CEC" w:rsidRDefault="00BB4519">
            <w:pPr>
              <w:spacing w:after="0"/>
            </w:pPr>
            <w:r>
              <w:rPr>
                <w:sz w:val="15"/>
              </w:rPr>
              <w:t>HP, Attack, MoveSpeed, Level, CurrentXP, HeroState, cooldown</w:t>
            </w:r>
          </w:p>
        </w:tc>
      </w:tr>
      <w:tr w:rsidR="00CC0CEC" w14:paraId="0935DD09" w14:textId="77777777">
        <w:trPr>
          <w:jc w:val="center"/>
        </w:trPr>
        <w:tc>
          <w:tcPr>
            <w:tcW w:w="2268" w:type="dxa"/>
            <w:tcMar>
              <w:top w:w="90" w:type="dxa"/>
              <w:bottom w:w="90" w:type="dxa"/>
            </w:tcMar>
            <w:vAlign w:val="center"/>
          </w:tcPr>
          <w:p w14:paraId="6B2C72BD" w14:textId="77777777" w:rsidR="00CC0CEC" w:rsidRDefault="00BB4519">
            <w:pPr>
              <w:spacing w:after="0"/>
            </w:pPr>
            <w:r>
              <w:rPr>
                <w:sz w:val="15"/>
              </w:rPr>
              <w:t>PlayerHero</w:t>
            </w:r>
          </w:p>
        </w:tc>
        <w:tc>
          <w:tcPr>
            <w:tcW w:w="4535" w:type="dxa"/>
            <w:tcMar>
              <w:top w:w="90" w:type="dxa"/>
              <w:bottom w:w="90" w:type="dxa"/>
            </w:tcMar>
            <w:vAlign w:val="center"/>
          </w:tcPr>
          <w:p w14:paraId="233AA03E" w14:textId="77777777" w:rsidR="00CC0CEC" w:rsidRDefault="00BB4519">
            <w:pPr>
              <w:spacing w:after="0"/>
            </w:pPr>
            <w:r>
              <w:rPr>
                <w:sz w:val="15"/>
              </w:rPr>
              <w:t>플레이어 Hero specialization</w:t>
            </w:r>
          </w:p>
        </w:tc>
        <w:tc>
          <w:tcPr>
            <w:tcW w:w="2835" w:type="dxa"/>
            <w:tcMar>
              <w:top w:w="90" w:type="dxa"/>
              <w:bottom w:w="90" w:type="dxa"/>
            </w:tcMar>
            <w:vAlign w:val="center"/>
          </w:tcPr>
          <w:p w14:paraId="1B222D70" w14:textId="77777777" w:rsidR="00CC0CEC" w:rsidRDefault="00BB4519">
            <w:pPr>
              <w:spacing w:after="0"/>
            </w:pPr>
            <w:r>
              <w:rPr>
                <w:sz w:val="15"/>
              </w:rPr>
              <w:t>Hero 공통 규칙</w:t>
            </w:r>
          </w:p>
        </w:tc>
      </w:tr>
      <w:tr w:rsidR="00CC0CEC" w14:paraId="30495179" w14:textId="77777777">
        <w:trPr>
          <w:jc w:val="center"/>
        </w:trPr>
        <w:tc>
          <w:tcPr>
            <w:tcW w:w="2268" w:type="dxa"/>
            <w:shd w:val="clear" w:color="auto" w:fill="F2F6FA"/>
            <w:tcMar>
              <w:top w:w="90" w:type="dxa"/>
              <w:bottom w:w="90" w:type="dxa"/>
            </w:tcMar>
            <w:vAlign w:val="center"/>
          </w:tcPr>
          <w:p w14:paraId="726D5059" w14:textId="77777777" w:rsidR="00CC0CEC" w:rsidRDefault="00BB4519">
            <w:pPr>
              <w:spacing w:after="0"/>
            </w:pPr>
            <w:r>
              <w:rPr>
                <w:sz w:val="15"/>
              </w:rPr>
              <w:t>BotHero</w:t>
            </w:r>
          </w:p>
        </w:tc>
        <w:tc>
          <w:tcPr>
            <w:tcW w:w="4535" w:type="dxa"/>
            <w:shd w:val="clear" w:color="auto" w:fill="F2F6FA"/>
            <w:tcMar>
              <w:top w:w="90" w:type="dxa"/>
              <w:bottom w:w="90" w:type="dxa"/>
            </w:tcMar>
            <w:vAlign w:val="center"/>
          </w:tcPr>
          <w:p w14:paraId="66B05B5E" w14:textId="77777777" w:rsidR="00CC0CEC" w:rsidRDefault="00BB4519">
            <w:pPr>
              <w:spacing w:after="0"/>
            </w:pPr>
            <w:r>
              <w:rPr>
                <w:sz w:val="15"/>
              </w:rPr>
              <w:t>봇 Hero specialization</w:t>
            </w:r>
          </w:p>
        </w:tc>
        <w:tc>
          <w:tcPr>
            <w:tcW w:w="2835" w:type="dxa"/>
            <w:shd w:val="clear" w:color="auto" w:fill="F2F6FA"/>
            <w:tcMar>
              <w:top w:w="90" w:type="dxa"/>
              <w:bottom w:w="90" w:type="dxa"/>
            </w:tcMar>
            <w:vAlign w:val="center"/>
          </w:tcPr>
          <w:p w14:paraId="16AE1ADD" w14:textId="77777777" w:rsidR="00CC0CEC" w:rsidRDefault="00BB4519">
            <w:pPr>
              <w:spacing w:after="0"/>
            </w:pPr>
            <w:r>
              <w:rPr>
                <w:sz w:val="15"/>
              </w:rPr>
              <w:t>Hero 공통 규칙</w:t>
            </w:r>
          </w:p>
        </w:tc>
      </w:tr>
      <w:tr w:rsidR="00CC0CEC" w14:paraId="65420A6C" w14:textId="77777777">
        <w:trPr>
          <w:jc w:val="center"/>
        </w:trPr>
        <w:tc>
          <w:tcPr>
            <w:tcW w:w="2268" w:type="dxa"/>
            <w:tcMar>
              <w:top w:w="90" w:type="dxa"/>
              <w:bottom w:w="90" w:type="dxa"/>
            </w:tcMar>
            <w:vAlign w:val="center"/>
          </w:tcPr>
          <w:p w14:paraId="07C769D9" w14:textId="77777777" w:rsidR="00CC0CEC" w:rsidRDefault="00BB4519">
            <w:pPr>
              <w:spacing w:after="0"/>
            </w:pPr>
            <w:r>
              <w:rPr>
                <w:sz w:val="15"/>
              </w:rPr>
              <w:t>PlayerController</w:t>
            </w:r>
          </w:p>
        </w:tc>
        <w:tc>
          <w:tcPr>
            <w:tcW w:w="4535" w:type="dxa"/>
            <w:tcMar>
              <w:top w:w="90" w:type="dxa"/>
              <w:bottom w:w="90" w:type="dxa"/>
            </w:tcMar>
            <w:vAlign w:val="center"/>
          </w:tcPr>
          <w:p w14:paraId="083469F9" w14:textId="77777777" w:rsidR="00CC0CEC" w:rsidRDefault="00BB4519">
            <w:pPr>
              <w:spacing w:after="0"/>
            </w:pPr>
            <w:r>
              <w:rPr>
                <w:sz w:val="15"/>
              </w:rPr>
              <w:t>Player input을 Hero command로 전달</w:t>
            </w:r>
          </w:p>
        </w:tc>
        <w:tc>
          <w:tcPr>
            <w:tcW w:w="2835" w:type="dxa"/>
            <w:tcMar>
              <w:top w:w="90" w:type="dxa"/>
              <w:bottom w:w="90" w:type="dxa"/>
            </w:tcMar>
            <w:vAlign w:val="center"/>
          </w:tcPr>
          <w:p w14:paraId="5DD23B83" w14:textId="77777777" w:rsidR="00CC0CEC" w:rsidRDefault="00BB4519">
            <w:pPr>
              <w:spacing w:after="0"/>
            </w:pPr>
            <w:r>
              <w:rPr>
                <w:sz w:val="15"/>
              </w:rPr>
              <w:t>move/attack/cast</w:t>
            </w:r>
          </w:p>
        </w:tc>
      </w:tr>
      <w:tr w:rsidR="00CC0CEC" w14:paraId="337E2F24" w14:textId="77777777">
        <w:trPr>
          <w:jc w:val="center"/>
        </w:trPr>
        <w:tc>
          <w:tcPr>
            <w:tcW w:w="2268" w:type="dxa"/>
            <w:shd w:val="clear" w:color="auto" w:fill="F2F6FA"/>
            <w:tcMar>
              <w:top w:w="90" w:type="dxa"/>
              <w:bottom w:w="90" w:type="dxa"/>
            </w:tcMar>
            <w:vAlign w:val="center"/>
          </w:tcPr>
          <w:p w14:paraId="3196B869" w14:textId="77777777" w:rsidR="00CC0CEC" w:rsidRDefault="00BB4519">
            <w:pPr>
              <w:spacing w:after="0"/>
            </w:pPr>
            <w:r>
              <w:rPr>
                <w:sz w:val="15"/>
              </w:rPr>
              <w:t>BotController</w:t>
            </w:r>
          </w:p>
        </w:tc>
        <w:tc>
          <w:tcPr>
            <w:tcW w:w="4535" w:type="dxa"/>
            <w:shd w:val="clear" w:color="auto" w:fill="F2F6FA"/>
            <w:tcMar>
              <w:top w:w="90" w:type="dxa"/>
              <w:bottom w:w="90" w:type="dxa"/>
            </w:tcMar>
            <w:vAlign w:val="center"/>
          </w:tcPr>
          <w:p w14:paraId="7E2D728D" w14:textId="77777777" w:rsidR="00CC0CEC" w:rsidRDefault="00BB4519">
            <w:pPr>
              <w:spacing w:after="0"/>
            </w:pPr>
            <w:r>
              <w:rPr>
                <w:sz w:val="15"/>
              </w:rPr>
              <w:t>거리·체력·위협 기반 의사결정</w:t>
            </w:r>
          </w:p>
        </w:tc>
        <w:tc>
          <w:tcPr>
            <w:tcW w:w="2835" w:type="dxa"/>
            <w:shd w:val="clear" w:color="auto" w:fill="F2F6FA"/>
            <w:tcMar>
              <w:top w:w="90" w:type="dxa"/>
              <w:bottom w:w="90" w:type="dxa"/>
            </w:tcMar>
            <w:vAlign w:val="center"/>
          </w:tcPr>
          <w:p w14:paraId="30908655" w14:textId="77777777" w:rsidR="00CC0CEC" w:rsidRDefault="00BB4519">
            <w:pPr>
              <w:spacing w:after="0"/>
            </w:pPr>
            <w:r>
              <w:rPr>
                <w:sz w:val="15"/>
              </w:rPr>
              <w:t>BotState, target, 100ms tick</w:t>
            </w:r>
          </w:p>
        </w:tc>
      </w:tr>
      <w:tr w:rsidR="00CC0CEC" w14:paraId="361E26A6" w14:textId="77777777">
        <w:trPr>
          <w:jc w:val="center"/>
        </w:trPr>
        <w:tc>
          <w:tcPr>
            <w:tcW w:w="2268" w:type="dxa"/>
            <w:tcMar>
              <w:top w:w="90" w:type="dxa"/>
              <w:bottom w:w="90" w:type="dxa"/>
            </w:tcMar>
            <w:vAlign w:val="center"/>
          </w:tcPr>
          <w:p w14:paraId="0AE33DC4" w14:textId="77777777" w:rsidR="00CC0CEC" w:rsidRDefault="00BB4519">
            <w:pPr>
              <w:spacing w:after="0"/>
            </w:pPr>
            <w:r>
              <w:rPr>
                <w:sz w:val="15"/>
              </w:rPr>
              <w:t>Minion</w:t>
            </w:r>
          </w:p>
        </w:tc>
        <w:tc>
          <w:tcPr>
            <w:tcW w:w="4535" w:type="dxa"/>
            <w:tcMar>
              <w:top w:w="90" w:type="dxa"/>
              <w:bottom w:w="90" w:type="dxa"/>
            </w:tcMar>
            <w:vAlign w:val="center"/>
          </w:tcPr>
          <w:p w14:paraId="4AC538D5" w14:textId="77777777" w:rsidR="00CC0CEC" w:rsidRDefault="00BB4519">
            <w:pPr>
              <w:spacing w:after="0"/>
            </w:pPr>
            <w:r>
              <w:rPr>
                <w:sz w:val="15"/>
              </w:rPr>
              <w:t>독립 전투 객체</w:t>
            </w:r>
          </w:p>
        </w:tc>
        <w:tc>
          <w:tcPr>
            <w:tcW w:w="2835" w:type="dxa"/>
            <w:tcMar>
              <w:top w:w="90" w:type="dxa"/>
              <w:bottom w:w="90" w:type="dxa"/>
            </w:tcMar>
            <w:vAlign w:val="center"/>
          </w:tcPr>
          <w:p w14:paraId="0B2218CD" w14:textId="77777777" w:rsidR="00CC0CEC" w:rsidRDefault="00BB4519">
            <w:pPr>
              <w:spacing w:after="0"/>
            </w:pPr>
            <w:r>
              <w:rPr>
                <w:sz w:val="15"/>
              </w:rPr>
              <w:t>HP, position, waypoint/attackCd</w:t>
            </w:r>
          </w:p>
        </w:tc>
      </w:tr>
      <w:tr w:rsidR="00CC0CEC" w14:paraId="1DE4B65F" w14:textId="77777777">
        <w:trPr>
          <w:jc w:val="center"/>
        </w:trPr>
        <w:tc>
          <w:tcPr>
            <w:tcW w:w="2268" w:type="dxa"/>
            <w:shd w:val="clear" w:color="auto" w:fill="F2F6FA"/>
            <w:tcMar>
              <w:top w:w="90" w:type="dxa"/>
              <w:bottom w:w="90" w:type="dxa"/>
            </w:tcMar>
            <w:vAlign w:val="center"/>
          </w:tcPr>
          <w:p w14:paraId="3DBD6E4B" w14:textId="77777777" w:rsidR="00CC0CEC" w:rsidRDefault="00BB4519">
            <w:pPr>
              <w:spacing w:after="0"/>
            </w:pPr>
            <w:r>
              <w:rPr>
                <w:sz w:val="15"/>
              </w:rPr>
              <w:t>GameWorld::UpdateMinions</w:t>
            </w:r>
          </w:p>
        </w:tc>
        <w:tc>
          <w:tcPr>
            <w:tcW w:w="4535" w:type="dxa"/>
            <w:shd w:val="clear" w:color="auto" w:fill="F2F6FA"/>
            <w:tcMar>
              <w:top w:w="90" w:type="dxa"/>
              <w:bottom w:w="90" w:type="dxa"/>
            </w:tcMar>
            <w:vAlign w:val="center"/>
          </w:tcPr>
          <w:p w14:paraId="273D11BC" w14:textId="77777777" w:rsidR="00CC0CEC" w:rsidRDefault="00BB4519">
            <w:pPr>
              <w:spacing w:after="0"/>
            </w:pPr>
            <w:r>
              <w:rPr>
                <w:sz w:val="15"/>
              </w:rPr>
              <w:t>웨이포인트 전진과 적 Tower 우선·이후 Nexus 대상 선택</w:t>
            </w:r>
          </w:p>
        </w:tc>
        <w:tc>
          <w:tcPr>
            <w:tcW w:w="2835" w:type="dxa"/>
            <w:shd w:val="clear" w:color="auto" w:fill="F2F6FA"/>
            <w:tcMar>
              <w:top w:w="90" w:type="dxa"/>
              <w:bottom w:w="90" w:type="dxa"/>
            </w:tcMar>
            <w:vAlign w:val="center"/>
          </w:tcPr>
          <w:p w14:paraId="6CDE0EA5" w14:textId="77777777" w:rsidR="00CC0CEC" w:rsidRDefault="00BB4519">
            <w:pPr>
              <w:spacing w:after="0"/>
            </w:pPr>
            <w:r>
              <w:rPr>
                <w:sz w:val="15"/>
              </w:rPr>
              <w:t>Advance/Attack</w:t>
            </w:r>
          </w:p>
        </w:tc>
      </w:tr>
      <w:tr w:rsidR="00CC0CEC" w14:paraId="422C092C" w14:textId="77777777">
        <w:trPr>
          <w:jc w:val="center"/>
        </w:trPr>
        <w:tc>
          <w:tcPr>
            <w:tcW w:w="2268" w:type="dxa"/>
            <w:tcMar>
              <w:top w:w="90" w:type="dxa"/>
              <w:bottom w:w="90" w:type="dxa"/>
            </w:tcMar>
            <w:vAlign w:val="center"/>
          </w:tcPr>
          <w:p w14:paraId="6A3519AD" w14:textId="77777777" w:rsidR="00CC0CEC" w:rsidRDefault="00BB4519">
            <w:pPr>
              <w:spacing w:after="0"/>
            </w:pPr>
            <w:r>
              <w:rPr>
                <w:sz w:val="15"/>
              </w:rPr>
              <w:t>Tower</w:t>
            </w:r>
          </w:p>
        </w:tc>
        <w:tc>
          <w:tcPr>
            <w:tcW w:w="4535" w:type="dxa"/>
            <w:tcMar>
              <w:top w:w="90" w:type="dxa"/>
              <w:bottom w:w="90" w:type="dxa"/>
            </w:tcMar>
            <w:vAlign w:val="center"/>
          </w:tcPr>
          <w:p w14:paraId="1226E069" w14:textId="77777777" w:rsidR="00CC0CEC" w:rsidRDefault="00BB4519">
            <w:pPr>
              <w:spacing w:after="0"/>
            </w:pPr>
            <w:r>
              <w:rPr>
                <w:sz w:val="15"/>
              </w:rPr>
              <w:t>고정 방어 객체</w:t>
            </w:r>
          </w:p>
        </w:tc>
        <w:tc>
          <w:tcPr>
            <w:tcW w:w="2835" w:type="dxa"/>
            <w:tcMar>
              <w:top w:w="90" w:type="dxa"/>
              <w:bottom w:w="90" w:type="dxa"/>
            </w:tcMar>
            <w:vAlign w:val="center"/>
          </w:tcPr>
          <w:p w14:paraId="787BD875" w14:textId="77777777" w:rsidR="00CC0CEC" w:rsidRDefault="00BB4519">
            <w:pPr>
              <w:spacing w:after="0"/>
            </w:pPr>
            <w:r>
              <w:rPr>
                <w:sz w:val="15"/>
              </w:rPr>
              <w:t>HP, damage, range, target</w:t>
            </w:r>
          </w:p>
        </w:tc>
      </w:tr>
      <w:tr w:rsidR="00CC0CEC" w14:paraId="30A8C62A" w14:textId="77777777">
        <w:trPr>
          <w:jc w:val="center"/>
        </w:trPr>
        <w:tc>
          <w:tcPr>
            <w:tcW w:w="2268" w:type="dxa"/>
            <w:shd w:val="clear" w:color="auto" w:fill="F2F6FA"/>
            <w:tcMar>
              <w:top w:w="90" w:type="dxa"/>
              <w:bottom w:w="90" w:type="dxa"/>
            </w:tcMar>
            <w:vAlign w:val="center"/>
          </w:tcPr>
          <w:p w14:paraId="2E68C2D0" w14:textId="77777777" w:rsidR="00CC0CEC" w:rsidRDefault="00BB4519">
            <w:pPr>
              <w:spacing w:after="0"/>
            </w:pPr>
            <w:r>
              <w:rPr>
                <w:sz w:val="15"/>
              </w:rPr>
              <w:t>Base</w:t>
            </w:r>
          </w:p>
        </w:tc>
        <w:tc>
          <w:tcPr>
            <w:tcW w:w="4535" w:type="dxa"/>
            <w:shd w:val="clear" w:color="auto" w:fill="F2F6FA"/>
            <w:tcMar>
              <w:top w:w="90" w:type="dxa"/>
              <w:bottom w:w="90" w:type="dxa"/>
            </w:tcMar>
            <w:vAlign w:val="center"/>
          </w:tcPr>
          <w:p w14:paraId="040679A3" w14:textId="77777777" w:rsidR="00CC0CEC" w:rsidRDefault="00BB4519">
            <w:pPr>
              <w:spacing w:after="0"/>
            </w:pPr>
            <w:r>
              <w:rPr>
                <w:sz w:val="15"/>
              </w:rPr>
              <w:t>고정 기지/Spawn Point</w:t>
            </w:r>
          </w:p>
        </w:tc>
        <w:tc>
          <w:tcPr>
            <w:tcW w:w="2835" w:type="dxa"/>
            <w:shd w:val="clear" w:color="auto" w:fill="F2F6FA"/>
            <w:tcMar>
              <w:top w:w="90" w:type="dxa"/>
              <w:bottom w:w="90" w:type="dxa"/>
            </w:tcMar>
            <w:vAlign w:val="center"/>
          </w:tcPr>
          <w:p w14:paraId="07750E0D" w14:textId="77777777" w:rsidR="00CC0CEC" w:rsidRDefault="00BB4519">
            <w:pPr>
              <w:spacing w:after="0"/>
            </w:pPr>
            <w:r>
              <w:rPr>
                <w:sz w:val="15"/>
              </w:rPr>
              <w:t>HP, team, spawn</w:t>
            </w:r>
          </w:p>
        </w:tc>
      </w:tr>
      <w:tr w:rsidR="00CC0CEC" w14:paraId="173E5D6A" w14:textId="77777777">
        <w:trPr>
          <w:jc w:val="center"/>
        </w:trPr>
        <w:tc>
          <w:tcPr>
            <w:tcW w:w="2268" w:type="dxa"/>
            <w:tcMar>
              <w:top w:w="90" w:type="dxa"/>
              <w:bottom w:w="90" w:type="dxa"/>
            </w:tcMar>
            <w:vAlign w:val="center"/>
          </w:tcPr>
          <w:p w14:paraId="55C710FF" w14:textId="77777777" w:rsidR="00CC0CEC" w:rsidRDefault="00BB4519">
            <w:pPr>
              <w:spacing w:after="0"/>
            </w:pPr>
            <w:r>
              <w:rPr>
                <w:sz w:val="15"/>
              </w:rPr>
              <w:t>Brush</w:t>
            </w:r>
          </w:p>
        </w:tc>
        <w:tc>
          <w:tcPr>
            <w:tcW w:w="4535" w:type="dxa"/>
            <w:tcMar>
              <w:top w:w="90" w:type="dxa"/>
              <w:bottom w:w="90" w:type="dxa"/>
            </w:tcMar>
            <w:vAlign w:val="center"/>
          </w:tcPr>
          <w:p w14:paraId="50E3FB60" w14:textId="77777777" w:rsidR="00CC0CEC" w:rsidRDefault="00BB4519">
            <w:pPr>
              <w:spacing w:after="0"/>
            </w:pPr>
            <w:r>
              <w:rPr>
                <w:sz w:val="15"/>
              </w:rPr>
              <w:t>AABB 영역만 제공</w:t>
            </w:r>
          </w:p>
        </w:tc>
        <w:tc>
          <w:tcPr>
            <w:tcW w:w="2835" w:type="dxa"/>
            <w:tcMar>
              <w:top w:w="90" w:type="dxa"/>
              <w:bottom w:w="90" w:type="dxa"/>
            </w:tcMar>
            <w:vAlign w:val="center"/>
          </w:tcPr>
          <w:p w14:paraId="552F6B90" w14:textId="77777777" w:rsidR="00CC0CEC" w:rsidRDefault="00BB4519">
            <w:pPr>
              <w:spacing w:after="0"/>
            </w:pPr>
            <w:r>
              <w:rPr>
                <w:sz w:val="15"/>
              </w:rPr>
              <w:t>Rectangle</w:t>
            </w:r>
          </w:p>
        </w:tc>
      </w:tr>
      <w:tr w:rsidR="00CC0CEC" w14:paraId="29F28B9D" w14:textId="77777777">
        <w:trPr>
          <w:jc w:val="center"/>
        </w:trPr>
        <w:tc>
          <w:tcPr>
            <w:tcW w:w="2268" w:type="dxa"/>
            <w:shd w:val="clear" w:color="auto" w:fill="F2F6FA"/>
            <w:tcMar>
              <w:top w:w="90" w:type="dxa"/>
              <w:bottom w:w="90" w:type="dxa"/>
            </w:tcMar>
            <w:vAlign w:val="center"/>
          </w:tcPr>
          <w:p w14:paraId="4E9266C7" w14:textId="77777777" w:rsidR="00CC0CEC" w:rsidRDefault="00BB4519">
            <w:pPr>
              <w:spacing w:after="0"/>
            </w:pPr>
            <w:r>
              <w:rPr>
                <w:sz w:val="15"/>
              </w:rPr>
              <w:t>Projectile</w:t>
            </w:r>
          </w:p>
        </w:tc>
        <w:tc>
          <w:tcPr>
            <w:tcW w:w="4535" w:type="dxa"/>
            <w:shd w:val="clear" w:color="auto" w:fill="F2F6FA"/>
            <w:tcMar>
              <w:top w:w="90" w:type="dxa"/>
              <w:bottom w:w="90" w:type="dxa"/>
            </w:tcMar>
            <w:vAlign w:val="center"/>
          </w:tcPr>
          <w:p w14:paraId="617DADC4" w14:textId="77777777" w:rsidR="00CC0CEC" w:rsidRDefault="00BB4519">
            <w:pPr>
              <w:spacing w:after="0"/>
            </w:pPr>
            <w:r>
              <w:rPr>
                <w:sz w:val="15"/>
              </w:rPr>
              <w:t>투사체 상태</w:t>
            </w:r>
          </w:p>
        </w:tc>
        <w:tc>
          <w:tcPr>
            <w:tcW w:w="2835" w:type="dxa"/>
            <w:shd w:val="clear" w:color="auto" w:fill="F2F6FA"/>
            <w:tcMar>
              <w:top w:w="90" w:type="dxa"/>
              <w:bottom w:w="90" w:type="dxa"/>
            </w:tcMar>
            <w:vAlign w:val="center"/>
          </w:tcPr>
          <w:p w14:paraId="2D80315D" w14:textId="77777777" w:rsidR="00CC0CEC" w:rsidRDefault="00BB4519">
            <w:pPr>
              <w:spacing w:after="0"/>
            </w:pPr>
            <w:r>
              <w:rPr>
                <w:sz w:val="15"/>
              </w:rPr>
              <w:t>type, team, pos, dir, damage, range</w:t>
            </w:r>
          </w:p>
        </w:tc>
      </w:tr>
      <w:tr w:rsidR="00CC0CEC" w14:paraId="4F9FFC14" w14:textId="77777777">
        <w:trPr>
          <w:jc w:val="center"/>
        </w:trPr>
        <w:tc>
          <w:tcPr>
            <w:tcW w:w="2268" w:type="dxa"/>
            <w:tcMar>
              <w:top w:w="90" w:type="dxa"/>
              <w:bottom w:w="90" w:type="dxa"/>
            </w:tcMar>
            <w:vAlign w:val="center"/>
          </w:tcPr>
          <w:p w14:paraId="58E2BCCE" w14:textId="77777777" w:rsidR="00CC0CEC" w:rsidRDefault="00BB4519">
            <w:pPr>
              <w:spacing w:after="0"/>
            </w:pPr>
            <w:r>
              <w:rPr>
                <w:sz w:val="15"/>
              </w:rPr>
              <w:t>CombatSystem</w:t>
            </w:r>
          </w:p>
        </w:tc>
        <w:tc>
          <w:tcPr>
            <w:tcW w:w="4535" w:type="dxa"/>
            <w:tcMar>
              <w:top w:w="90" w:type="dxa"/>
              <w:bottom w:w="90" w:type="dxa"/>
            </w:tcMar>
            <w:vAlign w:val="center"/>
          </w:tcPr>
          <w:p w14:paraId="0D722293" w14:textId="77777777" w:rsidR="00CC0CEC" w:rsidRDefault="00BB4519">
            <w:pPr>
              <w:spacing w:after="0"/>
            </w:pPr>
            <w:r>
              <w:rPr>
                <w:sz w:val="15"/>
              </w:rPr>
              <w:t>공격 가능 여부, spawn 요청 계산, collision 결과 해석, damage/death/kill</w:t>
            </w:r>
          </w:p>
        </w:tc>
        <w:tc>
          <w:tcPr>
            <w:tcW w:w="2835" w:type="dxa"/>
            <w:tcMar>
              <w:top w:w="90" w:type="dxa"/>
              <w:bottom w:w="90" w:type="dxa"/>
            </w:tcMar>
            <w:vAlign w:val="center"/>
          </w:tcPr>
          <w:p w14:paraId="6EA51EEA" w14:textId="77777777" w:rsidR="00CC0CEC" w:rsidRDefault="00BB4519">
            <w:pPr>
              <w:spacing w:after="0"/>
            </w:pPr>
            <w:r>
              <w:rPr>
                <w:sz w:val="15"/>
              </w:rPr>
              <w:t>attack request/result</w:t>
            </w:r>
          </w:p>
        </w:tc>
      </w:tr>
      <w:tr w:rsidR="00CC0CEC" w14:paraId="3EFA8AD8" w14:textId="77777777">
        <w:trPr>
          <w:jc w:val="center"/>
        </w:trPr>
        <w:tc>
          <w:tcPr>
            <w:tcW w:w="2268" w:type="dxa"/>
            <w:shd w:val="clear" w:color="auto" w:fill="F2F6FA"/>
            <w:tcMar>
              <w:top w:w="90" w:type="dxa"/>
              <w:bottom w:w="90" w:type="dxa"/>
            </w:tcMar>
            <w:vAlign w:val="center"/>
          </w:tcPr>
          <w:p w14:paraId="47967BE2" w14:textId="77777777" w:rsidR="00CC0CEC" w:rsidRDefault="00BB4519">
            <w:pPr>
              <w:spacing w:after="0"/>
            </w:pPr>
            <w:r>
              <w:rPr>
                <w:sz w:val="15"/>
              </w:rPr>
              <w:t>VisibilitySystem</w:t>
            </w:r>
          </w:p>
        </w:tc>
        <w:tc>
          <w:tcPr>
            <w:tcW w:w="4535" w:type="dxa"/>
            <w:shd w:val="clear" w:color="auto" w:fill="F2F6FA"/>
            <w:tcMar>
              <w:top w:w="90" w:type="dxa"/>
              <w:bottom w:w="90" w:type="dxa"/>
            </w:tcMar>
            <w:vAlign w:val="center"/>
          </w:tcPr>
          <w:p w14:paraId="731B672A" w14:textId="77777777" w:rsidR="00CC0CEC" w:rsidRDefault="00BB4519">
            <w:pPr>
              <w:spacing w:after="0"/>
            </w:pPr>
            <w:r>
              <w:rPr>
                <w:sz w:val="15"/>
              </w:rPr>
              <w:t>visibility flag 및 reveal 계산</w:t>
            </w:r>
          </w:p>
        </w:tc>
        <w:tc>
          <w:tcPr>
            <w:tcW w:w="2835" w:type="dxa"/>
            <w:shd w:val="clear" w:color="auto" w:fill="F2F6FA"/>
            <w:tcMar>
              <w:top w:w="90" w:type="dxa"/>
              <w:bottom w:w="90" w:type="dxa"/>
            </w:tcMar>
            <w:vAlign w:val="center"/>
          </w:tcPr>
          <w:p w14:paraId="7D519CD5" w14:textId="77777777" w:rsidR="00CC0CEC" w:rsidRDefault="00BB4519">
            <w:pPr>
              <w:spacing w:after="0"/>
            </w:pPr>
            <w:r>
              <w:rPr>
                <w:sz w:val="15"/>
              </w:rPr>
              <w:t>visibleToPlayer, revealUntil</w:t>
            </w:r>
          </w:p>
        </w:tc>
      </w:tr>
      <w:tr w:rsidR="00CC0CEC" w14:paraId="2F844DD1" w14:textId="77777777">
        <w:trPr>
          <w:jc w:val="center"/>
        </w:trPr>
        <w:tc>
          <w:tcPr>
            <w:tcW w:w="2268" w:type="dxa"/>
            <w:tcMar>
              <w:top w:w="90" w:type="dxa"/>
              <w:bottom w:w="90" w:type="dxa"/>
            </w:tcMar>
            <w:vAlign w:val="center"/>
          </w:tcPr>
          <w:p w14:paraId="2CAD56DD" w14:textId="77777777" w:rsidR="00CC0CEC" w:rsidRDefault="00BB4519">
            <w:pPr>
              <w:spacing w:after="0"/>
            </w:pPr>
            <w:r>
              <w:rPr>
                <w:sz w:val="15"/>
              </w:rPr>
              <w:t>Renderer</w:t>
            </w:r>
          </w:p>
        </w:tc>
        <w:tc>
          <w:tcPr>
            <w:tcW w:w="4535" w:type="dxa"/>
            <w:tcMar>
              <w:top w:w="90" w:type="dxa"/>
              <w:bottom w:w="90" w:type="dxa"/>
            </w:tcMar>
            <w:vAlign w:val="center"/>
          </w:tcPr>
          <w:p w14:paraId="10EA2053" w14:textId="77777777" w:rsidR="00CC0CEC" w:rsidRDefault="00BB4519">
            <w:pPr>
              <w:spacing w:after="0"/>
            </w:pPr>
            <w:r>
              <w:rPr>
                <w:sz w:val="15"/>
              </w:rPr>
              <w:t>Snapshot read-only 월드 표시</w:t>
            </w:r>
          </w:p>
        </w:tc>
        <w:tc>
          <w:tcPr>
            <w:tcW w:w="2835" w:type="dxa"/>
            <w:tcMar>
              <w:top w:w="90" w:type="dxa"/>
              <w:bottom w:w="90" w:type="dxa"/>
            </w:tcMar>
            <w:vAlign w:val="center"/>
          </w:tcPr>
          <w:p w14:paraId="00E6C0EF" w14:textId="77777777" w:rsidR="00CC0CEC" w:rsidRDefault="00BB4519">
            <w:pPr>
              <w:spacing w:after="0"/>
            </w:pPr>
            <w:r>
              <w:rPr>
                <w:sz w:val="15"/>
              </w:rPr>
              <w:t>Device/Context/Snapshot</w:t>
            </w:r>
          </w:p>
        </w:tc>
      </w:tr>
      <w:tr w:rsidR="00CC0CEC" w14:paraId="73EE6E24" w14:textId="77777777">
        <w:trPr>
          <w:jc w:val="center"/>
        </w:trPr>
        <w:tc>
          <w:tcPr>
            <w:tcW w:w="2268" w:type="dxa"/>
            <w:shd w:val="clear" w:color="auto" w:fill="F2F6FA"/>
            <w:tcMar>
              <w:top w:w="90" w:type="dxa"/>
              <w:bottom w:w="90" w:type="dxa"/>
            </w:tcMar>
            <w:vAlign w:val="center"/>
          </w:tcPr>
          <w:p w14:paraId="01AA1F3A" w14:textId="77777777" w:rsidR="00CC0CEC" w:rsidRDefault="00BB4519">
            <w:pPr>
              <w:spacing w:after="0"/>
            </w:pPr>
            <w:r>
              <w:rPr>
                <w:sz w:val="15"/>
              </w:rPr>
              <w:t>HUDRenderer</w:t>
            </w:r>
          </w:p>
        </w:tc>
        <w:tc>
          <w:tcPr>
            <w:tcW w:w="4535" w:type="dxa"/>
            <w:shd w:val="clear" w:color="auto" w:fill="F2F6FA"/>
            <w:tcMar>
              <w:top w:w="90" w:type="dxa"/>
              <w:bottom w:w="90" w:type="dxa"/>
            </w:tcMar>
            <w:vAlign w:val="center"/>
          </w:tcPr>
          <w:p w14:paraId="767C99F2" w14:textId="77777777" w:rsidR="00CC0CEC" w:rsidRDefault="00BB4519">
            <w:pPr>
              <w:spacing w:after="0"/>
            </w:pPr>
            <w:r>
              <w:rPr>
                <w:sz w:val="15"/>
              </w:rPr>
              <w:t>HUD ViewModel read-only 표시</w:t>
            </w:r>
          </w:p>
        </w:tc>
        <w:tc>
          <w:tcPr>
            <w:tcW w:w="2835" w:type="dxa"/>
            <w:shd w:val="clear" w:color="auto" w:fill="F2F6FA"/>
            <w:tcMar>
              <w:top w:w="90" w:type="dxa"/>
              <w:bottom w:w="90" w:type="dxa"/>
            </w:tcMar>
            <w:vAlign w:val="center"/>
          </w:tcPr>
          <w:p w14:paraId="252ABF02" w14:textId="77777777" w:rsidR="00CC0CEC" w:rsidRDefault="00BB4519">
            <w:pPr>
              <w:spacing w:after="0"/>
            </w:pPr>
            <w:r>
              <w:rPr>
                <w:sz w:val="15"/>
              </w:rPr>
              <w:t>HP/XP/Ultimate cooldown/공격 피해량/조준 대상/result</w:t>
            </w:r>
          </w:p>
        </w:tc>
      </w:tr>
      <w:tr w:rsidR="00CC0CEC" w14:paraId="58180C06" w14:textId="77777777">
        <w:trPr>
          <w:jc w:val="center"/>
        </w:trPr>
        <w:tc>
          <w:tcPr>
            <w:tcW w:w="2268" w:type="dxa"/>
            <w:tcMar>
              <w:top w:w="90" w:type="dxa"/>
              <w:bottom w:w="90" w:type="dxa"/>
            </w:tcMar>
            <w:vAlign w:val="center"/>
          </w:tcPr>
          <w:p w14:paraId="1D0440AF" w14:textId="77777777" w:rsidR="00CC0CEC" w:rsidRDefault="00BB4519">
            <w:pPr>
              <w:spacing w:after="0"/>
            </w:pPr>
            <w:r>
              <w:rPr>
                <w:sz w:val="15"/>
              </w:rPr>
              <w:t>ProgressionRules</w:t>
            </w:r>
          </w:p>
        </w:tc>
        <w:tc>
          <w:tcPr>
            <w:tcW w:w="4535" w:type="dxa"/>
            <w:tcMar>
              <w:top w:w="90" w:type="dxa"/>
              <w:bottom w:w="90" w:type="dxa"/>
            </w:tcMar>
            <w:vAlign w:val="center"/>
          </w:tcPr>
          <w:p w14:paraId="473238BD" w14:textId="77777777" w:rsidR="00CC0CEC" w:rsidRDefault="00BB4519">
            <w:pPr>
              <w:spacing w:after="0"/>
            </w:pPr>
            <w:r>
              <w:rPr>
                <w:sz w:val="15"/>
              </w:rPr>
              <w:t>XP, RequiredXP, 능력치 강화</w:t>
            </w:r>
          </w:p>
        </w:tc>
        <w:tc>
          <w:tcPr>
            <w:tcW w:w="2835" w:type="dxa"/>
            <w:tcMar>
              <w:top w:w="90" w:type="dxa"/>
              <w:bottom w:w="90" w:type="dxa"/>
            </w:tcMar>
            <w:vAlign w:val="center"/>
          </w:tcPr>
          <w:p w14:paraId="6CB78938" w14:textId="77777777" w:rsidR="00CC0CEC" w:rsidRDefault="00BB4519">
            <w:r>
              <w:t>level/currentXP/requiredXP/선호 강화, 즉시 다중 레벨업</w:t>
            </w:r>
          </w:p>
        </w:tc>
      </w:tr>
      <w:tr w:rsidR="00CC0CEC" w14:paraId="2C0666D1" w14:textId="77777777">
        <w:trPr>
          <w:jc w:val="center"/>
        </w:trPr>
        <w:tc>
          <w:tcPr>
            <w:tcW w:w="2268" w:type="dxa"/>
            <w:shd w:val="clear" w:color="auto" w:fill="F2F6FA"/>
            <w:tcMar>
              <w:top w:w="90" w:type="dxa"/>
              <w:bottom w:w="90" w:type="dxa"/>
            </w:tcMar>
            <w:vAlign w:val="center"/>
          </w:tcPr>
          <w:p w14:paraId="2D922490" w14:textId="77777777" w:rsidR="00CC0CEC" w:rsidRDefault="00BB4519">
            <w:pPr>
              <w:spacing w:after="0"/>
            </w:pPr>
            <w:r>
              <w:rPr>
                <w:sz w:val="15"/>
              </w:rPr>
              <w:t>GameWorldSnapshot/EntitySnapshot</w:t>
            </w:r>
          </w:p>
        </w:tc>
        <w:tc>
          <w:tcPr>
            <w:tcW w:w="4535" w:type="dxa"/>
            <w:shd w:val="clear" w:color="auto" w:fill="F2F6FA"/>
            <w:tcMar>
              <w:top w:w="90" w:type="dxa"/>
              <w:bottom w:w="90" w:type="dxa"/>
            </w:tcMar>
            <w:vAlign w:val="center"/>
          </w:tcPr>
          <w:p w14:paraId="5A916EBE" w14:textId="77777777" w:rsidR="00CC0CEC" w:rsidRDefault="00BB4519">
            <w:pPr>
              <w:spacing w:after="0"/>
            </w:pPr>
            <w:r>
              <w:rPr>
                <w:sz w:val="15"/>
              </w:rPr>
              <w:t>렌더링 대상 모든 객체 정보 + visibility</w:t>
            </w:r>
          </w:p>
        </w:tc>
        <w:tc>
          <w:tcPr>
            <w:tcW w:w="2835" w:type="dxa"/>
            <w:shd w:val="clear" w:color="auto" w:fill="F2F6FA"/>
            <w:tcMar>
              <w:top w:w="90" w:type="dxa"/>
              <w:bottom w:w="90" w:type="dxa"/>
            </w:tcMar>
            <w:vAlign w:val="center"/>
          </w:tcPr>
          <w:p w14:paraId="18526557" w14:textId="77777777" w:rsidR="00CC0CEC" w:rsidRDefault="00BB4519">
            <w:pPr>
              <w:spacing w:after="0"/>
            </w:pPr>
            <w:r>
              <w:rPr>
                <w:sz w:val="15"/>
              </w:rPr>
              <w:t>id/type/pos/size/team/visible/alive</w:t>
            </w:r>
          </w:p>
        </w:tc>
      </w:tr>
      <w:tr w:rsidR="00CC0CEC" w14:paraId="6A0D060C" w14:textId="77777777">
        <w:trPr>
          <w:jc w:val="center"/>
        </w:trPr>
        <w:tc>
          <w:tcPr>
            <w:tcW w:w="2268" w:type="dxa"/>
            <w:tcMar>
              <w:top w:w="90" w:type="dxa"/>
              <w:bottom w:w="90" w:type="dxa"/>
            </w:tcMar>
            <w:vAlign w:val="center"/>
          </w:tcPr>
          <w:p w14:paraId="0CA319D9" w14:textId="77777777" w:rsidR="00CC0CEC" w:rsidRDefault="00BB4519">
            <w:pPr>
              <w:spacing w:after="0"/>
            </w:pPr>
            <w:r>
              <w:rPr>
                <w:sz w:val="15"/>
              </w:rPr>
              <w:t>HUDViewModel</w:t>
            </w:r>
          </w:p>
        </w:tc>
        <w:tc>
          <w:tcPr>
            <w:tcW w:w="4535" w:type="dxa"/>
            <w:tcMar>
              <w:top w:w="90" w:type="dxa"/>
              <w:bottom w:w="90" w:type="dxa"/>
            </w:tcMar>
            <w:vAlign w:val="center"/>
          </w:tcPr>
          <w:p w14:paraId="68235CF7" w14:textId="77777777" w:rsidR="00CC0CEC" w:rsidRDefault="00BB4519">
            <w:pPr>
              <w:spacing w:after="0"/>
            </w:pPr>
            <w:r>
              <w:rPr>
                <w:sz w:val="15"/>
              </w:rPr>
              <w:t>HUD용 읽기 전용 상태</w:t>
            </w:r>
          </w:p>
        </w:tc>
        <w:tc>
          <w:tcPr>
            <w:tcW w:w="2835" w:type="dxa"/>
            <w:tcMar>
              <w:top w:w="90" w:type="dxa"/>
              <w:bottom w:w="90" w:type="dxa"/>
            </w:tcMar>
            <w:vAlign w:val="center"/>
          </w:tcPr>
          <w:p w14:paraId="2FB26658" w14:textId="77777777" w:rsidR="00CC0CEC" w:rsidRDefault="00BB4519">
            <w:r>
              <w:t>HP/Level/CurrentXP/RequiredXP/선호 강화/aim mode/K·J 자동 표적/Ultimate cooldown/result</w:t>
            </w:r>
          </w:p>
        </w:tc>
      </w:tr>
      <w:tr w:rsidR="00CC0CEC" w14:paraId="2011A552" w14:textId="77777777">
        <w:trPr>
          <w:jc w:val="center"/>
        </w:trPr>
        <w:tc>
          <w:tcPr>
            <w:tcW w:w="2268" w:type="dxa"/>
            <w:shd w:val="clear" w:color="auto" w:fill="F2F6FA"/>
            <w:tcMar>
              <w:top w:w="90" w:type="dxa"/>
              <w:bottom w:w="90" w:type="dxa"/>
            </w:tcMar>
            <w:vAlign w:val="center"/>
          </w:tcPr>
          <w:p w14:paraId="10ADF086" w14:textId="77777777" w:rsidR="00CC0CEC" w:rsidRDefault="00BB4519">
            <w:pPr>
              <w:spacing w:after="0"/>
            </w:pPr>
            <w:r>
              <w:rPr>
                <w:sz w:val="15"/>
              </w:rPr>
              <w:t>Enumerations</w:t>
            </w:r>
          </w:p>
        </w:tc>
        <w:tc>
          <w:tcPr>
            <w:tcW w:w="4535" w:type="dxa"/>
            <w:shd w:val="clear" w:color="auto" w:fill="F2F6FA"/>
            <w:tcMar>
              <w:top w:w="90" w:type="dxa"/>
              <w:bottom w:w="90" w:type="dxa"/>
            </w:tcMar>
            <w:vAlign w:val="center"/>
          </w:tcPr>
          <w:p w14:paraId="7BF10950" w14:textId="77777777" w:rsidR="00CC0CEC" w:rsidRDefault="00BB4519">
            <w:pPr>
              <w:spacing w:after="0"/>
            </w:pPr>
            <w:r>
              <w:rPr>
                <w:sz w:val="15"/>
              </w:rPr>
              <w:t>상태 enum 정의</w:t>
            </w:r>
          </w:p>
        </w:tc>
        <w:tc>
          <w:tcPr>
            <w:tcW w:w="2835" w:type="dxa"/>
            <w:shd w:val="clear" w:color="auto" w:fill="F2F6FA"/>
            <w:tcMar>
              <w:top w:w="90" w:type="dxa"/>
              <w:bottom w:w="90" w:type="dxa"/>
            </w:tcMar>
            <w:vAlign w:val="center"/>
          </w:tcPr>
          <w:p w14:paraId="68FF2A96" w14:textId="77777777" w:rsidR="00CC0CEC" w:rsidRDefault="00BB4519">
            <w:pPr>
              <w:spacing w:after="0"/>
            </w:pPr>
            <w:r>
              <w:rPr>
                <w:sz w:val="15"/>
              </w:rPr>
              <w:t>GameState/HeroState/BotState/waypoint/attackCd</w:t>
            </w:r>
          </w:p>
        </w:tc>
      </w:tr>
    </w:tbl>
    <w:p w14:paraId="5FFFF2AF" w14:textId="77777777" w:rsidR="00CC0CEC" w:rsidRDefault="00CC0CEC">
      <w:pPr>
        <w:spacing w:after="40"/>
      </w:pPr>
    </w:p>
    <w:p w14:paraId="790E10BE" w14:textId="77777777" w:rsidR="00CC0CEC" w:rsidRDefault="00BB4519">
      <w:pPr>
        <w:pStyle w:val="2"/>
      </w:pPr>
      <w:r>
        <w:rPr>
          <w:rFonts w:ascii="나눔고딕" w:eastAsia="나눔고딕" w:hAnsi="나눔고딕" w:cs="나눔고딕"/>
        </w:rPr>
        <w:t>5.3 Hero 계층 구조</w:t>
      </w:r>
    </w:p>
    <w:p w14:paraId="2BA53BD1" w14:textId="77777777" w:rsidR="00CC0CEC" w:rsidRDefault="00BB4519">
      <w:r>
        <w:t>BotHero가 PlayerHero를 상속하는 구조는 사용하지 않는다. 공통 Hero를 기반으로 PlayerHero와 BotHero를 분리하며, 입력·AI 제어는 Controller에서 담당한다.</w:t>
      </w:r>
    </w:p>
    <w:p w14:paraId="7CF47EE3" w14:textId="77777777" w:rsidR="00CC0CEC" w:rsidRDefault="00BB4519">
      <w:pPr>
        <w:shd w:val="clear" w:color="auto" w:fill="F3F3F3"/>
        <w:spacing w:before="60" w:after="120"/>
        <w:ind w:left="397" w:right="397"/>
      </w:pPr>
      <w:r>
        <w:rPr>
          <w:sz w:val="17"/>
        </w:rPr>
        <w:t>Hero ├─ HP / MaxHP / Attack / MoveSpeed ├─ Level / CurrentXP / HeroState └─ Ultimate cooldownPlayerController → PlayerHero → HeroBotController    → BotHero    → Hero</w:t>
      </w:r>
      <w:r>
        <w:rPr>
          <w:sz w:val="17"/>
        </w:rPr>
        <w:br/>
        <w:t xml:space="preserve">         </w:t>
      </w:r>
      <w:r>
        <w:rPr>
          <w:sz w:val="17"/>
        </w:rPr>
        <w:br/>
        <w:t xml:space="preserve">         </w:t>
      </w:r>
      <w:r>
        <w:rPr>
          <w:sz w:val="17"/>
        </w:rPr>
        <w:br/>
        <w:t xml:space="preserve">         </w:t>
      </w:r>
      <w:r>
        <w:rPr>
          <w:sz w:val="17"/>
        </w:rPr>
        <w:br/>
      </w:r>
      <w:r>
        <w:rPr>
          <w:sz w:val="17"/>
        </w:rPr>
        <w:br/>
      </w:r>
      <w:r>
        <w:rPr>
          <w:sz w:val="17"/>
        </w:rPr>
        <w:br/>
      </w:r>
    </w:p>
    <w:p w14:paraId="4AB4D2FC" w14:textId="77777777" w:rsidR="00CC0CEC" w:rsidRDefault="00BB4519">
      <w:pPr>
        <w:pStyle w:val="2"/>
      </w:pPr>
      <w:r>
        <w:rPr>
          <w:rFonts w:ascii="나눔고딕" w:eastAsia="나눔고딕" w:hAnsi="나눔고딕" w:cs="나눔고딕"/>
        </w:rPr>
        <w:t>5.4 Snapshot / Visibility 구조</w:t>
      </w:r>
    </w:p>
    <w:p w14:paraId="160EE597" w14:textId="77777777" w:rsidR="00CC0CEC" w:rsidRDefault="00BB4519">
      <w:pPr>
        <w:shd w:val="clear" w:color="auto" w:fill="F3F3F3"/>
        <w:spacing w:before="60" w:after="120"/>
        <w:ind w:left="397" w:right="397"/>
      </w:pPr>
      <w:r>
        <w:rPr>
          <w:sz w:val="17"/>
        </w:rPr>
        <w:t>GameWorld</w:t>
      </w:r>
      <w:r>
        <w:rPr>
          <w:sz w:val="17"/>
        </w:rPr>
        <w:br/>
        <w:t xml:space="preserve">  ↓</w:t>
      </w:r>
      <w:r>
        <w:rPr>
          <w:sz w:val="17"/>
        </w:rPr>
        <w:br/>
        <w:t>GameWorldSnapshot</w:t>
      </w:r>
      <w:r>
        <w:rPr>
          <w:sz w:val="17"/>
        </w:rPr>
        <w:br/>
        <w:t xml:space="preserve">  ├─ 모든 렌더링 대상 객체의 위치/종류/팀 정보</w:t>
      </w:r>
      <w:r>
        <w:rPr>
          <w:sz w:val="17"/>
        </w:rPr>
        <w:br/>
        <w:t xml:space="preserve">  └─ visibleToPlayer</w:t>
      </w:r>
      <w:r>
        <w:rPr>
          <w:sz w:val="17"/>
        </w:rPr>
        <w:br/>
        <w:t xml:space="preserve">       ↓</w:t>
      </w:r>
      <w:r>
        <w:rPr>
          <w:sz w:val="17"/>
        </w:rPr>
        <w:br/>
        <w:t>Renderer</w:t>
      </w:r>
      <w:r>
        <w:rPr>
          <w:sz w:val="17"/>
        </w:rPr>
        <w:br/>
        <w:t xml:space="preserve">  └─ 정상 빌드에서는 visibleToPlayer == true만 Draw</w:t>
      </w:r>
      <w:r>
        <w:rPr>
          <w:sz w:val="17"/>
        </w:rPr>
        <w:br/>
        <w:t xml:space="preserve">       ↓</w:t>
      </w:r>
      <w:r>
        <w:rPr>
          <w:sz w:val="17"/>
        </w:rPr>
        <w:br/>
        <w:t>DirectX 11</w:t>
      </w:r>
    </w:p>
    <w:p w14:paraId="548A95BD" w14:textId="77777777" w:rsidR="00CC0CEC" w:rsidRDefault="00BB4519">
      <w:r>
        <w:t>VisibilitySystem은 객체를 Snapshot에서 제거하지 않고 visibleToPlayer flag만 계산한다. 따라서 기준 빌드는 은폐를 정상 반영하면서도, A4 VTable Hooking/렌더 경로 변조 실험에서 존재하는 비가시 객체를 별도 오버레이로 표시하는 관찰 실험이 가능하다.</w:t>
      </w:r>
    </w:p>
    <w:p w14:paraId="639F633A" w14:textId="77777777" w:rsidR="00CC0CEC" w:rsidRDefault="00BB4519">
      <w:pPr>
        <w:shd w:val="clear" w:color="auto" w:fill="F3F3F3"/>
        <w:spacing w:before="60" w:after="120"/>
        <w:ind w:left="397" w:right="397"/>
      </w:pPr>
      <w:r>
        <w:rPr>
          <w:sz w:val="17"/>
        </w:rPr>
        <w:t>struct EntitySnapshot {</w:t>
      </w:r>
      <w:r>
        <w:rPr>
          <w:sz w:val="17"/>
        </w:rPr>
        <w:br/>
        <w:t xml:space="preserve">    EntityId id;</w:t>
      </w:r>
      <w:r>
        <w:rPr>
          <w:sz w:val="17"/>
        </w:rPr>
        <w:br/>
        <w:t xml:space="preserve">    EntityType type;</w:t>
      </w:r>
      <w:r>
        <w:rPr>
          <w:sz w:val="17"/>
        </w:rPr>
        <w:br/>
        <w:t xml:space="preserve">    Vec2 position;</w:t>
      </w:r>
      <w:r>
        <w:rPr>
          <w:sz w:val="17"/>
        </w:rPr>
        <w:br/>
        <w:t xml:space="preserve">    Vec2 size;</w:t>
      </w:r>
      <w:r>
        <w:rPr>
          <w:sz w:val="17"/>
        </w:rPr>
        <w:br/>
        <w:t xml:space="preserve">    Team team;</w:t>
      </w:r>
      <w:r>
        <w:rPr>
          <w:sz w:val="17"/>
        </w:rPr>
        <w:br/>
        <w:t xml:space="preserve">    bool visibleToPlayer;</w:t>
      </w:r>
      <w:r>
        <w:rPr>
          <w:sz w:val="17"/>
        </w:rPr>
        <w:br/>
        <w:t xml:space="preserve">    bool alive;</w:t>
      </w:r>
      <w:r>
        <w:rPr>
          <w:sz w:val="17"/>
        </w:rPr>
        <w:br/>
        <w:t>};</w:t>
      </w:r>
    </w:p>
    <w:p w14:paraId="74AE93AA" w14:textId="77777777" w:rsidR="00CC0CEC" w:rsidRDefault="00BB4519">
      <w:pPr>
        <w:pStyle w:val="2"/>
      </w:pPr>
      <w:r>
        <w:rPr>
          <w:rFonts w:ascii="나눔고딕" w:eastAsia="나눔고딕" w:hAnsi="나눔고딕" w:cs="나눔고딕"/>
        </w:rPr>
        <w:t>5.5 CombatSystem / GameWorld 소유권</w:t>
      </w:r>
    </w:p>
    <w:p w14:paraId="6863DAAA" w14:textId="77777777" w:rsidR="00CC0CEC" w:rsidRDefault="00BB4519">
      <w:pPr>
        <w:shd w:val="clear" w:color="auto" w:fill="F3F3F3"/>
        <w:spacing w:before="60" w:after="120"/>
        <w:ind w:left="397" w:right="397"/>
      </w:pPr>
      <w:r>
        <w:rPr>
          <w:sz w:val="17"/>
        </w:rPr>
        <w:t>Player/Bot Attack Request</w:t>
      </w:r>
      <w:r>
        <w:rPr>
          <w:sz w:val="17"/>
        </w:rPr>
        <w:br/>
        <w:t xml:space="preserve">        ↓</w:t>
      </w:r>
      <w:r>
        <w:rPr>
          <w:sz w:val="17"/>
        </w:rPr>
        <w:br/>
        <w:t>CombatSystem</w:t>
      </w:r>
      <w:r>
        <w:rPr>
          <w:sz w:val="17"/>
        </w:rPr>
        <w:br/>
        <w:t xml:space="preserve"> - 공격 가능 여부</w:t>
      </w:r>
      <w:r>
        <w:rPr>
          <w:sz w:val="17"/>
        </w:rPr>
        <w:br/>
        <w:t xml:space="preserve"> - 피해량 / 방향</w:t>
      </w:r>
      <w:r>
        <w:rPr>
          <w:sz w:val="17"/>
        </w:rPr>
        <w:br/>
        <w:t xml:space="preserve"> - Projectile 생성 파라미터 계산</w:t>
      </w:r>
      <w:r>
        <w:rPr>
          <w:sz w:val="17"/>
        </w:rPr>
        <w:br/>
        <w:t xml:space="preserve">        ↓</w:t>
      </w:r>
      <w:r>
        <w:rPr>
          <w:sz w:val="17"/>
        </w:rPr>
        <w:br/>
        <w:t>GameWorld::SpawnProjectile(...)</w:t>
      </w:r>
      <w:r>
        <w:rPr>
          <w:sz w:val="17"/>
        </w:rPr>
        <w:br/>
        <w:t xml:space="preserve">        ↓</w:t>
      </w:r>
      <w:r>
        <w:rPr>
          <w:sz w:val="17"/>
        </w:rPr>
        <w:br/>
        <w:t>GameWorld가 Projectile 생성·소유·제거</w:t>
      </w:r>
    </w:p>
    <w:p w14:paraId="59C899FA" w14:textId="77777777" w:rsidR="00CC0CEC" w:rsidRDefault="00BB4519">
      <w:r>
        <w:t>CombatSystem은 Projectile의 장기 소유자가 아니다. GameWorld가 생명주기를 소유하고, CombatSystem은 공격 가능 여부·spawn 요청·collision 결과 해석·damage·death/kill 판정을 담당한다.</w:t>
      </w:r>
    </w:p>
    <w:p w14:paraId="7FC7ED13" w14:textId="77777777" w:rsidR="00CC0CEC" w:rsidRDefault="00BB4519">
      <w:pPr>
        <w:pStyle w:val="2"/>
      </w:pPr>
      <w:r>
        <w:rPr>
          <w:rFonts w:ascii="나눔고딕" w:eastAsia="나눔고딕" w:hAnsi="나눔고딕" w:cs="나눔고딕"/>
        </w:rPr>
        <w:t>5.6 핵심 상태</w:t>
      </w:r>
    </w:p>
    <w:tbl>
      <w:tblPr>
        <w:tblStyle w:val="af1"/>
        <w:tblW w:w="0" w:type="auto"/>
        <w:jc w:val="center"/>
        <w:tblLook w:val="04A0" w:firstRow="1" w:lastRow="0" w:firstColumn="1" w:lastColumn="0" w:noHBand="0" w:noVBand="1"/>
      </w:tblPr>
      <w:tblGrid>
        <w:gridCol w:w="1701"/>
        <w:gridCol w:w="3969"/>
        <w:gridCol w:w="3969"/>
      </w:tblGrid>
      <w:tr w:rsidR="00CC0CEC" w14:paraId="40078018" w14:textId="77777777">
        <w:trPr>
          <w:tblHeader/>
          <w:jc w:val="center"/>
        </w:trPr>
        <w:tc>
          <w:tcPr>
            <w:tcW w:w="1701" w:type="dxa"/>
            <w:shd w:val="clear" w:color="auto" w:fill="1F4E79"/>
            <w:tcMar>
              <w:top w:w="90" w:type="dxa"/>
              <w:bottom w:w="90" w:type="dxa"/>
            </w:tcMar>
            <w:vAlign w:val="center"/>
          </w:tcPr>
          <w:p w14:paraId="33DEE944" w14:textId="77777777" w:rsidR="00CC0CEC" w:rsidRDefault="00BB4519">
            <w:pPr>
              <w:jc w:val="center"/>
            </w:pPr>
            <w:r>
              <w:rPr>
                <w:b/>
                <w:color w:val="FFFFFF"/>
                <w:sz w:val="16"/>
              </w:rPr>
              <w:t>대상</w:t>
            </w:r>
          </w:p>
        </w:tc>
        <w:tc>
          <w:tcPr>
            <w:tcW w:w="3969" w:type="dxa"/>
            <w:shd w:val="clear" w:color="auto" w:fill="1F4E79"/>
            <w:tcMar>
              <w:top w:w="90" w:type="dxa"/>
              <w:bottom w:w="90" w:type="dxa"/>
            </w:tcMar>
            <w:vAlign w:val="center"/>
          </w:tcPr>
          <w:p w14:paraId="09A796D2" w14:textId="77777777" w:rsidR="00CC0CEC" w:rsidRDefault="00BB4519">
            <w:pPr>
              <w:jc w:val="center"/>
            </w:pPr>
            <w:r>
              <w:rPr>
                <w:b/>
                <w:color w:val="FFFFFF"/>
                <w:sz w:val="16"/>
              </w:rPr>
              <w:t>상태</w:t>
            </w:r>
          </w:p>
        </w:tc>
        <w:tc>
          <w:tcPr>
            <w:tcW w:w="3969" w:type="dxa"/>
            <w:shd w:val="clear" w:color="auto" w:fill="1F4E79"/>
            <w:tcMar>
              <w:top w:w="90" w:type="dxa"/>
              <w:bottom w:w="90" w:type="dxa"/>
            </w:tcMar>
            <w:vAlign w:val="center"/>
          </w:tcPr>
          <w:p w14:paraId="7D51A3D8" w14:textId="77777777" w:rsidR="00CC0CEC" w:rsidRDefault="00BB4519">
            <w:pPr>
              <w:jc w:val="center"/>
            </w:pPr>
            <w:r>
              <w:rPr>
                <w:b/>
                <w:color w:val="FFFFFF"/>
                <w:sz w:val="16"/>
              </w:rPr>
              <w:t>주요 전이</w:t>
            </w:r>
          </w:p>
        </w:tc>
      </w:tr>
      <w:tr w:rsidR="00CC0CEC" w14:paraId="2D9D79CB" w14:textId="77777777">
        <w:trPr>
          <w:jc w:val="center"/>
        </w:trPr>
        <w:tc>
          <w:tcPr>
            <w:tcW w:w="1701" w:type="dxa"/>
            <w:tcMar>
              <w:top w:w="90" w:type="dxa"/>
              <w:bottom w:w="90" w:type="dxa"/>
            </w:tcMar>
            <w:vAlign w:val="center"/>
          </w:tcPr>
          <w:p w14:paraId="7AC9DE79" w14:textId="77777777" w:rsidR="00CC0CEC" w:rsidRDefault="00BB4519">
            <w:pPr>
              <w:spacing w:after="0"/>
            </w:pPr>
            <w:r>
              <w:rPr>
                <w:sz w:val="16"/>
              </w:rPr>
              <w:t>경기</w:t>
            </w:r>
          </w:p>
        </w:tc>
        <w:tc>
          <w:tcPr>
            <w:tcW w:w="3969" w:type="dxa"/>
            <w:tcMar>
              <w:top w:w="90" w:type="dxa"/>
              <w:bottom w:w="90" w:type="dxa"/>
            </w:tcMar>
            <w:vAlign w:val="center"/>
          </w:tcPr>
          <w:p w14:paraId="2D68CC48" w14:textId="77777777" w:rsidR="00CC0CEC" w:rsidRDefault="00BB4519">
            <w:pPr>
              <w:spacing w:after="0"/>
            </w:pPr>
            <w:r>
              <w:rPr>
                <w:sz w:val="16"/>
              </w:rPr>
              <w:t>Menu, Initializing, Playing, Paused, Result</w:t>
            </w:r>
          </w:p>
        </w:tc>
        <w:tc>
          <w:tcPr>
            <w:tcW w:w="3969" w:type="dxa"/>
            <w:tcMar>
              <w:top w:w="90" w:type="dxa"/>
              <w:bottom w:w="90" w:type="dxa"/>
            </w:tcMar>
            <w:vAlign w:val="center"/>
          </w:tcPr>
          <w:p w14:paraId="2871B79B" w14:textId="77777777" w:rsidR="00CC0CEC" w:rsidRDefault="00BB4519">
            <w:pPr>
              <w:spacing w:after="0"/>
            </w:pPr>
            <w:r>
              <w:rPr>
                <w:sz w:val="16"/>
              </w:rPr>
              <w:t>시작, 초기화, Pause/Resume, Base 파괴, 재시작</w:t>
            </w:r>
          </w:p>
        </w:tc>
      </w:tr>
      <w:tr w:rsidR="00CC0CEC" w14:paraId="693EB28E" w14:textId="77777777">
        <w:trPr>
          <w:jc w:val="center"/>
        </w:trPr>
        <w:tc>
          <w:tcPr>
            <w:tcW w:w="1701" w:type="dxa"/>
            <w:shd w:val="clear" w:color="auto" w:fill="F2F6FA"/>
            <w:tcMar>
              <w:top w:w="90" w:type="dxa"/>
              <w:bottom w:w="90" w:type="dxa"/>
            </w:tcMar>
            <w:vAlign w:val="center"/>
          </w:tcPr>
          <w:p w14:paraId="0D563B56" w14:textId="77777777" w:rsidR="00CC0CEC" w:rsidRDefault="00BB4519">
            <w:pPr>
              <w:spacing w:after="0"/>
            </w:pPr>
            <w:r>
              <w:rPr>
                <w:sz w:val="16"/>
              </w:rPr>
              <w:t>Hero</w:t>
            </w:r>
          </w:p>
        </w:tc>
        <w:tc>
          <w:tcPr>
            <w:tcW w:w="3969" w:type="dxa"/>
            <w:shd w:val="clear" w:color="auto" w:fill="F2F6FA"/>
            <w:tcMar>
              <w:top w:w="90" w:type="dxa"/>
              <w:bottom w:w="90" w:type="dxa"/>
            </w:tcMar>
            <w:vAlign w:val="center"/>
          </w:tcPr>
          <w:p w14:paraId="402F1CDF" w14:textId="77777777" w:rsidR="00CC0CEC" w:rsidRDefault="00BB4519">
            <w:pPr>
              <w:spacing w:after="0"/>
            </w:pPr>
            <w:r>
              <w:rPr>
                <w:sz w:val="16"/>
              </w:rPr>
              <w:t>Idle, Moving, Attacking, Casting, Dead</w:t>
            </w:r>
          </w:p>
        </w:tc>
        <w:tc>
          <w:tcPr>
            <w:tcW w:w="3969" w:type="dxa"/>
            <w:shd w:val="clear" w:color="auto" w:fill="F2F6FA"/>
            <w:tcMar>
              <w:top w:w="90" w:type="dxa"/>
              <w:bottom w:w="90" w:type="dxa"/>
            </w:tcMar>
            <w:vAlign w:val="center"/>
          </w:tcPr>
          <w:p w14:paraId="6A736D8D" w14:textId="77777777" w:rsidR="00CC0CEC" w:rsidRDefault="00BB4519">
            <w:pPr>
              <w:spacing w:after="0"/>
            </w:pPr>
            <w:r>
              <w:rPr>
                <w:sz w:val="16"/>
              </w:rPr>
              <w:t>입력/AI, 공격 요청, HP&lt;=0, respawn</w:t>
            </w:r>
          </w:p>
        </w:tc>
      </w:tr>
      <w:tr w:rsidR="00CC0CEC" w14:paraId="4DB406F1" w14:textId="77777777">
        <w:trPr>
          <w:jc w:val="center"/>
        </w:trPr>
        <w:tc>
          <w:tcPr>
            <w:tcW w:w="1701" w:type="dxa"/>
            <w:tcMar>
              <w:top w:w="90" w:type="dxa"/>
              <w:bottom w:w="90" w:type="dxa"/>
            </w:tcMar>
            <w:vAlign w:val="center"/>
          </w:tcPr>
          <w:p w14:paraId="2554E6DA" w14:textId="77777777" w:rsidR="00CC0CEC" w:rsidRDefault="00BB4519">
            <w:pPr>
              <w:spacing w:after="0"/>
            </w:pPr>
            <w:r>
              <w:rPr>
                <w:sz w:val="16"/>
              </w:rPr>
              <w:t>Bot</w:t>
            </w:r>
          </w:p>
        </w:tc>
        <w:tc>
          <w:tcPr>
            <w:tcW w:w="3969" w:type="dxa"/>
            <w:tcMar>
              <w:top w:w="90" w:type="dxa"/>
              <w:bottom w:w="90" w:type="dxa"/>
            </w:tcMar>
            <w:vAlign w:val="center"/>
          </w:tcPr>
          <w:p w14:paraId="4528F6F0" w14:textId="77777777" w:rsidR="00CC0CEC" w:rsidRDefault="00BB4519">
            <w:r>
              <w:t>Patrol, Push, Engage, Retreat, Recover, Defend, Dead</w:t>
            </w:r>
          </w:p>
        </w:tc>
        <w:tc>
          <w:tcPr>
            <w:tcW w:w="3969" w:type="dxa"/>
            <w:tcMar>
              <w:top w:w="90" w:type="dxa"/>
              <w:bottom w:w="90" w:type="dxa"/>
            </w:tcMar>
            <w:vAlign w:val="center"/>
          </w:tcPr>
          <w:p w14:paraId="4F962270" w14:textId="77777777" w:rsidR="00CC0CEC" w:rsidRDefault="00BB4519">
            <w:pPr>
              <w:spacing w:after="0"/>
            </w:pPr>
            <w:r>
              <w:rPr>
                <w:sz w:val="16"/>
              </w:rPr>
              <w:t>거리/체력/Base threat/사망</w:t>
            </w:r>
          </w:p>
        </w:tc>
      </w:tr>
      <w:tr w:rsidR="00CC0CEC" w14:paraId="1094BA35" w14:textId="77777777">
        <w:trPr>
          <w:jc w:val="center"/>
        </w:trPr>
        <w:tc>
          <w:tcPr>
            <w:tcW w:w="1701" w:type="dxa"/>
            <w:shd w:val="clear" w:color="auto" w:fill="F2F6FA"/>
            <w:tcMar>
              <w:top w:w="90" w:type="dxa"/>
              <w:bottom w:w="90" w:type="dxa"/>
            </w:tcMar>
            <w:vAlign w:val="center"/>
          </w:tcPr>
          <w:p w14:paraId="0E7B26BE" w14:textId="77777777" w:rsidR="00CC0CEC" w:rsidRDefault="00BB4519">
            <w:pPr>
              <w:spacing w:after="0"/>
            </w:pPr>
            <w:r>
              <w:rPr>
                <w:sz w:val="16"/>
              </w:rPr>
              <w:t>Minion</w:t>
            </w:r>
          </w:p>
        </w:tc>
        <w:tc>
          <w:tcPr>
            <w:tcW w:w="3969" w:type="dxa"/>
            <w:shd w:val="clear" w:color="auto" w:fill="F2F6FA"/>
            <w:tcMar>
              <w:top w:w="90" w:type="dxa"/>
              <w:bottom w:w="90" w:type="dxa"/>
            </w:tcMar>
            <w:vAlign w:val="center"/>
          </w:tcPr>
          <w:p w14:paraId="2589FCAD" w14:textId="77777777" w:rsidR="00CC0CEC" w:rsidRDefault="00BB4519">
            <w:pPr>
              <w:spacing w:after="0"/>
            </w:pPr>
            <w:r>
              <w:rPr>
                <w:sz w:val="16"/>
              </w:rPr>
              <w:t>Spawn, Advance, Attack, Dead</w:t>
            </w:r>
          </w:p>
        </w:tc>
        <w:tc>
          <w:tcPr>
            <w:tcW w:w="3969" w:type="dxa"/>
            <w:shd w:val="clear" w:color="auto" w:fill="F2F6FA"/>
            <w:tcMar>
              <w:top w:w="90" w:type="dxa"/>
              <w:bottom w:w="90" w:type="dxa"/>
            </w:tcMar>
            <w:vAlign w:val="center"/>
          </w:tcPr>
          <w:p w14:paraId="39AF2E6C" w14:textId="77777777" w:rsidR="00CC0CEC" w:rsidRDefault="00BB4519">
            <w:pPr>
              <w:spacing w:after="0"/>
            </w:pPr>
            <w:r>
              <w:rPr>
                <w:sz w:val="16"/>
              </w:rPr>
              <w:t>wave, Tower range, target loss, HP&lt;=0</w:t>
            </w:r>
          </w:p>
        </w:tc>
      </w:tr>
      <w:tr w:rsidR="00CC0CEC" w14:paraId="07AE433B" w14:textId="77777777">
        <w:trPr>
          <w:jc w:val="center"/>
        </w:trPr>
        <w:tc>
          <w:tcPr>
            <w:tcW w:w="1701" w:type="dxa"/>
            <w:tcMar>
              <w:top w:w="90" w:type="dxa"/>
              <w:bottom w:w="90" w:type="dxa"/>
            </w:tcMar>
            <w:vAlign w:val="center"/>
          </w:tcPr>
          <w:p w14:paraId="34B835FB" w14:textId="77777777" w:rsidR="00CC0CEC" w:rsidRDefault="00BB4519">
            <w:pPr>
              <w:spacing w:after="0"/>
            </w:pPr>
            <w:r>
              <w:rPr>
                <w:sz w:val="16"/>
              </w:rPr>
              <w:t>Projectile</w:t>
            </w:r>
          </w:p>
        </w:tc>
        <w:tc>
          <w:tcPr>
            <w:tcW w:w="3969" w:type="dxa"/>
            <w:tcMar>
              <w:top w:w="90" w:type="dxa"/>
              <w:bottom w:w="90" w:type="dxa"/>
            </w:tcMar>
            <w:vAlign w:val="center"/>
          </w:tcPr>
          <w:p w14:paraId="19FBB6E7" w14:textId="77777777" w:rsidR="00CC0CEC" w:rsidRDefault="00BB4519">
            <w:pPr>
              <w:spacing w:after="0"/>
            </w:pPr>
            <w:r>
              <w:rPr>
                <w:sz w:val="16"/>
              </w:rPr>
              <w:t>Flying, Hit, Expired</w:t>
            </w:r>
          </w:p>
        </w:tc>
        <w:tc>
          <w:tcPr>
            <w:tcW w:w="3969" w:type="dxa"/>
            <w:tcMar>
              <w:top w:w="90" w:type="dxa"/>
              <w:bottom w:w="90" w:type="dxa"/>
            </w:tcMar>
            <w:vAlign w:val="center"/>
          </w:tcPr>
          <w:p w14:paraId="68A471CA" w14:textId="77777777" w:rsidR="00CC0CEC" w:rsidRDefault="00BB4519">
            <w:pPr>
              <w:spacing w:after="0"/>
            </w:pPr>
            <w:r>
              <w:rPr>
                <w:sz w:val="16"/>
              </w:rPr>
              <w:t>생성, 충돌, max range/map boundary</w:t>
            </w:r>
          </w:p>
        </w:tc>
      </w:tr>
    </w:tbl>
    <w:p w14:paraId="4355D0AD" w14:textId="77777777" w:rsidR="00CC0CEC" w:rsidRDefault="00CC0CEC">
      <w:pPr>
        <w:spacing w:after="40"/>
      </w:pPr>
    </w:p>
    <w:p w14:paraId="4E335710" w14:textId="77777777" w:rsidR="00CC0CEC" w:rsidRDefault="00BB4519">
      <w:pPr>
        <w:pStyle w:val="2"/>
      </w:pPr>
      <w:r>
        <w:rPr>
          <w:rFonts w:ascii="나눔고딕" w:eastAsia="나눔고딕" w:hAnsi="나눔고딕" w:cs="나눔고딕"/>
        </w:rPr>
        <w:t>5.7 시간·업데이트 규칙</w:t>
      </w:r>
    </w:p>
    <w:p w14:paraId="229FCEF7" w14:textId="77777777" w:rsidR="00CC0CEC" w:rsidRDefault="00BB4519">
      <w:pPr>
        <w:pStyle w:val="10"/>
        <w:spacing w:after="40"/>
      </w:pPr>
      <w:r>
        <w:t>권장 simulation fixed timestep은 10ms 또는 accumulator 방식이다. variable timestep을 쓰더라도 모든 gameplay timer는 하나의 GameTime 기준을 사용한다.</w:t>
      </w:r>
    </w:p>
    <w:p w14:paraId="67D39E83" w14:textId="77777777" w:rsidR="00CC0CEC" w:rsidRDefault="00BB4519">
      <w:pPr>
        <w:pStyle w:val="10"/>
        <w:spacing w:after="40"/>
      </w:pPr>
      <w:r>
        <w:t>Paused에서는 cooldown, respawn timer, reveal timer 등 GameTime 기반 timer가 모두 감소하지 않는다.</w:t>
      </w:r>
    </w:p>
    <w:p w14:paraId="3C74FE0D" w14:textId="77777777" w:rsidR="00CC0CEC" w:rsidRDefault="00BB4519">
      <w:pPr>
        <w:pStyle w:val="10"/>
        <w:spacing w:after="40"/>
      </w:pPr>
      <w:r>
        <w:t>Result 상태에서는 전투/AI/Minion update를 중지한다.</w:t>
      </w:r>
    </w:p>
    <w:p w14:paraId="6F43193A" w14:textId="77777777" w:rsidR="00CC0CEC" w:rsidRDefault="00BB4519">
      <w:pPr>
        <w:pStyle w:val="10"/>
        <w:spacing w:after="40"/>
      </w:pPr>
      <w:r>
        <w:t>로그에는 simulation timestamp와 wall-clock timestamp를 구분하여 기록한다.</w:t>
      </w:r>
    </w:p>
    <w:p w14:paraId="7C2BC479" w14:textId="77777777" w:rsidR="00CC0CEC" w:rsidRDefault="00BB4519">
      <w:pPr>
        <w:pStyle w:val="10"/>
        <w:spacing w:after="40"/>
      </w:pPr>
      <w:r>
        <w:t>Base 동시 파괴 판정은 monotonic simulation time을 사용한다.</w:t>
      </w:r>
    </w:p>
    <w:p w14:paraId="361D4048" w14:textId="77777777" w:rsidR="00CC0CEC" w:rsidRDefault="00BB4519">
      <w:pPr>
        <w:pStyle w:val="2"/>
      </w:pPr>
      <w:r>
        <w:rPr>
          <w:rFonts w:ascii="나눔고딕" w:eastAsia="나눔고딕" w:hAnsi="나눔고딕" w:cs="나눔고딕"/>
        </w:rPr>
        <w:t>5.8 클래스 다이어그램</w:t>
      </w:r>
    </w:p>
    <w:p w14:paraId="1B37DA68" w14:textId="77777777" w:rsidR="00CC0CEC" w:rsidRDefault="00BB4519">
      <w:pPr>
        <w:jc w:val="center"/>
      </w:pPr>
      <w:r>
        <w:rPr>
          <w:noProof/>
        </w:rPr>
        <w:drawing>
          <wp:inline distT="0" distB="0" distL="180" distR="180" wp14:anchorId="585DE77E" wp14:editId="71BCD2A3">
            <wp:extent cx="6048000" cy="1819803"/>
            <wp:effectExtent l="0" t="0" r="0"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48000" cy="1819803"/>
                    </a:xfrm>
                    <a:prstGeom prst="rect">
                      <a:avLst/>
                    </a:prstGeom>
                  </pic:spPr>
                </pic:pic>
              </a:graphicData>
            </a:graphic>
          </wp:inline>
        </w:drawing>
      </w:r>
    </w:p>
    <w:p w14:paraId="48C28FDD" w14:textId="77777777" w:rsidR="00CC0CEC" w:rsidRDefault="00BB4519">
      <w:pPr>
        <w:jc w:val="center"/>
      </w:pPr>
      <w:r>
        <w:t>그림 3. v0.11 클래스 구조 — Hero 공통 기반, Controller 분리, GameWorld 소유권, Snapshot/ViewModel read-only 경계를 반영한다.</w:t>
      </w:r>
    </w:p>
    <w:p w14:paraId="6B15E115" w14:textId="77777777" w:rsidR="00CC0CEC" w:rsidRDefault="00BB4519">
      <w:pPr>
        <w:pStyle w:val="11"/>
      </w:pPr>
      <w:r>
        <w:rPr>
          <w:rFonts w:ascii="나눔고딕" w:eastAsia="나눔고딕" w:hAnsi="나눔고딕" w:cs="나눔고딕"/>
        </w:rPr>
        <w:t>6 보안 실험 설계</w:t>
      </w:r>
    </w:p>
    <w:p w14:paraId="4168CDA0" w14:textId="77777777" w:rsidR="00CC0CEC" w:rsidRDefault="00BB4519">
      <w:pPr>
        <w:pStyle w:val="2"/>
      </w:pPr>
      <w:r>
        <w:rPr>
          <w:rFonts w:ascii="나눔고딕" w:eastAsia="나눔고딕" w:hAnsi="나눔고딕" w:cs="나눔고딕"/>
        </w:rPr>
        <w:t>6.1 실험 경계</w:t>
      </w:r>
    </w:p>
    <w:p w14:paraId="6CA55BA6" w14:textId="77777777" w:rsidR="00CC0CEC" w:rsidRDefault="00BB4519">
      <w:r>
        <w:t>모든 공격 실험은 프로젝트에서 직접 작성한 GameClient.exe와 실험용 DLL을 대상으로 하며, 격리된 Windows VM 또는 Sandbox에서 수행한다. 제3자 프로그램/게임/서비스는 대상이 아니다. 멀티프로세스/IPC 전환은 필수 4개 실험을 마친 뒤 선택 확장으로만 다룬다.</w:t>
      </w:r>
    </w:p>
    <w:p w14:paraId="1EB9D80F" w14:textId="77777777" w:rsidR="00CC0CEC" w:rsidRDefault="00BB4519">
      <w:pPr>
        <w:pStyle w:val="2"/>
      </w:pPr>
      <w:r>
        <w:rPr>
          <w:rFonts w:ascii="나눔고딕" w:eastAsia="나눔고딕" w:hAnsi="나눔고딕" w:cs="나눔고딕"/>
        </w:rPr>
        <w:t>6.2 필수 공격·방어 실험 4회</w:t>
      </w:r>
    </w:p>
    <w:tbl>
      <w:tblPr>
        <w:tblStyle w:val="af1"/>
        <w:tblW w:w="0" w:type="auto"/>
        <w:jc w:val="center"/>
        <w:tblLook w:val="04A0" w:firstRow="1" w:lastRow="0" w:firstColumn="1" w:lastColumn="0" w:noHBand="0" w:noVBand="1"/>
      </w:tblPr>
      <w:tblGrid>
        <w:gridCol w:w="721"/>
        <w:gridCol w:w="1668"/>
        <w:gridCol w:w="3446"/>
        <w:gridCol w:w="2355"/>
        <w:gridCol w:w="2338"/>
      </w:tblGrid>
      <w:tr w:rsidR="00CC0CEC" w14:paraId="598CA168" w14:textId="77777777">
        <w:trPr>
          <w:tblHeader/>
          <w:jc w:val="center"/>
        </w:trPr>
        <w:tc>
          <w:tcPr>
            <w:tcW w:w="794" w:type="dxa"/>
            <w:shd w:val="clear" w:color="auto" w:fill="1F4E79"/>
            <w:tcMar>
              <w:top w:w="90" w:type="dxa"/>
              <w:bottom w:w="90" w:type="dxa"/>
            </w:tcMar>
            <w:vAlign w:val="center"/>
          </w:tcPr>
          <w:p w14:paraId="5AA26887" w14:textId="77777777" w:rsidR="00CC0CEC" w:rsidRDefault="00BB4519">
            <w:pPr>
              <w:jc w:val="center"/>
            </w:pPr>
            <w:r>
              <w:rPr>
                <w:b/>
                <w:color w:val="FFFFFF"/>
                <w:sz w:val="14"/>
              </w:rPr>
              <w:t>ID</w:t>
            </w:r>
          </w:p>
        </w:tc>
        <w:tc>
          <w:tcPr>
            <w:tcW w:w="1814" w:type="dxa"/>
            <w:shd w:val="clear" w:color="auto" w:fill="1F4E79"/>
            <w:tcMar>
              <w:top w:w="90" w:type="dxa"/>
              <w:bottom w:w="90" w:type="dxa"/>
            </w:tcMar>
            <w:vAlign w:val="center"/>
          </w:tcPr>
          <w:p w14:paraId="2390DBE9" w14:textId="77777777" w:rsidR="00CC0CEC" w:rsidRDefault="00BB4519">
            <w:pPr>
              <w:jc w:val="center"/>
            </w:pPr>
            <w:r>
              <w:rPr>
                <w:b/>
                <w:color w:val="FFFFFF"/>
                <w:sz w:val="14"/>
              </w:rPr>
              <w:t>공격 유형</w:t>
            </w:r>
          </w:p>
        </w:tc>
        <w:tc>
          <w:tcPr>
            <w:tcW w:w="2381" w:type="dxa"/>
            <w:shd w:val="clear" w:color="auto" w:fill="1F4E79"/>
            <w:tcMar>
              <w:top w:w="90" w:type="dxa"/>
              <w:bottom w:w="90" w:type="dxa"/>
            </w:tcMar>
            <w:vAlign w:val="center"/>
          </w:tcPr>
          <w:p w14:paraId="07513D75" w14:textId="77777777" w:rsidR="00CC0CEC" w:rsidRDefault="00BB4519">
            <w:pPr>
              <w:jc w:val="center"/>
            </w:pPr>
            <w:r>
              <w:rPr>
                <w:b/>
                <w:color w:val="FFFFFF"/>
                <w:sz w:val="14"/>
              </w:rPr>
              <w:t>대상</w:t>
            </w:r>
          </w:p>
        </w:tc>
        <w:tc>
          <w:tcPr>
            <w:tcW w:w="2551" w:type="dxa"/>
            <w:shd w:val="clear" w:color="auto" w:fill="1F4E79"/>
            <w:tcMar>
              <w:top w:w="90" w:type="dxa"/>
              <w:bottom w:w="90" w:type="dxa"/>
            </w:tcMar>
            <w:vAlign w:val="center"/>
          </w:tcPr>
          <w:p w14:paraId="52AF73BD" w14:textId="77777777" w:rsidR="00CC0CEC" w:rsidRDefault="00BB4519">
            <w:pPr>
              <w:jc w:val="center"/>
            </w:pPr>
            <w:r>
              <w:rPr>
                <w:b/>
                <w:color w:val="FFFFFF"/>
                <w:sz w:val="14"/>
              </w:rPr>
              <w:t>예상 관찰</w:t>
            </w:r>
          </w:p>
        </w:tc>
        <w:tc>
          <w:tcPr>
            <w:tcW w:w="2665" w:type="dxa"/>
            <w:shd w:val="clear" w:color="auto" w:fill="1F4E79"/>
            <w:tcMar>
              <w:top w:w="90" w:type="dxa"/>
              <w:bottom w:w="90" w:type="dxa"/>
            </w:tcMar>
            <w:vAlign w:val="center"/>
          </w:tcPr>
          <w:p w14:paraId="2FF80961" w14:textId="77777777" w:rsidR="00CC0CEC" w:rsidRDefault="00BB4519">
            <w:pPr>
              <w:jc w:val="center"/>
            </w:pPr>
            <w:r>
              <w:rPr>
                <w:b/>
                <w:color w:val="FFFFFF"/>
                <w:sz w:val="14"/>
              </w:rPr>
              <w:t>방어 방향</w:t>
            </w:r>
          </w:p>
        </w:tc>
      </w:tr>
      <w:tr w:rsidR="00CC0CEC" w14:paraId="69BDE0E2" w14:textId="77777777">
        <w:trPr>
          <w:jc w:val="center"/>
        </w:trPr>
        <w:tc>
          <w:tcPr>
            <w:tcW w:w="794" w:type="dxa"/>
            <w:tcMar>
              <w:top w:w="90" w:type="dxa"/>
              <w:bottom w:w="90" w:type="dxa"/>
            </w:tcMar>
            <w:vAlign w:val="center"/>
          </w:tcPr>
          <w:p w14:paraId="03190474" w14:textId="77777777" w:rsidR="00CC0CEC" w:rsidRDefault="00BB4519">
            <w:pPr>
              <w:spacing w:after="0"/>
            </w:pPr>
            <w:r>
              <w:rPr>
                <w:sz w:val="14"/>
              </w:rPr>
              <w:t>A1</w:t>
            </w:r>
          </w:p>
        </w:tc>
        <w:tc>
          <w:tcPr>
            <w:tcW w:w="1814" w:type="dxa"/>
            <w:tcMar>
              <w:top w:w="90" w:type="dxa"/>
              <w:bottom w:w="90" w:type="dxa"/>
            </w:tcMar>
            <w:vAlign w:val="center"/>
          </w:tcPr>
          <w:p w14:paraId="71CC784E" w14:textId="77777777" w:rsidR="00CC0CEC" w:rsidRDefault="00BB4519">
            <w:pPr>
              <w:spacing w:after="0"/>
            </w:pPr>
            <w:r>
              <w:rPr>
                <w:sz w:val="14"/>
              </w:rPr>
              <w:t>Patch</w:t>
            </w:r>
          </w:p>
        </w:tc>
        <w:tc>
          <w:tcPr>
            <w:tcW w:w="2381" w:type="dxa"/>
            <w:tcMar>
              <w:top w:w="90" w:type="dxa"/>
              <w:bottom w:w="90" w:type="dxa"/>
            </w:tcMar>
            <w:vAlign w:val="center"/>
          </w:tcPr>
          <w:p w14:paraId="4C3041F2" w14:textId="77777777" w:rsidR="00CC0CEC" w:rsidRDefault="00BB4519">
            <w:pPr>
              <w:spacing w:after="0"/>
            </w:pPr>
            <w:r>
              <w:rPr>
                <w:sz w:val="14"/>
              </w:rPr>
              <w:t>Ultimate cooldown 분기, HP/승패 조건, 상수/분기</w:t>
            </w:r>
          </w:p>
        </w:tc>
        <w:tc>
          <w:tcPr>
            <w:tcW w:w="2551" w:type="dxa"/>
            <w:tcMar>
              <w:top w:w="90" w:type="dxa"/>
              <w:bottom w:w="90" w:type="dxa"/>
            </w:tcMar>
            <w:vAlign w:val="center"/>
          </w:tcPr>
          <w:p w14:paraId="725ECA30" w14:textId="77777777" w:rsidR="00CC0CEC" w:rsidRDefault="00BB4519">
            <w:pPr>
              <w:spacing w:after="0"/>
            </w:pPr>
            <w:r>
              <w:rPr>
                <w:sz w:val="14"/>
              </w:rPr>
              <w:t>Ultimate 5s cooldown 무시, 조건 변경, 게임 규칙 무시</w:t>
            </w:r>
          </w:p>
        </w:tc>
        <w:tc>
          <w:tcPr>
            <w:tcW w:w="2665" w:type="dxa"/>
            <w:tcMar>
              <w:top w:w="90" w:type="dxa"/>
              <w:bottom w:w="90" w:type="dxa"/>
            </w:tcMar>
            <w:vAlign w:val="center"/>
          </w:tcPr>
          <w:p w14:paraId="397F7525" w14:textId="77777777" w:rsidR="00CC0CEC" w:rsidRDefault="00BB4519">
            <w:pPr>
              <w:spacing w:after="0"/>
            </w:pPr>
            <w:r>
              <w:rPr>
                <w:sz w:val="14"/>
              </w:rPr>
              <w:t>중요 코드 구간 hash, 중요 판정 중복 검증, 기준값 검증</w:t>
            </w:r>
          </w:p>
        </w:tc>
      </w:tr>
      <w:tr w:rsidR="00CC0CEC" w14:paraId="300B1129" w14:textId="77777777">
        <w:trPr>
          <w:jc w:val="center"/>
        </w:trPr>
        <w:tc>
          <w:tcPr>
            <w:tcW w:w="794" w:type="dxa"/>
            <w:shd w:val="clear" w:color="auto" w:fill="F2F6FA"/>
            <w:tcMar>
              <w:top w:w="90" w:type="dxa"/>
              <w:bottom w:w="90" w:type="dxa"/>
            </w:tcMar>
            <w:vAlign w:val="center"/>
          </w:tcPr>
          <w:p w14:paraId="34693324" w14:textId="77777777" w:rsidR="00CC0CEC" w:rsidRDefault="00BB4519">
            <w:pPr>
              <w:spacing w:after="0"/>
            </w:pPr>
            <w:r>
              <w:rPr>
                <w:sz w:val="14"/>
              </w:rPr>
              <w:t>A2</w:t>
            </w:r>
          </w:p>
        </w:tc>
        <w:tc>
          <w:tcPr>
            <w:tcW w:w="1814" w:type="dxa"/>
            <w:shd w:val="clear" w:color="auto" w:fill="F2F6FA"/>
            <w:tcMar>
              <w:top w:w="90" w:type="dxa"/>
              <w:bottom w:w="90" w:type="dxa"/>
            </w:tcMar>
            <w:vAlign w:val="center"/>
          </w:tcPr>
          <w:p w14:paraId="42DBBB47" w14:textId="77777777" w:rsidR="00CC0CEC" w:rsidRDefault="00BB4519">
            <w:pPr>
              <w:spacing w:after="0"/>
            </w:pPr>
            <w:r>
              <w:rPr>
                <w:sz w:val="14"/>
              </w:rPr>
              <w:t>DLL Injection / Memory Modification</w:t>
            </w:r>
          </w:p>
        </w:tc>
        <w:tc>
          <w:tcPr>
            <w:tcW w:w="2381" w:type="dxa"/>
            <w:shd w:val="clear" w:color="auto" w:fill="F2F6FA"/>
            <w:tcMar>
              <w:top w:w="90" w:type="dxa"/>
              <w:bottom w:w="90" w:type="dxa"/>
            </w:tcMar>
            <w:vAlign w:val="center"/>
          </w:tcPr>
          <w:p w14:paraId="02AC6C69" w14:textId="77777777" w:rsidR="00CC0CEC" w:rsidRDefault="00BB4519">
            <w:pPr>
              <w:spacing w:after="0"/>
            </w:pPr>
            <w:r>
              <w:rPr>
                <w:sz w:val="14"/>
              </w:rPr>
              <w:t>Hero HP/Attack/MoveSpeed/CurrentXP/Cooldown/렌더 상태</w:t>
            </w:r>
          </w:p>
        </w:tc>
        <w:tc>
          <w:tcPr>
            <w:tcW w:w="2551" w:type="dxa"/>
            <w:shd w:val="clear" w:color="auto" w:fill="F2F6FA"/>
            <w:tcMar>
              <w:top w:w="90" w:type="dxa"/>
              <w:bottom w:w="90" w:type="dxa"/>
            </w:tcMar>
            <w:vAlign w:val="center"/>
          </w:tcPr>
          <w:p w14:paraId="2BC7B4EA" w14:textId="77777777" w:rsidR="00CC0CEC" w:rsidRDefault="00BB4519">
            <w:pPr>
              <w:spacing w:after="0"/>
            </w:pPr>
            <w:r>
              <w:rPr>
                <w:sz w:val="14"/>
              </w:rPr>
              <w:t>능력치·XP·cooldown 변경, overlay</w:t>
            </w:r>
          </w:p>
        </w:tc>
        <w:tc>
          <w:tcPr>
            <w:tcW w:w="2665" w:type="dxa"/>
            <w:shd w:val="clear" w:color="auto" w:fill="F2F6FA"/>
            <w:tcMar>
              <w:top w:w="90" w:type="dxa"/>
              <w:bottom w:w="90" w:type="dxa"/>
            </w:tcMar>
            <w:vAlign w:val="center"/>
          </w:tcPr>
          <w:p w14:paraId="27743467" w14:textId="77777777" w:rsidR="00CC0CEC" w:rsidRDefault="00BB4519">
            <w:pPr>
              <w:spacing w:after="0"/>
            </w:pPr>
            <w:r>
              <w:rPr>
                <w:sz w:val="14"/>
              </w:rPr>
              <w:t>모듈/스레드 관찰, 값 범위 및 상태 일관성 검사</w:t>
            </w:r>
          </w:p>
        </w:tc>
      </w:tr>
      <w:tr w:rsidR="00CC0CEC" w14:paraId="419499C5" w14:textId="77777777">
        <w:trPr>
          <w:jc w:val="center"/>
        </w:trPr>
        <w:tc>
          <w:tcPr>
            <w:tcW w:w="794" w:type="dxa"/>
            <w:tcMar>
              <w:top w:w="90" w:type="dxa"/>
              <w:bottom w:w="90" w:type="dxa"/>
            </w:tcMar>
            <w:vAlign w:val="center"/>
          </w:tcPr>
          <w:p w14:paraId="339E1F26" w14:textId="77777777" w:rsidR="00CC0CEC" w:rsidRDefault="00BB4519">
            <w:pPr>
              <w:spacing w:after="0"/>
            </w:pPr>
            <w:r>
              <w:rPr>
                <w:sz w:val="14"/>
              </w:rPr>
              <w:t>A3</w:t>
            </w:r>
          </w:p>
        </w:tc>
        <w:tc>
          <w:tcPr>
            <w:tcW w:w="1814" w:type="dxa"/>
            <w:tcMar>
              <w:top w:w="90" w:type="dxa"/>
              <w:bottom w:w="90" w:type="dxa"/>
            </w:tcMar>
            <w:vAlign w:val="center"/>
          </w:tcPr>
          <w:p w14:paraId="541DB2B2" w14:textId="77777777" w:rsidR="00CC0CEC" w:rsidRDefault="00BB4519">
            <w:pPr>
              <w:spacing w:after="0"/>
            </w:pPr>
            <w:r>
              <w:rPr>
                <w:sz w:val="14"/>
              </w:rPr>
              <w:t>Function Hooking</w:t>
            </w:r>
          </w:p>
        </w:tc>
        <w:tc>
          <w:tcPr>
            <w:tcW w:w="2381" w:type="dxa"/>
            <w:tcMar>
              <w:top w:w="90" w:type="dxa"/>
              <w:bottom w:w="90" w:type="dxa"/>
            </w:tcMar>
            <w:vAlign w:val="center"/>
          </w:tcPr>
          <w:p w14:paraId="125D31DB" w14:textId="77777777" w:rsidR="00CC0CEC" w:rsidRDefault="00BB4519">
            <w:pPr>
              <w:spacing w:after="0"/>
            </w:pPr>
            <w:r>
              <w:rPr>
                <w:sz w:val="14"/>
              </w:rPr>
              <w:t>CombatSystem, Update, cooldown update, damage processing</w:t>
            </w:r>
          </w:p>
        </w:tc>
        <w:tc>
          <w:tcPr>
            <w:tcW w:w="2551" w:type="dxa"/>
            <w:tcMar>
              <w:top w:w="90" w:type="dxa"/>
              <w:bottom w:w="90" w:type="dxa"/>
            </w:tcMar>
            <w:vAlign w:val="center"/>
          </w:tcPr>
          <w:p w14:paraId="1C4E5436" w14:textId="77777777" w:rsidR="00CC0CEC" w:rsidRDefault="00BB4519">
            <w:pPr>
              <w:spacing w:after="0"/>
            </w:pPr>
            <w:r>
              <w:rPr>
                <w:sz w:val="14"/>
              </w:rPr>
              <w:t>damage/시간 흐름/입력 처리 변조</w:t>
            </w:r>
          </w:p>
        </w:tc>
        <w:tc>
          <w:tcPr>
            <w:tcW w:w="2665" w:type="dxa"/>
            <w:tcMar>
              <w:top w:w="90" w:type="dxa"/>
              <w:bottom w:w="90" w:type="dxa"/>
            </w:tcMar>
            <w:vAlign w:val="center"/>
          </w:tcPr>
          <w:p w14:paraId="04015132" w14:textId="77777777" w:rsidR="00CC0CEC" w:rsidRDefault="00BB4519">
            <w:pPr>
              <w:spacing w:after="0"/>
            </w:pPr>
            <w:r>
              <w:rPr>
                <w:sz w:val="14"/>
              </w:rPr>
              <w:t>함수 시작부 무결성, 호출 대상 주소 확인, 결과 교차 검증</w:t>
            </w:r>
          </w:p>
        </w:tc>
      </w:tr>
      <w:tr w:rsidR="00CC0CEC" w14:paraId="2F2AFC39" w14:textId="77777777">
        <w:trPr>
          <w:jc w:val="center"/>
        </w:trPr>
        <w:tc>
          <w:tcPr>
            <w:tcW w:w="794" w:type="dxa"/>
            <w:shd w:val="clear" w:color="auto" w:fill="F2F6FA"/>
            <w:tcMar>
              <w:top w:w="90" w:type="dxa"/>
              <w:bottom w:w="90" w:type="dxa"/>
            </w:tcMar>
            <w:vAlign w:val="center"/>
          </w:tcPr>
          <w:p w14:paraId="7CDBF3A7" w14:textId="77777777" w:rsidR="00CC0CEC" w:rsidRDefault="00BB4519">
            <w:pPr>
              <w:spacing w:after="0"/>
            </w:pPr>
            <w:r>
              <w:rPr>
                <w:sz w:val="14"/>
              </w:rPr>
              <w:t>A4</w:t>
            </w:r>
          </w:p>
        </w:tc>
        <w:tc>
          <w:tcPr>
            <w:tcW w:w="1814" w:type="dxa"/>
            <w:shd w:val="clear" w:color="auto" w:fill="F2F6FA"/>
            <w:tcMar>
              <w:top w:w="90" w:type="dxa"/>
              <w:bottom w:w="90" w:type="dxa"/>
            </w:tcMar>
            <w:vAlign w:val="center"/>
          </w:tcPr>
          <w:p w14:paraId="1D1F4CC0" w14:textId="77777777" w:rsidR="00CC0CEC" w:rsidRDefault="00BB4519">
            <w:pPr>
              <w:spacing w:after="0"/>
            </w:pPr>
            <w:r>
              <w:rPr>
                <w:sz w:val="14"/>
              </w:rPr>
              <w:t>DirectX 11 VTable Hooking</w:t>
            </w:r>
          </w:p>
        </w:tc>
        <w:tc>
          <w:tcPr>
            <w:tcW w:w="2381" w:type="dxa"/>
            <w:shd w:val="clear" w:color="auto" w:fill="F2F6FA"/>
            <w:tcMar>
              <w:top w:w="90" w:type="dxa"/>
              <w:bottom w:w="90" w:type="dxa"/>
            </w:tcMar>
            <w:vAlign w:val="center"/>
          </w:tcPr>
          <w:p w14:paraId="54D0179F" w14:textId="77777777" w:rsidR="00CC0CEC" w:rsidRDefault="00BB4519">
            <w:pPr>
              <w:spacing w:after="0"/>
            </w:pPr>
            <w:r>
              <w:rPr>
                <w:sz w:val="14"/>
              </w:rPr>
              <w:t>Renderer의 Draw/DrawIndexed 또는 실제 호출</w:t>
            </w:r>
          </w:p>
        </w:tc>
        <w:tc>
          <w:tcPr>
            <w:tcW w:w="2551" w:type="dxa"/>
            <w:shd w:val="clear" w:color="auto" w:fill="F2F6FA"/>
            <w:tcMar>
              <w:top w:w="90" w:type="dxa"/>
              <w:bottom w:w="90" w:type="dxa"/>
            </w:tcMar>
            <w:vAlign w:val="center"/>
          </w:tcPr>
          <w:p w14:paraId="4E271F9A" w14:textId="77777777" w:rsidR="00CC0CEC" w:rsidRDefault="00BB4519">
            <w:pPr>
              <w:spacing w:after="0"/>
            </w:pPr>
            <w:r>
              <w:rPr>
                <w:sz w:val="14"/>
              </w:rPr>
              <w:t>비가시 적/Brush 안 적 강조, ESP 형태 overlay</w:t>
            </w:r>
          </w:p>
        </w:tc>
        <w:tc>
          <w:tcPr>
            <w:tcW w:w="2665" w:type="dxa"/>
            <w:shd w:val="clear" w:color="auto" w:fill="F2F6FA"/>
            <w:tcMar>
              <w:top w:w="90" w:type="dxa"/>
              <w:bottom w:w="90" w:type="dxa"/>
            </w:tcMar>
            <w:vAlign w:val="center"/>
          </w:tcPr>
          <w:p w14:paraId="4DF445EA" w14:textId="77777777" w:rsidR="00CC0CEC" w:rsidRDefault="00BB4519">
            <w:pPr>
              <w:spacing w:after="0"/>
            </w:pPr>
            <w:r>
              <w:rPr>
                <w:sz w:val="14"/>
              </w:rPr>
              <w:t>VTable pointer 범위, 기대 원본 주소, module boundary, render path 검증</w:t>
            </w:r>
          </w:p>
        </w:tc>
      </w:tr>
    </w:tbl>
    <w:p w14:paraId="1F1AE4DC" w14:textId="77777777" w:rsidR="00CC0CEC" w:rsidRDefault="00CC0CEC">
      <w:pPr>
        <w:spacing w:after="40"/>
      </w:pPr>
    </w:p>
    <w:p w14:paraId="65CA90B4" w14:textId="77777777" w:rsidR="00CC0CEC" w:rsidRDefault="00BB4519">
      <w:pPr>
        <w:pStyle w:val="2"/>
      </w:pPr>
      <w:r>
        <w:rPr>
          <w:rFonts w:ascii="나눔고딕" w:eastAsia="나눔고딕" w:hAnsi="나눔고딕" w:cs="나눔고딕"/>
        </w:rPr>
        <w:t>6.3 동일 조건 실험 규칙</w:t>
      </w:r>
    </w:p>
    <w:p w14:paraId="271E3FDB" w14:textId="77777777" w:rsidR="00CC0CEC" w:rsidRDefault="00BB4519">
      <w:pPr>
        <w:pStyle w:val="10"/>
        <w:spacing w:after="40"/>
      </w:pPr>
      <w:r>
        <w:t>동일 Windows VM/Sandbox snapshot, CPU/GPU, 화면 해상도, 실행 권한, GameClient 설정 파일을 사용한다.</w:t>
      </w:r>
    </w:p>
    <w:p w14:paraId="4E846EB4" w14:textId="77777777" w:rsidR="00CC0CEC" w:rsidRDefault="00BB4519">
      <w:pPr>
        <w:pStyle w:val="10"/>
        <w:spacing w:after="40"/>
      </w:pPr>
      <w:r>
        <w:t>동일 소스 commit에서 파생된 비교 대상, 동일 compiler/toolset/build config를 사용하고 각 EXE SHA-256을 기록한다.</w:t>
      </w:r>
    </w:p>
    <w:p w14:paraId="4997C76E" w14:textId="77777777" w:rsidR="00CC0CEC" w:rsidRDefault="00BB4519">
      <w:pPr>
        <w:pStyle w:val="10"/>
        <w:spacing w:after="40"/>
      </w:pPr>
      <w:r>
        <w:t>동일 Map/Hero 기본 능력치/Tower·Base HP/Minion 설정/Bot 정책/시작 위치/CurrentXP·Level/초기 cooldown=0을 사용한다.</w:t>
      </w:r>
    </w:p>
    <w:p w14:paraId="5ECAB135" w14:textId="77777777" w:rsidR="00CC0CEC" w:rsidRDefault="00BB4519">
      <w:pPr>
        <w:pStyle w:val="10"/>
        <w:spacing w:after="40"/>
      </w:pPr>
      <w:r>
        <w:t>RNG Seed는 0xE4511E로 고정한다.</w:t>
      </w:r>
    </w:p>
    <w:p w14:paraId="20FD2DD3" w14:textId="77777777" w:rsidR="00CC0CEC" w:rsidRDefault="00BB4519">
      <w:pPr>
        <w:pStyle w:val="10"/>
        <w:spacing w:after="40"/>
      </w:pPr>
      <w:r>
        <w:t>가능하면 Input Replay를 사용하고, 늦어질 경우 동일 수동 절차를 procedure ID로 문서화한다.</w:t>
      </w:r>
    </w:p>
    <w:p w14:paraId="2BD3BCE3" w14:textId="77777777" w:rsidR="00CC0CEC" w:rsidRDefault="00BB4519">
      <w:pPr>
        <w:pStyle w:val="10"/>
        <w:spacing w:after="40"/>
      </w:pPr>
      <w:r>
        <w:t>각 핵심 공격/방어 조합은 조건별 최소 10회 반복한다.</w:t>
      </w:r>
    </w:p>
    <w:p w14:paraId="75022402" w14:textId="77777777" w:rsidR="00CC0CEC" w:rsidRDefault="00BB4519">
      <w:pPr>
        <w:shd w:val="clear" w:color="auto" w:fill="F3F3F3"/>
        <w:spacing w:before="60" w:after="120"/>
        <w:ind w:left="397" w:right="397"/>
      </w:pPr>
      <w:r>
        <w:rPr>
          <w:sz w:val="17"/>
        </w:rPr>
        <w:t>0.000 W Down</w:t>
      </w:r>
      <w:r>
        <w:rPr>
          <w:sz w:val="17"/>
        </w:rPr>
        <w:br/>
        <w:t>0.800 W Up</w:t>
      </w:r>
      <w:r>
        <w:rPr>
          <w:sz w:val="17"/>
        </w:rPr>
        <w:br/>
        <w:t>1.000 K</w:t>
      </w:r>
      <w:r>
        <w:rPr>
          <w:sz w:val="17"/>
        </w:rPr>
        <w:br/>
        <w:t>2.500 J</w:t>
      </w:r>
      <w:r>
        <w:rPr>
          <w:sz w:val="17"/>
        </w:rPr>
        <w:br/>
        <w:t>...</w:t>
      </w:r>
    </w:p>
    <w:tbl>
      <w:tblPr>
        <w:tblStyle w:val="af1"/>
        <w:tblW w:w="0" w:type="auto"/>
        <w:jc w:val="center"/>
        <w:tblLook w:val="04A0" w:firstRow="1" w:lastRow="0" w:firstColumn="1" w:lastColumn="0" w:noHBand="0" w:noVBand="1"/>
      </w:tblPr>
      <w:tblGrid>
        <w:gridCol w:w="3969"/>
        <w:gridCol w:w="5669"/>
      </w:tblGrid>
      <w:tr w:rsidR="00CC0CEC" w14:paraId="418A6DE8" w14:textId="77777777">
        <w:trPr>
          <w:tblHeader/>
          <w:jc w:val="center"/>
        </w:trPr>
        <w:tc>
          <w:tcPr>
            <w:tcW w:w="3969" w:type="dxa"/>
            <w:shd w:val="clear" w:color="auto" w:fill="1F4E79"/>
            <w:tcMar>
              <w:top w:w="90" w:type="dxa"/>
              <w:bottom w:w="90" w:type="dxa"/>
            </w:tcMar>
            <w:vAlign w:val="center"/>
          </w:tcPr>
          <w:p w14:paraId="6E2C4EDE" w14:textId="77777777" w:rsidR="00CC0CEC" w:rsidRDefault="00BB4519">
            <w:pPr>
              <w:jc w:val="center"/>
            </w:pPr>
            <w:r>
              <w:rPr>
                <w:b/>
                <w:color w:val="FFFFFF"/>
                <w:sz w:val="17"/>
              </w:rPr>
              <w:t>조건</w:t>
            </w:r>
          </w:p>
        </w:tc>
        <w:tc>
          <w:tcPr>
            <w:tcW w:w="5669" w:type="dxa"/>
            <w:shd w:val="clear" w:color="auto" w:fill="1F4E79"/>
            <w:tcMar>
              <w:top w:w="90" w:type="dxa"/>
              <w:bottom w:w="90" w:type="dxa"/>
            </w:tcMar>
            <w:vAlign w:val="center"/>
          </w:tcPr>
          <w:p w14:paraId="34DA9B74" w14:textId="77777777" w:rsidR="00CC0CEC" w:rsidRDefault="00BB4519">
            <w:pPr>
              <w:jc w:val="center"/>
            </w:pPr>
            <w:r>
              <w:rPr>
                <w:b/>
                <w:color w:val="FFFFFF"/>
                <w:sz w:val="17"/>
              </w:rPr>
              <w:t>목적</w:t>
            </w:r>
          </w:p>
        </w:tc>
      </w:tr>
      <w:tr w:rsidR="00CC0CEC" w14:paraId="2BAD7BE8" w14:textId="77777777">
        <w:trPr>
          <w:jc w:val="center"/>
        </w:trPr>
        <w:tc>
          <w:tcPr>
            <w:tcW w:w="3969" w:type="dxa"/>
            <w:tcMar>
              <w:top w:w="90" w:type="dxa"/>
              <w:bottom w:w="90" w:type="dxa"/>
            </w:tcMar>
            <w:vAlign w:val="center"/>
          </w:tcPr>
          <w:p w14:paraId="76A74308" w14:textId="77777777" w:rsidR="00CC0CEC" w:rsidRDefault="00BB4519">
            <w:pPr>
              <w:spacing w:after="0"/>
            </w:pPr>
            <w:r>
              <w:rPr>
                <w:sz w:val="17"/>
              </w:rPr>
              <w:t>Attack OFF / Defense OFF</w:t>
            </w:r>
          </w:p>
        </w:tc>
        <w:tc>
          <w:tcPr>
            <w:tcW w:w="5669" w:type="dxa"/>
            <w:tcMar>
              <w:top w:w="90" w:type="dxa"/>
              <w:bottom w:w="90" w:type="dxa"/>
            </w:tcMar>
            <w:vAlign w:val="center"/>
          </w:tcPr>
          <w:p w14:paraId="09C37D60" w14:textId="77777777" w:rsidR="00CC0CEC" w:rsidRDefault="00BB4519">
            <w:pPr>
              <w:spacing w:after="0"/>
            </w:pPr>
            <w:r>
              <w:rPr>
                <w:sz w:val="17"/>
              </w:rPr>
              <w:t>정상 기준</w:t>
            </w:r>
          </w:p>
        </w:tc>
      </w:tr>
      <w:tr w:rsidR="00CC0CEC" w14:paraId="53869F08" w14:textId="77777777">
        <w:trPr>
          <w:jc w:val="center"/>
        </w:trPr>
        <w:tc>
          <w:tcPr>
            <w:tcW w:w="3969" w:type="dxa"/>
            <w:shd w:val="clear" w:color="auto" w:fill="F2F6FA"/>
            <w:tcMar>
              <w:top w:w="90" w:type="dxa"/>
              <w:bottom w:w="90" w:type="dxa"/>
            </w:tcMar>
            <w:vAlign w:val="center"/>
          </w:tcPr>
          <w:p w14:paraId="39773751" w14:textId="77777777" w:rsidR="00CC0CEC" w:rsidRDefault="00BB4519">
            <w:pPr>
              <w:spacing w:after="0"/>
            </w:pPr>
            <w:r>
              <w:rPr>
                <w:sz w:val="17"/>
              </w:rPr>
              <w:t>Attack ON / Defense OFF</w:t>
            </w:r>
          </w:p>
        </w:tc>
        <w:tc>
          <w:tcPr>
            <w:tcW w:w="5669" w:type="dxa"/>
            <w:shd w:val="clear" w:color="auto" w:fill="F2F6FA"/>
            <w:tcMar>
              <w:top w:w="90" w:type="dxa"/>
              <w:bottom w:w="90" w:type="dxa"/>
            </w:tcMar>
            <w:vAlign w:val="center"/>
          </w:tcPr>
          <w:p w14:paraId="2D91F592" w14:textId="77777777" w:rsidR="00CC0CEC" w:rsidRDefault="00BB4519">
            <w:pPr>
              <w:spacing w:after="0"/>
            </w:pPr>
            <w:r>
              <w:rPr>
                <w:sz w:val="17"/>
              </w:rPr>
              <w:t>취약성 확인</w:t>
            </w:r>
          </w:p>
        </w:tc>
      </w:tr>
      <w:tr w:rsidR="00CC0CEC" w14:paraId="2B4510EE" w14:textId="77777777">
        <w:trPr>
          <w:jc w:val="center"/>
        </w:trPr>
        <w:tc>
          <w:tcPr>
            <w:tcW w:w="3969" w:type="dxa"/>
            <w:tcMar>
              <w:top w:w="90" w:type="dxa"/>
              <w:bottom w:w="90" w:type="dxa"/>
            </w:tcMar>
            <w:vAlign w:val="center"/>
          </w:tcPr>
          <w:p w14:paraId="6E8FCA33" w14:textId="77777777" w:rsidR="00CC0CEC" w:rsidRDefault="00BB4519">
            <w:pPr>
              <w:spacing w:after="0"/>
            </w:pPr>
            <w:r>
              <w:rPr>
                <w:sz w:val="17"/>
              </w:rPr>
              <w:t>Attack ON / Defense ON</w:t>
            </w:r>
          </w:p>
        </w:tc>
        <w:tc>
          <w:tcPr>
            <w:tcW w:w="5669" w:type="dxa"/>
            <w:tcMar>
              <w:top w:w="90" w:type="dxa"/>
              <w:bottom w:w="90" w:type="dxa"/>
            </w:tcMar>
            <w:vAlign w:val="center"/>
          </w:tcPr>
          <w:p w14:paraId="1D4CEDA2" w14:textId="77777777" w:rsidR="00CC0CEC" w:rsidRDefault="00BB4519">
            <w:pPr>
              <w:spacing w:after="0"/>
            </w:pPr>
            <w:r>
              <w:rPr>
                <w:sz w:val="17"/>
              </w:rPr>
              <w:t>방어 효과 확인</w:t>
            </w:r>
          </w:p>
        </w:tc>
      </w:tr>
      <w:tr w:rsidR="00CC0CEC" w14:paraId="1A5235C1" w14:textId="77777777">
        <w:trPr>
          <w:jc w:val="center"/>
        </w:trPr>
        <w:tc>
          <w:tcPr>
            <w:tcW w:w="3969" w:type="dxa"/>
            <w:shd w:val="clear" w:color="auto" w:fill="F2F6FA"/>
            <w:tcMar>
              <w:top w:w="90" w:type="dxa"/>
              <w:bottom w:w="90" w:type="dxa"/>
            </w:tcMar>
            <w:vAlign w:val="center"/>
          </w:tcPr>
          <w:p w14:paraId="13A75354" w14:textId="77777777" w:rsidR="00CC0CEC" w:rsidRDefault="00BB4519">
            <w:pPr>
              <w:spacing w:after="0"/>
            </w:pPr>
            <w:r>
              <w:rPr>
                <w:sz w:val="17"/>
              </w:rPr>
              <w:t>Reattack ON / Defense ON</w:t>
            </w:r>
          </w:p>
        </w:tc>
        <w:tc>
          <w:tcPr>
            <w:tcW w:w="5669" w:type="dxa"/>
            <w:shd w:val="clear" w:color="auto" w:fill="F2F6FA"/>
            <w:tcMar>
              <w:top w:w="90" w:type="dxa"/>
              <w:bottom w:w="90" w:type="dxa"/>
            </w:tcMar>
            <w:vAlign w:val="center"/>
          </w:tcPr>
          <w:p w14:paraId="15348154" w14:textId="77777777" w:rsidR="00CC0CEC" w:rsidRDefault="00BB4519">
            <w:pPr>
              <w:spacing w:after="0"/>
            </w:pPr>
            <w:r>
              <w:rPr>
                <w:sz w:val="17"/>
              </w:rPr>
              <w:t>방어 가정 우회 확인</w:t>
            </w:r>
          </w:p>
        </w:tc>
      </w:tr>
    </w:tbl>
    <w:p w14:paraId="5EE4F677" w14:textId="77777777" w:rsidR="00CC0CEC" w:rsidRDefault="00CC0CEC">
      <w:pPr>
        <w:spacing w:after="40"/>
      </w:pPr>
    </w:p>
    <w:p w14:paraId="10D02CC4" w14:textId="77777777" w:rsidR="00CC0CEC" w:rsidRDefault="00BB4519">
      <w:pPr>
        <w:pStyle w:val="2"/>
      </w:pPr>
      <w:r>
        <w:rPr>
          <w:rFonts w:ascii="나눔고딕" w:eastAsia="나눔고딕" w:hAnsi="나눔고딕" w:cs="나눔고딕"/>
        </w:rPr>
        <w:t>6.4 정량 평가 지표</w:t>
      </w:r>
    </w:p>
    <w:tbl>
      <w:tblPr>
        <w:tblStyle w:val="af1"/>
        <w:tblW w:w="0" w:type="auto"/>
        <w:jc w:val="center"/>
        <w:tblLook w:val="04A0" w:firstRow="1" w:lastRow="0" w:firstColumn="1" w:lastColumn="0" w:noHBand="0" w:noVBand="1"/>
      </w:tblPr>
      <w:tblGrid>
        <w:gridCol w:w="2835"/>
        <w:gridCol w:w="6803"/>
      </w:tblGrid>
      <w:tr w:rsidR="00CC0CEC" w14:paraId="456212B9" w14:textId="77777777">
        <w:trPr>
          <w:tblHeader/>
          <w:jc w:val="center"/>
        </w:trPr>
        <w:tc>
          <w:tcPr>
            <w:tcW w:w="2835" w:type="dxa"/>
            <w:shd w:val="clear" w:color="auto" w:fill="1F4E79"/>
            <w:tcMar>
              <w:top w:w="90" w:type="dxa"/>
              <w:bottom w:w="90" w:type="dxa"/>
            </w:tcMar>
            <w:vAlign w:val="center"/>
          </w:tcPr>
          <w:p w14:paraId="1D522682" w14:textId="77777777" w:rsidR="00CC0CEC" w:rsidRDefault="00BB4519">
            <w:pPr>
              <w:jc w:val="center"/>
            </w:pPr>
            <w:r>
              <w:rPr>
                <w:b/>
                <w:color w:val="FFFFFF"/>
                <w:sz w:val="17"/>
              </w:rPr>
              <w:t>지표</w:t>
            </w:r>
          </w:p>
        </w:tc>
        <w:tc>
          <w:tcPr>
            <w:tcW w:w="6803" w:type="dxa"/>
            <w:shd w:val="clear" w:color="auto" w:fill="1F4E79"/>
            <w:tcMar>
              <w:top w:w="90" w:type="dxa"/>
              <w:bottom w:w="90" w:type="dxa"/>
            </w:tcMar>
            <w:vAlign w:val="center"/>
          </w:tcPr>
          <w:p w14:paraId="739C11C1" w14:textId="77777777" w:rsidR="00CC0CEC" w:rsidRDefault="00BB4519">
            <w:pPr>
              <w:jc w:val="center"/>
            </w:pPr>
            <w:r>
              <w:rPr>
                <w:b/>
                <w:color w:val="FFFFFF"/>
                <w:sz w:val="17"/>
              </w:rPr>
              <w:t>정의</w:t>
            </w:r>
          </w:p>
        </w:tc>
      </w:tr>
      <w:tr w:rsidR="00CC0CEC" w14:paraId="4AACDA3B" w14:textId="77777777">
        <w:trPr>
          <w:jc w:val="center"/>
        </w:trPr>
        <w:tc>
          <w:tcPr>
            <w:tcW w:w="2835" w:type="dxa"/>
            <w:tcMar>
              <w:top w:w="90" w:type="dxa"/>
              <w:bottom w:w="90" w:type="dxa"/>
            </w:tcMar>
            <w:vAlign w:val="center"/>
          </w:tcPr>
          <w:p w14:paraId="5E75158D" w14:textId="77777777" w:rsidR="00CC0CEC" w:rsidRDefault="00BB4519">
            <w:pPr>
              <w:spacing w:after="0"/>
            </w:pPr>
            <w:r>
              <w:rPr>
                <w:sz w:val="17"/>
              </w:rPr>
              <w:t>Attack Success</w:t>
            </w:r>
          </w:p>
        </w:tc>
        <w:tc>
          <w:tcPr>
            <w:tcW w:w="6803" w:type="dxa"/>
            <w:tcMar>
              <w:top w:w="90" w:type="dxa"/>
              <w:bottom w:w="90" w:type="dxa"/>
            </w:tcMar>
            <w:vAlign w:val="center"/>
          </w:tcPr>
          <w:p w14:paraId="4CC8B3F7" w14:textId="77777777" w:rsidR="00CC0CEC" w:rsidRDefault="00BB4519">
            <w:pPr>
              <w:spacing w:after="0"/>
            </w:pPr>
            <w:r>
              <w:rPr>
                <w:sz w:val="17"/>
              </w:rPr>
              <w:t>목표한 변조가 실제로 성공했는가</w:t>
            </w:r>
          </w:p>
        </w:tc>
      </w:tr>
      <w:tr w:rsidR="00CC0CEC" w14:paraId="53528678" w14:textId="77777777">
        <w:trPr>
          <w:jc w:val="center"/>
        </w:trPr>
        <w:tc>
          <w:tcPr>
            <w:tcW w:w="2835" w:type="dxa"/>
            <w:shd w:val="clear" w:color="auto" w:fill="F2F6FA"/>
            <w:tcMar>
              <w:top w:w="90" w:type="dxa"/>
              <w:bottom w:w="90" w:type="dxa"/>
            </w:tcMar>
            <w:vAlign w:val="center"/>
          </w:tcPr>
          <w:p w14:paraId="643CD88E" w14:textId="77777777" w:rsidR="00CC0CEC" w:rsidRDefault="00BB4519">
            <w:pPr>
              <w:spacing w:after="0"/>
            </w:pPr>
            <w:r>
              <w:rPr>
                <w:sz w:val="17"/>
              </w:rPr>
              <w:t>Detection</w:t>
            </w:r>
          </w:p>
        </w:tc>
        <w:tc>
          <w:tcPr>
            <w:tcW w:w="6803" w:type="dxa"/>
            <w:shd w:val="clear" w:color="auto" w:fill="F2F6FA"/>
            <w:tcMar>
              <w:top w:w="90" w:type="dxa"/>
              <w:bottom w:w="90" w:type="dxa"/>
            </w:tcMar>
            <w:vAlign w:val="center"/>
          </w:tcPr>
          <w:p w14:paraId="0D4CB899" w14:textId="77777777" w:rsidR="00CC0CEC" w:rsidRDefault="00BB4519">
            <w:pPr>
              <w:spacing w:after="0"/>
            </w:pPr>
            <w:r>
              <w:rPr>
                <w:sz w:val="17"/>
              </w:rPr>
              <w:t>방어가 공격을 탐지했는가</w:t>
            </w:r>
          </w:p>
        </w:tc>
      </w:tr>
      <w:tr w:rsidR="00CC0CEC" w14:paraId="2F166531" w14:textId="77777777">
        <w:trPr>
          <w:jc w:val="center"/>
        </w:trPr>
        <w:tc>
          <w:tcPr>
            <w:tcW w:w="2835" w:type="dxa"/>
            <w:tcMar>
              <w:top w:w="90" w:type="dxa"/>
              <w:bottom w:w="90" w:type="dxa"/>
            </w:tcMar>
            <w:vAlign w:val="center"/>
          </w:tcPr>
          <w:p w14:paraId="1FFD8EF9" w14:textId="77777777" w:rsidR="00CC0CEC" w:rsidRDefault="00BB4519">
            <w:pPr>
              <w:spacing w:after="0"/>
            </w:pPr>
            <w:r>
              <w:rPr>
                <w:sz w:val="17"/>
              </w:rPr>
              <w:t>Detection Latency</w:t>
            </w:r>
          </w:p>
        </w:tc>
        <w:tc>
          <w:tcPr>
            <w:tcW w:w="6803" w:type="dxa"/>
            <w:tcMar>
              <w:top w:w="90" w:type="dxa"/>
              <w:bottom w:w="90" w:type="dxa"/>
            </w:tcMar>
            <w:vAlign w:val="center"/>
          </w:tcPr>
          <w:p w14:paraId="5D62B714" w14:textId="77777777" w:rsidR="00CC0CEC" w:rsidRDefault="00BB4519">
            <w:pPr>
              <w:spacing w:after="0"/>
            </w:pPr>
            <w:r>
              <w:rPr>
                <w:sz w:val="17"/>
              </w:rPr>
              <w:t>공격 발생 simulation timestamp부터 탐지 로그까지 시간</w:t>
            </w:r>
          </w:p>
        </w:tc>
      </w:tr>
      <w:tr w:rsidR="00CC0CEC" w14:paraId="398A665C" w14:textId="77777777">
        <w:trPr>
          <w:jc w:val="center"/>
        </w:trPr>
        <w:tc>
          <w:tcPr>
            <w:tcW w:w="2835" w:type="dxa"/>
            <w:shd w:val="clear" w:color="auto" w:fill="F2F6FA"/>
            <w:tcMar>
              <w:top w:w="90" w:type="dxa"/>
              <w:bottom w:w="90" w:type="dxa"/>
            </w:tcMar>
            <w:vAlign w:val="center"/>
          </w:tcPr>
          <w:p w14:paraId="0934C3FF" w14:textId="77777777" w:rsidR="00CC0CEC" w:rsidRDefault="00BB4519">
            <w:pPr>
              <w:spacing w:after="0"/>
            </w:pPr>
            <w:r>
              <w:rPr>
                <w:sz w:val="17"/>
              </w:rPr>
              <w:t>False Positive</w:t>
            </w:r>
          </w:p>
        </w:tc>
        <w:tc>
          <w:tcPr>
            <w:tcW w:w="6803" w:type="dxa"/>
            <w:shd w:val="clear" w:color="auto" w:fill="F2F6FA"/>
            <w:tcMar>
              <w:top w:w="90" w:type="dxa"/>
              <w:bottom w:w="90" w:type="dxa"/>
            </w:tcMar>
            <w:vAlign w:val="center"/>
          </w:tcPr>
          <w:p w14:paraId="484FD425" w14:textId="77777777" w:rsidR="00CC0CEC" w:rsidRDefault="00BB4519">
            <w:pPr>
              <w:spacing w:after="0"/>
            </w:pPr>
            <w:r>
              <w:rPr>
                <w:sz w:val="17"/>
              </w:rPr>
              <w:t>정상 실행을 공격으로 잘못 탐지한 횟수</w:t>
            </w:r>
          </w:p>
        </w:tc>
      </w:tr>
      <w:tr w:rsidR="00CC0CEC" w14:paraId="3DD95219" w14:textId="77777777">
        <w:trPr>
          <w:jc w:val="center"/>
        </w:trPr>
        <w:tc>
          <w:tcPr>
            <w:tcW w:w="2835" w:type="dxa"/>
            <w:tcMar>
              <w:top w:w="90" w:type="dxa"/>
              <w:bottom w:w="90" w:type="dxa"/>
            </w:tcMar>
            <w:vAlign w:val="center"/>
          </w:tcPr>
          <w:p w14:paraId="0D85A5E0" w14:textId="77777777" w:rsidR="00CC0CEC" w:rsidRDefault="00BB4519">
            <w:pPr>
              <w:spacing w:after="0"/>
            </w:pPr>
            <w:r>
              <w:rPr>
                <w:sz w:val="17"/>
              </w:rPr>
              <w:t>Crash / Functional Failure</w:t>
            </w:r>
          </w:p>
        </w:tc>
        <w:tc>
          <w:tcPr>
            <w:tcW w:w="6803" w:type="dxa"/>
            <w:tcMar>
              <w:top w:w="90" w:type="dxa"/>
              <w:bottom w:w="90" w:type="dxa"/>
            </w:tcMar>
            <w:vAlign w:val="center"/>
          </w:tcPr>
          <w:p w14:paraId="5B393CAB" w14:textId="77777777" w:rsidR="00CC0CEC" w:rsidRDefault="00BB4519">
            <w:pPr>
              <w:spacing w:after="0"/>
            </w:pPr>
            <w:r>
              <w:rPr>
                <w:sz w:val="17"/>
              </w:rPr>
              <w:t>방어 또는 공격으로 정상 기능이 깨졌는가</w:t>
            </w:r>
          </w:p>
        </w:tc>
      </w:tr>
      <w:tr w:rsidR="00CC0CEC" w14:paraId="12208A42" w14:textId="77777777">
        <w:trPr>
          <w:jc w:val="center"/>
        </w:trPr>
        <w:tc>
          <w:tcPr>
            <w:tcW w:w="2835" w:type="dxa"/>
            <w:shd w:val="clear" w:color="auto" w:fill="F2F6FA"/>
            <w:tcMar>
              <w:top w:w="90" w:type="dxa"/>
              <w:bottom w:w="90" w:type="dxa"/>
            </w:tcMar>
            <w:vAlign w:val="center"/>
          </w:tcPr>
          <w:p w14:paraId="552F6B16" w14:textId="77777777" w:rsidR="00CC0CEC" w:rsidRDefault="00BB4519">
            <w:pPr>
              <w:spacing w:after="0"/>
            </w:pPr>
            <w:r>
              <w:rPr>
                <w:sz w:val="17"/>
              </w:rPr>
              <w:t>Performance Overhead</w:t>
            </w:r>
          </w:p>
        </w:tc>
        <w:tc>
          <w:tcPr>
            <w:tcW w:w="6803" w:type="dxa"/>
            <w:shd w:val="clear" w:color="auto" w:fill="F2F6FA"/>
            <w:tcMar>
              <w:top w:w="90" w:type="dxa"/>
              <w:bottom w:w="90" w:type="dxa"/>
            </w:tcMar>
            <w:vAlign w:val="center"/>
          </w:tcPr>
          <w:p w14:paraId="172C1B50" w14:textId="77777777" w:rsidR="00CC0CEC" w:rsidRDefault="00BB4519">
            <w:pPr>
              <w:spacing w:after="0"/>
            </w:pPr>
            <w:r>
              <w:rPr>
                <w:sz w:val="17"/>
              </w:rPr>
              <w:t>방어 OFF 대비 방어 ON 평균 FPS/frame time 변화</w:t>
            </w:r>
          </w:p>
        </w:tc>
      </w:tr>
      <w:tr w:rsidR="00CC0CEC" w14:paraId="02D2564C" w14:textId="77777777">
        <w:trPr>
          <w:jc w:val="center"/>
        </w:trPr>
        <w:tc>
          <w:tcPr>
            <w:tcW w:w="2835" w:type="dxa"/>
            <w:tcMar>
              <w:top w:w="90" w:type="dxa"/>
              <w:bottom w:w="90" w:type="dxa"/>
            </w:tcMar>
            <w:vAlign w:val="center"/>
          </w:tcPr>
          <w:p w14:paraId="0564B051" w14:textId="77777777" w:rsidR="00CC0CEC" w:rsidRDefault="00BB4519">
            <w:pPr>
              <w:spacing w:after="0"/>
            </w:pPr>
            <w:r>
              <w:rPr>
                <w:sz w:val="17"/>
              </w:rPr>
              <w:t>Reattack Success</w:t>
            </w:r>
          </w:p>
        </w:tc>
        <w:tc>
          <w:tcPr>
            <w:tcW w:w="6803" w:type="dxa"/>
            <w:tcMar>
              <w:top w:w="90" w:type="dxa"/>
              <w:bottom w:w="90" w:type="dxa"/>
            </w:tcMar>
            <w:vAlign w:val="center"/>
          </w:tcPr>
          <w:p w14:paraId="02CCB898" w14:textId="77777777" w:rsidR="00CC0CEC" w:rsidRDefault="00BB4519">
            <w:pPr>
              <w:spacing w:after="0"/>
            </w:pPr>
            <w:r>
              <w:rPr>
                <w:sz w:val="17"/>
              </w:rPr>
              <w:t>다른 경로/시점의 재공격 성공 여부</w:t>
            </w:r>
          </w:p>
        </w:tc>
      </w:tr>
    </w:tbl>
    <w:p w14:paraId="5A454221" w14:textId="77777777" w:rsidR="00CC0CEC" w:rsidRDefault="00CC0CEC">
      <w:pPr>
        <w:spacing w:after="40"/>
      </w:pPr>
    </w:p>
    <w:p w14:paraId="2E06D662" w14:textId="77777777" w:rsidR="00CC0CEC" w:rsidRDefault="00BB4519">
      <w:pPr>
        <w:shd w:val="clear" w:color="auto" w:fill="F3F3F3"/>
        <w:spacing w:before="60" w:after="120"/>
        <w:ind w:left="397" w:right="397"/>
      </w:pPr>
      <w:r>
        <w:rPr>
          <w:sz w:val="17"/>
        </w:rPr>
        <w:t>Attack Success Rate = 공격 성공 횟수 / 10</w:t>
      </w:r>
      <w:r>
        <w:rPr>
          <w:sz w:val="17"/>
        </w:rPr>
        <w:br/>
        <w:t>Detection Rate      = 공격 탐지 횟수 / 공격 실행 횟수</w:t>
      </w:r>
      <w:r>
        <w:rPr>
          <w:sz w:val="17"/>
        </w:rPr>
        <w:br/>
        <w:t>False Positive Rate = 정상 실행 오탐 횟수 / 정상 실행 횟수</w:t>
      </w:r>
    </w:p>
    <w:p w14:paraId="575B3D19" w14:textId="77777777" w:rsidR="00CC0CEC" w:rsidRDefault="00BB4519">
      <w:pPr>
        <w:pStyle w:val="2"/>
      </w:pPr>
      <w:r>
        <w:rPr>
          <w:rFonts w:ascii="나눔고딕" w:eastAsia="나눔고딕" w:hAnsi="나눔고딕" w:cs="나눔고딕"/>
        </w:rPr>
        <w:t>6.5 로그 규칙</w:t>
      </w:r>
    </w:p>
    <w:p w14:paraId="6243DD91" w14:textId="77777777" w:rsidR="00CC0CEC" w:rsidRDefault="00BB4519">
      <w:pPr>
        <w:shd w:val="clear" w:color="auto" w:fill="F3F3F3"/>
        <w:spacing w:before="60" w:after="120"/>
        <w:ind w:left="397" w:right="397"/>
      </w:pPr>
      <w:r>
        <w:rPr>
          <w:sz w:val="17"/>
        </w:rPr>
        <w:t>[SimulationTime][Category][Event][Entity][Detail][12.540][COMBAT][DAMAGE][PlayerHero][target=BotHero amount=5][15.000][SECURITY][INTEGRITY_FAIL][CombatSystem][expected=... actual=...][20.010][MATCH][BASE_DESTROYED][TeamB][hp=0]</w:t>
      </w:r>
      <w:r>
        <w:rPr>
          <w:sz w:val="17"/>
        </w:rPr>
        <w:br/>
      </w:r>
      <w:r>
        <w:rPr>
          <w:sz w:val="17"/>
        </w:rPr>
        <w:br/>
      </w:r>
      <w:r>
        <w:rPr>
          <w:sz w:val="17"/>
        </w:rPr>
        <w:br/>
      </w:r>
    </w:p>
    <w:p w14:paraId="6097FCAF" w14:textId="77777777" w:rsidR="00CC0CEC" w:rsidRDefault="00BB4519">
      <w:pPr>
        <w:pStyle w:val="10"/>
        <w:spacing w:after="40"/>
      </w:pPr>
      <w:r>
        <w:t>Experiment ID</w:t>
      </w:r>
    </w:p>
    <w:p w14:paraId="41C5ACD3" w14:textId="77777777" w:rsidR="00CC0CEC" w:rsidRDefault="00BB4519">
      <w:pPr>
        <w:pStyle w:val="10"/>
        <w:spacing w:after="40"/>
      </w:pPr>
      <w:r>
        <w:t>Build hash</w:t>
      </w:r>
    </w:p>
    <w:p w14:paraId="57840007" w14:textId="77777777" w:rsidR="00CC0CEC" w:rsidRDefault="00BB4519">
      <w:pPr>
        <w:pStyle w:val="10"/>
        <w:spacing w:after="40"/>
      </w:pPr>
      <w:r>
        <w:t>Git commit</w:t>
      </w:r>
    </w:p>
    <w:p w14:paraId="7E020387" w14:textId="77777777" w:rsidR="00CC0CEC" w:rsidRDefault="00BB4519">
      <w:pPr>
        <w:pStyle w:val="10"/>
        <w:spacing w:after="40"/>
      </w:pPr>
      <w:r>
        <w:t>Seed</w:t>
      </w:r>
    </w:p>
    <w:p w14:paraId="2E4E3CF8" w14:textId="77777777" w:rsidR="00CC0CEC" w:rsidRDefault="00BB4519">
      <w:pPr>
        <w:pStyle w:val="10"/>
        <w:spacing w:after="40"/>
      </w:pPr>
      <w:r>
        <w:t>Attack version</w:t>
      </w:r>
    </w:p>
    <w:p w14:paraId="0A85B15E" w14:textId="77777777" w:rsidR="00CC0CEC" w:rsidRDefault="00BB4519">
      <w:pPr>
        <w:pStyle w:val="10"/>
        <w:spacing w:after="40"/>
      </w:pPr>
      <w:r>
        <w:t>Defense version</w:t>
      </w:r>
    </w:p>
    <w:p w14:paraId="45F20A43" w14:textId="77777777" w:rsidR="00CC0CEC" w:rsidRDefault="00BB4519">
      <w:pPr>
        <w:pStyle w:val="10"/>
        <w:spacing w:after="40"/>
      </w:pPr>
      <w:r>
        <w:t>Detection timestamp</w:t>
      </w:r>
    </w:p>
    <w:p w14:paraId="71807F22" w14:textId="77777777" w:rsidR="00CC0CEC" w:rsidRDefault="00BB4519">
      <w:pPr>
        <w:pStyle w:val="10"/>
        <w:spacing w:after="40"/>
      </w:pPr>
      <w:r>
        <w:t>Attack result</w:t>
      </w:r>
    </w:p>
    <w:p w14:paraId="699A308A" w14:textId="77777777" w:rsidR="00CC0CEC" w:rsidRDefault="00BB4519">
      <w:pPr>
        <w:pStyle w:val="10"/>
        <w:spacing w:after="40"/>
      </w:pPr>
      <w:r>
        <w:t>Final match result</w:t>
      </w:r>
    </w:p>
    <w:p w14:paraId="5B44FB44" w14:textId="77777777" w:rsidR="00CC0CEC" w:rsidRDefault="00BB4519">
      <w:pPr>
        <w:pStyle w:val="2"/>
      </w:pPr>
      <w:r>
        <w:rPr>
          <w:rFonts w:ascii="나눔고딕" w:eastAsia="나눔고딕" w:hAnsi="나눔고딕" w:cs="나눔고딕"/>
        </w:rPr>
        <w:t>6.6 형상 관리 태그 규칙</w:t>
      </w:r>
    </w:p>
    <w:p w14:paraId="00685771" w14:textId="77777777" w:rsidR="00CC0CEC" w:rsidRDefault="00BB4519">
      <w:pPr>
        <w:shd w:val="clear" w:color="auto" w:fill="F3F3F3"/>
        <w:spacing w:before="60" w:after="120"/>
        <w:ind w:left="397" w:right="397"/>
      </w:pPr>
      <w:r>
        <w:rPr>
          <w:sz w:val="17"/>
        </w:rPr>
        <w:t>game-baseline-1.0</w:t>
      </w:r>
      <w:r>
        <w:rPr>
          <w:sz w:val="17"/>
        </w:rPr>
        <w:br/>
        <w:t>exp-a1-vulnerable</w:t>
      </w:r>
      <w:r>
        <w:rPr>
          <w:sz w:val="17"/>
        </w:rPr>
        <w:br/>
        <w:t>exp-a1-defense-v1</w:t>
      </w:r>
      <w:r>
        <w:rPr>
          <w:sz w:val="17"/>
        </w:rPr>
        <w:br/>
        <w:t>exp-a1-bypass-v1</w:t>
      </w:r>
      <w:r>
        <w:rPr>
          <w:sz w:val="17"/>
        </w:rPr>
        <w:br/>
        <w:t>exp-a2-vulnerable</w:t>
      </w:r>
      <w:r>
        <w:rPr>
          <w:sz w:val="17"/>
        </w:rPr>
        <w:br/>
        <w:t>exp-a2-defense-v1</w:t>
      </w:r>
      <w:r>
        <w:rPr>
          <w:sz w:val="17"/>
        </w:rPr>
        <w:br/>
        <w:t>exp-a2-bypass-v1</w:t>
      </w:r>
      <w:r>
        <w:rPr>
          <w:sz w:val="17"/>
        </w:rPr>
        <w:br/>
        <w:t>...</w:t>
      </w:r>
    </w:p>
    <w:p w14:paraId="3DEF4791" w14:textId="77777777" w:rsidR="00CC0CEC" w:rsidRDefault="00BB4519">
      <w:r>
        <w:t>main은 항상 실행 가능한 안정 상태를 유지한다. 각 실험은 vulnerable → defense → bypass 비교 지점을 태그로 고정한다.</w:t>
      </w:r>
    </w:p>
    <w:p w14:paraId="1F996464" w14:textId="77777777" w:rsidR="00CC0CEC" w:rsidRDefault="00BB4519">
      <w:pPr>
        <w:pStyle w:val="11"/>
      </w:pPr>
      <w:r>
        <w:rPr>
          <w:rFonts w:ascii="나눔고딕" w:eastAsia="나눔고딕" w:hAnsi="나눔고딕" w:cs="나눔고딕"/>
        </w:rPr>
        <w:t>7 게임 제작과 보안 반복 실험 계획</w:t>
      </w:r>
    </w:p>
    <w:tbl>
      <w:tblPr>
        <w:tblStyle w:val="af1"/>
        <w:tblW w:w="0" w:type="auto"/>
        <w:jc w:val="center"/>
        <w:tblLook w:val="04A0" w:firstRow="1" w:lastRow="0" w:firstColumn="1" w:lastColumn="0" w:noHBand="0" w:noVBand="1"/>
      </w:tblPr>
      <w:tblGrid>
        <w:gridCol w:w="1134"/>
        <w:gridCol w:w="2835"/>
        <w:gridCol w:w="3402"/>
        <w:gridCol w:w="2268"/>
      </w:tblGrid>
      <w:tr w:rsidR="00CC0CEC" w14:paraId="0ACED5FA" w14:textId="77777777">
        <w:trPr>
          <w:tblHeader/>
          <w:jc w:val="center"/>
        </w:trPr>
        <w:tc>
          <w:tcPr>
            <w:tcW w:w="1134" w:type="dxa"/>
            <w:shd w:val="clear" w:color="auto" w:fill="1F4E79"/>
            <w:tcMar>
              <w:top w:w="90" w:type="dxa"/>
              <w:bottom w:w="90" w:type="dxa"/>
            </w:tcMar>
            <w:vAlign w:val="center"/>
          </w:tcPr>
          <w:p w14:paraId="5AAD029B" w14:textId="77777777" w:rsidR="00CC0CEC" w:rsidRDefault="00BB4519">
            <w:pPr>
              <w:jc w:val="center"/>
            </w:pPr>
            <w:r>
              <w:rPr>
                <w:b/>
                <w:color w:val="FFFFFF"/>
                <w:sz w:val="17"/>
              </w:rPr>
              <w:t>주차</w:t>
            </w:r>
          </w:p>
        </w:tc>
        <w:tc>
          <w:tcPr>
            <w:tcW w:w="2835" w:type="dxa"/>
            <w:shd w:val="clear" w:color="auto" w:fill="1F4E79"/>
            <w:tcMar>
              <w:top w:w="90" w:type="dxa"/>
              <w:bottom w:w="90" w:type="dxa"/>
            </w:tcMar>
            <w:vAlign w:val="center"/>
          </w:tcPr>
          <w:p w14:paraId="3A49C994" w14:textId="77777777" w:rsidR="00CC0CEC" w:rsidRDefault="00BB4519">
            <w:pPr>
              <w:jc w:val="center"/>
            </w:pPr>
            <w:r>
              <w:rPr>
                <w:b/>
                <w:color w:val="FFFFFF"/>
                <w:sz w:val="17"/>
              </w:rPr>
              <w:t>게임 개발</w:t>
            </w:r>
          </w:p>
        </w:tc>
        <w:tc>
          <w:tcPr>
            <w:tcW w:w="3402" w:type="dxa"/>
            <w:shd w:val="clear" w:color="auto" w:fill="1F4E79"/>
            <w:tcMar>
              <w:top w:w="90" w:type="dxa"/>
              <w:bottom w:w="90" w:type="dxa"/>
            </w:tcMar>
            <w:vAlign w:val="center"/>
          </w:tcPr>
          <w:p w14:paraId="3BC7015E" w14:textId="77777777" w:rsidR="00CC0CEC" w:rsidRDefault="00BB4519">
            <w:pPr>
              <w:jc w:val="center"/>
            </w:pPr>
            <w:r>
              <w:rPr>
                <w:b/>
                <w:color w:val="FFFFFF"/>
                <w:sz w:val="17"/>
              </w:rPr>
              <w:t>보안 실험</w:t>
            </w:r>
          </w:p>
        </w:tc>
        <w:tc>
          <w:tcPr>
            <w:tcW w:w="2268" w:type="dxa"/>
            <w:shd w:val="clear" w:color="auto" w:fill="1F4E79"/>
            <w:tcMar>
              <w:top w:w="90" w:type="dxa"/>
              <w:bottom w:w="90" w:type="dxa"/>
            </w:tcMar>
            <w:vAlign w:val="center"/>
          </w:tcPr>
          <w:p w14:paraId="5C8C3B61" w14:textId="77777777" w:rsidR="00CC0CEC" w:rsidRDefault="00BB4519">
            <w:pPr>
              <w:jc w:val="center"/>
            </w:pPr>
            <w:r>
              <w:rPr>
                <w:b/>
                <w:color w:val="FFFFFF"/>
                <w:sz w:val="17"/>
              </w:rPr>
              <w:t>주요 산출물</w:t>
            </w:r>
          </w:p>
        </w:tc>
      </w:tr>
      <w:tr w:rsidR="00CC0CEC" w14:paraId="5378B8A8" w14:textId="77777777">
        <w:trPr>
          <w:jc w:val="center"/>
        </w:trPr>
        <w:tc>
          <w:tcPr>
            <w:tcW w:w="1134" w:type="dxa"/>
            <w:tcMar>
              <w:top w:w="90" w:type="dxa"/>
              <w:bottom w:w="90" w:type="dxa"/>
            </w:tcMar>
            <w:vAlign w:val="center"/>
          </w:tcPr>
          <w:p w14:paraId="3BF39437" w14:textId="77777777" w:rsidR="00CC0CEC" w:rsidRDefault="00BB4519">
            <w:pPr>
              <w:spacing w:after="0"/>
            </w:pPr>
            <w:r>
              <w:rPr>
                <w:sz w:val="17"/>
              </w:rPr>
              <w:t>1주</w:t>
            </w:r>
          </w:p>
        </w:tc>
        <w:tc>
          <w:tcPr>
            <w:tcW w:w="2835" w:type="dxa"/>
            <w:tcMar>
              <w:top w:w="90" w:type="dxa"/>
              <w:bottom w:w="90" w:type="dxa"/>
            </w:tcMar>
            <w:vAlign w:val="center"/>
          </w:tcPr>
          <w:p w14:paraId="0A89C4E5" w14:textId="77777777" w:rsidR="00CC0CEC" w:rsidRDefault="00BB4519">
            <w:pPr>
              <w:spacing w:after="0"/>
            </w:pPr>
            <w:r>
              <w:rPr>
                <w:sz w:val="17"/>
              </w:rPr>
              <w:t>Game loop, Input, Hero 이동, Basic, Ultimate, 충돌</w:t>
            </w:r>
          </w:p>
        </w:tc>
        <w:tc>
          <w:tcPr>
            <w:tcW w:w="3402" w:type="dxa"/>
            <w:tcMar>
              <w:top w:w="90" w:type="dxa"/>
              <w:bottom w:w="90" w:type="dxa"/>
            </w:tcMar>
            <w:vAlign w:val="center"/>
          </w:tcPr>
          <w:p w14:paraId="62534088" w14:textId="77777777" w:rsidR="00CC0CEC" w:rsidRDefault="00BB4519">
            <w:pPr>
              <w:spacing w:after="0"/>
            </w:pPr>
            <w:r>
              <w:rPr>
                <w:sz w:val="17"/>
              </w:rPr>
              <w:t>자산/공격 표면 정의</w:t>
            </w:r>
          </w:p>
        </w:tc>
        <w:tc>
          <w:tcPr>
            <w:tcW w:w="2268" w:type="dxa"/>
            <w:tcMar>
              <w:top w:w="90" w:type="dxa"/>
              <w:bottom w:w="90" w:type="dxa"/>
            </w:tcMar>
            <w:vAlign w:val="center"/>
          </w:tcPr>
          <w:p w14:paraId="2EDF9C37" w14:textId="77777777" w:rsidR="00CC0CEC" w:rsidRDefault="00BB4519">
            <w:pPr>
              <w:spacing w:after="0"/>
            </w:pPr>
            <w:r>
              <w:rPr>
                <w:sz w:val="17"/>
              </w:rPr>
              <w:t>이동·전투가 되는 뼈대</w:t>
            </w:r>
          </w:p>
        </w:tc>
      </w:tr>
      <w:tr w:rsidR="00CC0CEC" w14:paraId="1B2E855D" w14:textId="77777777">
        <w:trPr>
          <w:jc w:val="center"/>
        </w:trPr>
        <w:tc>
          <w:tcPr>
            <w:tcW w:w="1134" w:type="dxa"/>
            <w:shd w:val="clear" w:color="auto" w:fill="F2F6FA"/>
            <w:tcMar>
              <w:top w:w="90" w:type="dxa"/>
              <w:bottom w:w="90" w:type="dxa"/>
            </w:tcMar>
            <w:vAlign w:val="center"/>
          </w:tcPr>
          <w:p w14:paraId="5950D43B" w14:textId="77777777" w:rsidR="00CC0CEC" w:rsidRDefault="00BB4519">
            <w:pPr>
              <w:spacing w:after="0"/>
            </w:pPr>
            <w:r>
              <w:rPr>
                <w:sz w:val="17"/>
              </w:rPr>
              <w:t>2주</w:t>
            </w:r>
          </w:p>
        </w:tc>
        <w:tc>
          <w:tcPr>
            <w:tcW w:w="2835" w:type="dxa"/>
            <w:shd w:val="clear" w:color="auto" w:fill="F2F6FA"/>
            <w:tcMar>
              <w:top w:w="90" w:type="dxa"/>
              <w:bottom w:w="90" w:type="dxa"/>
            </w:tcMar>
            <w:vAlign w:val="center"/>
          </w:tcPr>
          <w:p w14:paraId="0CEAB50D" w14:textId="77777777" w:rsidR="00CC0CEC" w:rsidRDefault="00BB4519">
            <w:pPr>
              <w:spacing w:after="0"/>
            </w:pPr>
            <w:r>
              <w:rPr>
                <w:sz w:val="17"/>
              </w:rPr>
              <w:t>Bot, Minion, Tower, Base, HUD, XP, Brush, Win/Lose/Draw</w:t>
            </w:r>
          </w:p>
        </w:tc>
        <w:tc>
          <w:tcPr>
            <w:tcW w:w="3402" w:type="dxa"/>
            <w:shd w:val="clear" w:color="auto" w:fill="F2F6FA"/>
            <w:tcMar>
              <w:top w:w="90" w:type="dxa"/>
              <w:bottom w:w="90" w:type="dxa"/>
            </w:tcMar>
            <w:vAlign w:val="center"/>
          </w:tcPr>
          <w:p w14:paraId="2330707E" w14:textId="77777777" w:rsidR="00CC0CEC" w:rsidRDefault="00BB4519">
            <w:pPr>
              <w:spacing w:after="0"/>
            </w:pPr>
            <w:r>
              <w:rPr>
                <w:sz w:val="17"/>
              </w:rPr>
              <w:t>Baseline 1.0 동결</w:t>
            </w:r>
          </w:p>
        </w:tc>
        <w:tc>
          <w:tcPr>
            <w:tcW w:w="2268" w:type="dxa"/>
            <w:shd w:val="clear" w:color="auto" w:fill="F2F6FA"/>
            <w:tcMar>
              <w:top w:w="90" w:type="dxa"/>
              <w:bottom w:w="90" w:type="dxa"/>
            </w:tcMar>
            <w:vAlign w:val="center"/>
          </w:tcPr>
          <w:p w14:paraId="1458512A" w14:textId="77777777" w:rsidR="00CC0CEC" w:rsidRDefault="00BB4519">
            <w:pPr>
              <w:spacing w:after="0"/>
            </w:pPr>
            <w:r>
              <w:rPr>
                <w:sz w:val="17"/>
              </w:rPr>
              <w:t>game-baseline-1.0</w:t>
            </w:r>
          </w:p>
        </w:tc>
      </w:tr>
      <w:tr w:rsidR="00CC0CEC" w14:paraId="4CD9240E" w14:textId="77777777">
        <w:trPr>
          <w:jc w:val="center"/>
        </w:trPr>
        <w:tc>
          <w:tcPr>
            <w:tcW w:w="1134" w:type="dxa"/>
            <w:tcMar>
              <w:top w:w="90" w:type="dxa"/>
              <w:bottom w:w="90" w:type="dxa"/>
            </w:tcMar>
            <w:vAlign w:val="center"/>
          </w:tcPr>
          <w:p w14:paraId="62BEF0BD" w14:textId="77777777" w:rsidR="00CC0CEC" w:rsidRDefault="00BB4519">
            <w:pPr>
              <w:spacing w:after="0"/>
            </w:pPr>
            <w:r>
              <w:rPr>
                <w:sz w:val="17"/>
              </w:rPr>
              <w:t>3주</w:t>
            </w:r>
          </w:p>
        </w:tc>
        <w:tc>
          <w:tcPr>
            <w:tcW w:w="2835" w:type="dxa"/>
            <w:tcMar>
              <w:top w:w="90" w:type="dxa"/>
              <w:bottom w:w="90" w:type="dxa"/>
            </w:tcMar>
            <w:vAlign w:val="center"/>
          </w:tcPr>
          <w:p w14:paraId="52266617" w14:textId="77777777" w:rsidR="00CC0CEC" w:rsidRDefault="00BB4519">
            <w:pPr>
              <w:spacing w:after="0"/>
            </w:pPr>
            <w:r>
              <w:rPr>
                <w:sz w:val="17"/>
              </w:rPr>
              <w:t>기능 추가 금지</w:t>
            </w:r>
          </w:p>
        </w:tc>
        <w:tc>
          <w:tcPr>
            <w:tcW w:w="3402" w:type="dxa"/>
            <w:tcMar>
              <w:top w:w="90" w:type="dxa"/>
              <w:bottom w:w="90" w:type="dxa"/>
            </w:tcMar>
            <w:vAlign w:val="center"/>
          </w:tcPr>
          <w:p w14:paraId="26275B9F" w14:textId="77777777" w:rsidR="00CC0CEC" w:rsidRDefault="00BB4519">
            <w:pPr>
              <w:spacing w:after="0"/>
            </w:pPr>
            <w:r>
              <w:rPr>
                <w:sz w:val="17"/>
              </w:rPr>
              <w:t>A1 Patch → Defense → Reattack</w:t>
            </w:r>
          </w:p>
        </w:tc>
        <w:tc>
          <w:tcPr>
            <w:tcW w:w="2268" w:type="dxa"/>
            <w:tcMar>
              <w:top w:w="90" w:type="dxa"/>
              <w:bottom w:w="90" w:type="dxa"/>
            </w:tcMar>
            <w:vAlign w:val="center"/>
          </w:tcPr>
          <w:p w14:paraId="4EF29F61" w14:textId="77777777" w:rsidR="00CC0CEC" w:rsidRDefault="00BB4519">
            <w:pPr>
              <w:spacing w:after="0"/>
            </w:pPr>
            <w:r>
              <w:rPr>
                <w:sz w:val="17"/>
              </w:rPr>
              <w:t>A1 공격·방어 기록</w:t>
            </w:r>
          </w:p>
        </w:tc>
      </w:tr>
      <w:tr w:rsidR="00CC0CEC" w14:paraId="4D29D70C" w14:textId="77777777">
        <w:trPr>
          <w:jc w:val="center"/>
        </w:trPr>
        <w:tc>
          <w:tcPr>
            <w:tcW w:w="1134" w:type="dxa"/>
            <w:shd w:val="clear" w:color="auto" w:fill="F2F6FA"/>
            <w:tcMar>
              <w:top w:w="90" w:type="dxa"/>
              <w:bottom w:w="90" w:type="dxa"/>
            </w:tcMar>
            <w:vAlign w:val="center"/>
          </w:tcPr>
          <w:p w14:paraId="4149026E" w14:textId="77777777" w:rsidR="00CC0CEC" w:rsidRDefault="00BB4519">
            <w:pPr>
              <w:spacing w:after="0"/>
            </w:pPr>
            <w:r>
              <w:rPr>
                <w:sz w:val="17"/>
              </w:rPr>
              <w:t>4주</w:t>
            </w:r>
          </w:p>
        </w:tc>
        <w:tc>
          <w:tcPr>
            <w:tcW w:w="2835" w:type="dxa"/>
            <w:shd w:val="clear" w:color="auto" w:fill="F2F6FA"/>
            <w:tcMar>
              <w:top w:w="90" w:type="dxa"/>
              <w:bottom w:w="90" w:type="dxa"/>
            </w:tcMar>
            <w:vAlign w:val="center"/>
          </w:tcPr>
          <w:p w14:paraId="28EF0B88" w14:textId="77777777" w:rsidR="00CC0CEC" w:rsidRDefault="00BB4519">
            <w:pPr>
              <w:spacing w:after="0"/>
            </w:pPr>
            <w:r>
              <w:rPr>
                <w:sz w:val="17"/>
              </w:rPr>
              <w:t>동일</w:t>
            </w:r>
          </w:p>
        </w:tc>
        <w:tc>
          <w:tcPr>
            <w:tcW w:w="3402" w:type="dxa"/>
            <w:shd w:val="clear" w:color="auto" w:fill="F2F6FA"/>
            <w:tcMar>
              <w:top w:w="90" w:type="dxa"/>
              <w:bottom w:w="90" w:type="dxa"/>
            </w:tcMar>
            <w:vAlign w:val="center"/>
          </w:tcPr>
          <w:p w14:paraId="759A2483" w14:textId="77777777" w:rsidR="00CC0CEC" w:rsidRDefault="00BB4519">
            <w:pPr>
              <w:spacing w:after="0"/>
            </w:pPr>
            <w:r>
              <w:rPr>
                <w:sz w:val="17"/>
              </w:rPr>
              <w:t>A2 DLL Injection → Defense → Reattack</w:t>
            </w:r>
          </w:p>
        </w:tc>
        <w:tc>
          <w:tcPr>
            <w:tcW w:w="2268" w:type="dxa"/>
            <w:shd w:val="clear" w:color="auto" w:fill="F2F6FA"/>
            <w:tcMar>
              <w:top w:w="90" w:type="dxa"/>
              <w:bottom w:w="90" w:type="dxa"/>
            </w:tcMar>
            <w:vAlign w:val="center"/>
          </w:tcPr>
          <w:p w14:paraId="3577BA10" w14:textId="77777777" w:rsidR="00CC0CEC" w:rsidRDefault="00BB4519">
            <w:pPr>
              <w:spacing w:after="0"/>
            </w:pPr>
            <w:r>
              <w:rPr>
                <w:sz w:val="17"/>
              </w:rPr>
              <w:t>A2 공격·방어 기록</w:t>
            </w:r>
          </w:p>
        </w:tc>
      </w:tr>
      <w:tr w:rsidR="00CC0CEC" w14:paraId="464E81E0" w14:textId="77777777">
        <w:trPr>
          <w:jc w:val="center"/>
        </w:trPr>
        <w:tc>
          <w:tcPr>
            <w:tcW w:w="1134" w:type="dxa"/>
            <w:tcMar>
              <w:top w:w="90" w:type="dxa"/>
              <w:bottom w:w="90" w:type="dxa"/>
            </w:tcMar>
            <w:vAlign w:val="center"/>
          </w:tcPr>
          <w:p w14:paraId="592BBC07" w14:textId="77777777" w:rsidR="00CC0CEC" w:rsidRDefault="00BB4519">
            <w:pPr>
              <w:spacing w:after="0"/>
            </w:pPr>
            <w:r>
              <w:rPr>
                <w:sz w:val="17"/>
              </w:rPr>
              <w:t>5주</w:t>
            </w:r>
          </w:p>
        </w:tc>
        <w:tc>
          <w:tcPr>
            <w:tcW w:w="2835" w:type="dxa"/>
            <w:tcMar>
              <w:top w:w="90" w:type="dxa"/>
              <w:bottom w:w="90" w:type="dxa"/>
            </w:tcMar>
            <w:vAlign w:val="center"/>
          </w:tcPr>
          <w:p w14:paraId="7DD93C1F" w14:textId="77777777" w:rsidR="00CC0CEC" w:rsidRDefault="00BB4519">
            <w:pPr>
              <w:spacing w:after="0"/>
            </w:pPr>
            <w:r>
              <w:rPr>
                <w:sz w:val="17"/>
              </w:rPr>
              <w:t>동일</w:t>
            </w:r>
          </w:p>
        </w:tc>
        <w:tc>
          <w:tcPr>
            <w:tcW w:w="3402" w:type="dxa"/>
            <w:tcMar>
              <w:top w:w="90" w:type="dxa"/>
              <w:bottom w:w="90" w:type="dxa"/>
            </w:tcMar>
            <w:vAlign w:val="center"/>
          </w:tcPr>
          <w:p w14:paraId="11E45A77" w14:textId="77777777" w:rsidR="00CC0CEC" w:rsidRDefault="00BB4519">
            <w:pPr>
              <w:spacing w:after="0"/>
            </w:pPr>
            <w:r>
              <w:rPr>
                <w:sz w:val="17"/>
              </w:rPr>
              <w:t>A3 Function Hook → Defense → Reattack</w:t>
            </w:r>
          </w:p>
        </w:tc>
        <w:tc>
          <w:tcPr>
            <w:tcW w:w="2268" w:type="dxa"/>
            <w:tcMar>
              <w:top w:w="90" w:type="dxa"/>
              <w:bottom w:w="90" w:type="dxa"/>
            </w:tcMar>
            <w:vAlign w:val="center"/>
          </w:tcPr>
          <w:p w14:paraId="006F3B9C" w14:textId="77777777" w:rsidR="00CC0CEC" w:rsidRDefault="00BB4519">
            <w:pPr>
              <w:spacing w:after="0"/>
            </w:pPr>
            <w:r>
              <w:rPr>
                <w:sz w:val="17"/>
              </w:rPr>
              <w:t>A3 공격·방어 기록</w:t>
            </w:r>
          </w:p>
        </w:tc>
      </w:tr>
      <w:tr w:rsidR="00CC0CEC" w14:paraId="1000C4CD" w14:textId="77777777">
        <w:trPr>
          <w:jc w:val="center"/>
        </w:trPr>
        <w:tc>
          <w:tcPr>
            <w:tcW w:w="1134" w:type="dxa"/>
            <w:shd w:val="clear" w:color="auto" w:fill="F2F6FA"/>
            <w:tcMar>
              <w:top w:w="90" w:type="dxa"/>
              <w:bottom w:w="90" w:type="dxa"/>
            </w:tcMar>
            <w:vAlign w:val="center"/>
          </w:tcPr>
          <w:p w14:paraId="4CD93CAD" w14:textId="77777777" w:rsidR="00CC0CEC" w:rsidRDefault="00BB4519">
            <w:pPr>
              <w:spacing w:after="0"/>
            </w:pPr>
            <w:r>
              <w:rPr>
                <w:sz w:val="17"/>
              </w:rPr>
              <w:t>6주</w:t>
            </w:r>
          </w:p>
        </w:tc>
        <w:tc>
          <w:tcPr>
            <w:tcW w:w="2835" w:type="dxa"/>
            <w:shd w:val="clear" w:color="auto" w:fill="F2F6FA"/>
            <w:tcMar>
              <w:top w:w="90" w:type="dxa"/>
              <w:bottom w:w="90" w:type="dxa"/>
            </w:tcMar>
            <w:vAlign w:val="center"/>
          </w:tcPr>
          <w:p w14:paraId="44F99708" w14:textId="77777777" w:rsidR="00CC0CEC" w:rsidRDefault="00BB4519">
            <w:pPr>
              <w:spacing w:after="0"/>
            </w:pPr>
            <w:r>
              <w:rPr>
                <w:sz w:val="17"/>
              </w:rPr>
              <w:t>동일</w:t>
            </w:r>
          </w:p>
        </w:tc>
        <w:tc>
          <w:tcPr>
            <w:tcW w:w="3402" w:type="dxa"/>
            <w:shd w:val="clear" w:color="auto" w:fill="F2F6FA"/>
            <w:tcMar>
              <w:top w:w="90" w:type="dxa"/>
              <w:bottom w:w="90" w:type="dxa"/>
            </w:tcMar>
            <w:vAlign w:val="center"/>
          </w:tcPr>
          <w:p w14:paraId="3623F41C" w14:textId="77777777" w:rsidR="00CC0CEC" w:rsidRDefault="00BB4519">
            <w:pPr>
              <w:spacing w:after="0"/>
            </w:pPr>
            <w:r>
              <w:rPr>
                <w:sz w:val="17"/>
              </w:rPr>
              <w:t>A4 VTable Hook → Defense → Reattack</w:t>
            </w:r>
          </w:p>
        </w:tc>
        <w:tc>
          <w:tcPr>
            <w:tcW w:w="2268" w:type="dxa"/>
            <w:shd w:val="clear" w:color="auto" w:fill="F2F6FA"/>
            <w:tcMar>
              <w:top w:w="90" w:type="dxa"/>
              <w:bottom w:w="90" w:type="dxa"/>
            </w:tcMar>
            <w:vAlign w:val="center"/>
          </w:tcPr>
          <w:p w14:paraId="1C58A6B9" w14:textId="77777777" w:rsidR="00CC0CEC" w:rsidRDefault="00BB4519">
            <w:pPr>
              <w:spacing w:after="0"/>
            </w:pPr>
            <w:r>
              <w:rPr>
                <w:sz w:val="17"/>
              </w:rPr>
              <w:t>A4 공격·방어 기록</w:t>
            </w:r>
          </w:p>
        </w:tc>
      </w:tr>
      <w:tr w:rsidR="00CC0CEC" w14:paraId="37009563" w14:textId="77777777">
        <w:trPr>
          <w:jc w:val="center"/>
        </w:trPr>
        <w:tc>
          <w:tcPr>
            <w:tcW w:w="1134" w:type="dxa"/>
            <w:tcMar>
              <w:top w:w="90" w:type="dxa"/>
              <w:bottom w:w="90" w:type="dxa"/>
            </w:tcMar>
            <w:vAlign w:val="center"/>
          </w:tcPr>
          <w:p w14:paraId="088AABCA" w14:textId="77777777" w:rsidR="00CC0CEC" w:rsidRDefault="00BB4519">
            <w:pPr>
              <w:spacing w:after="0"/>
            </w:pPr>
            <w:r>
              <w:rPr>
                <w:sz w:val="17"/>
              </w:rPr>
              <w:t>7주</w:t>
            </w:r>
          </w:p>
        </w:tc>
        <w:tc>
          <w:tcPr>
            <w:tcW w:w="2835" w:type="dxa"/>
            <w:tcMar>
              <w:top w:w="90" w:type="dxa"/>
              <w:bottom w:w="90" w:type="dxa"/>
            </w:tcMar>
            <w:vAlign w:val="center"/>
          </w:tcPr>
          <w:p w14:paraId="4AED2A84" w14:textId="77777777" w:rsidR="00CC0CEC" w:rsidRDefault="00BB4519">
            <w:pPr>
              <w:spacing w:after="0"/>
            </w:pPr>
            <w:r>
              <w:rPr>
                <w:sz w:val="17"/>
              </w:rPr>
              <w:t>동일</w:t>
            </w:r>
          </w:p>
        </w:tc>
        <w:tc>
          <w:tcPr>
            <w:tcW w:w="3402" w:type="dxa"/>
            <w:tcMar>
              <w:top w:w="90" w:type="dxa"/>
              <w:bottom w:w="90" w:type="dxa"/>
            </w:tcMar>
            <w:vAlign w:val="center"/>
          </w:tcPr>
          <w:p w14:paraId="0784E465" w14:textId="77777777" w:rsidR="00CC0CEC" w:rsidRDefault="00BB4519">
            <w:pPr>
              <w:spacing w:after="0"/>
            </w:pPr>
            <w:r>
              <w:rPr>
                <w:sz w:val="17"/>
              </w:rPr>
              <w:t>네 방어의 우회 조건 분석·보완, 회귀 시험</w:t>
            </w:r>
          </w:p>
        </w:tc>
        <w:tc>
          <w:tcPr>
            <w:tcW w:w="2268" w:type="dxa"/>
            <w:tcMar>
              <w:top w:w="90" w:type="dxa"/>
              <w:bottom w:w="90" w:type="dxa"/>
            </w:tcMar>
            <w:vAlign w:val="center"/>
          </w:tcPr>
          <w:p w14:paraId="103AB363" w14:textId="77777777" w:rsidR="00CC0CEC" w:rsidRDefault="00BB4519">
            <w:pPr>
              <w:spacing w:after="0"/>
            </w:pPr>
            <w:r>
              <w:rPr>
                <w:sz w:val="17"/>
              </w:rPr>
              <w:t>비교표/보완 방어</w:t>
            </w:r>
          </w:p>
        </w:tc>
      </w:tr>
      <w:tr w:rsidR="00CC0CEC" w14:paraId="3B1FE972" w14:textId="77777777">
        <w:trPr>
          <w:jc w:val="center"/>
        </w:trPr>
        <w:tc>
          <w:tcPr>
            <w:tcW w:w="1134" w:type="dxa"/>
            <w:shd w:val="clear" w:color="auto" w:fill="F2F6FA"/>
            <w:tcMar>
              <w:top w:w="90" w:type="dxa"/>
              <w:bottom w:w="90" w:type="dxa"/>
            </w:tcMar>
            <w:vAlign w:val="center"/>
          </w:tcPr>
          <w:p w14:paraId="2C6FC830" w14:textId="77777777" w:rsidR="00CC0CEC" w:rsidRDefault="00BB4519">
            <w:pPr>
              <w:spacing w:after="0"/>
            </w:pPr>
            <w:r>
              <w:rPr>
                <w:sz w:val="17"/>
              </w:rPr>
              <w:t>8주 선택</w:t>
            </w:r>
          </w:p>
        </w:tc>
        <w:tc>
          <w:tcPr>
            <w:tcW w:w="2835" w:type="dxa"/>
            <w:shd w:val="clear" w:color="auto" w:fill="F2F6FA"/>
            <w:tcMar>
              <w:top w:w="90" w:type="dxa"/>
              <w:bottom w:w="90" w:type="dxa"/>
            </w:tcMar>
            <w:vAlign w:val="center"/>
          </w:tcPr>
          <w:p w14:paraId="575FAF61" w14:textId="77777777" w:rsidR="00CC0CEC" w:rsidRDefault="00BB4519">
            <w:pPr>
              <w:spacing w:after="0"/>
            </w:pPr>
            <w:r>
              <w:rPr>
                <w:sz w:val="17"/>
              </w:rPr>
              <w:t>동일</w:t>
            </w:r>
          </w:p>
        </w:tc>
        <w:tc>
          <w:tcPr>
            <w:tcW w:w="3402" w:type="dxa"/>
            <w:shd w:val="clear" w:color="auto" w:fill="F2F6FA"/>
            <w:tcMar>
              <w:top w:w="90" w:type="dxa"/>
              <w:bottom w:w="90" w:type="dxa"/>
            </w:tcMar>
            <w:vAlign w:val="center"/>
          </w:tcPr>
          <w:p w14:paraId="0CD80331" w14:textId="77777777" w:rsidR="00CC0CEC" w:rsidRDefault="00BB4519">
            <w:pPr>
              <w:spacing w:after="0"/>
            </w:pPr>
            <w:r>
              <w:rPr>
                <w:sz w:val="17"/>
              </w:rPr>
              <w:t>최종 재현 시험, 시연, 여유 시 IPC 확장</w:t>
            </w:r>
          </w:p>
        </w:tc>
        <w:tc>
          <w:tcPr>
            <w:tcW w:w="2268" w:type="dxa"/>
            <w:shd w:val="clear" w:color="auto" w:fill="F2F6FA"/>
            <w:tcMar>
              <w:top w:w="90" w:type="dxa"/>
              <w:bottom w:w="90" w:type="dxa"/>
            </w:tcMar>
            <w:vAlign w:val="center"/>
          </w:tcPr>
          <w:p w14:paraId="55FF384E" w14:textId="77777777" w:rsidR="00CC0CEC" w:rsidRDefault="00BB4519">
            <w:pPr>
              <w:spacing w:after="0"/>
            </w:pPr>
            <w:r>
              <w:rPr>
                <w:sz w:val="17"/>
              </w:rPr>
              <w:t>최종 보고서/시연</w:t>
            </w:r>
          </w:p>
        </w:tc>
      </w:tr>
    </w:tbl>
    <w:p w14:paraId="524B7D79" w14:textId="77777777" w:rsidR="00CC0CEC" w:rsidRDefault="00CC0CEC">
      <w:pPr>
        <w:spacing w:after="40"/>
      </w:pPr>
    </w:p>
    <w:p w14:paraId="35197A9A" w14:textId="77777777" w:rsidR="00CC0CEC" w:rsidRDefault="00BB4519">
      <w:pPr>
        <w:pStyle w:val="10"/>
        <w:spacing w:after="40"/>
      </w:pPr>
      <w:r>
        <w:t>이 문서의 v0.7 게임 규칙과 회귀 시험을 만족한 빌드를 기준선으로 동결하고 이후 보안 비교 실험 중에는 게임 기능을 추가하지 않는다.</w:t>
      </w:r>
    </w:p>
    <w:p w14:paraId="2D813226" w14:textId="77777777" w:rsidR="00CC0CEC" w:rsidRDefault="00BB4519">
      <w:pPr>
        <w:pStyle w:val="10"/>
        <w:spacing w:after="40"/>
      </w:pPr>
      <w:r>
        <w:t>진도가 늦으면 그래픽 품질/맵 장식을 먼저 축소한다.</w:t>
      </w:r>
    </w:p>
    <w:p w14:paraId="506DAB3A" w14:textId="77777777" w:rsidR="00CC0CEC" w:rsidRDefault="00BB4519">
      <w:pPr>
        <w:pStyle w:val="10"/>
        <w:spacing w:after="40"/>
      </w:pPr>
      <w:r>
        <w:t>체력, cooldown, 능력치, visibility, renderer 경로는 보안 실험 대상이므로 삭제하지 않는다.</w:t>
      </w:r>
    </w:p>
    <w:p w14:paraId="1A4EBE98" w14:textId="77777777" w:rsidR="00CC0CEC" w:rsidRDefault="00BB4519">
      <w:pPr>
        <w:pStyle w:val="10"/>
        <w:spacing w:after="40"/>
      </w:pPr>
      <w:r>
        <w:t>6~7주에 끝내야 하는 경우 7~8주 활동을 압축하되 A1~A4 네 실험은 삭제하지 않는다.</w:t>
      </w:r>
    </w:p>
    <w:p w14:paraId="59F27D9F" w14:textId="77777777" w:rsidR="00CC0CEC" w:rsidRDefault="00BB4519">
      <w:pPr>
        <w:pStyle w:val="11"/>
      </w:pPr>
      <w:r>
        <w:rPr>
          <w:rFonts w:ascii="나눔고딕" w:eastAsia="나눔고딕" w:hAnsi="나눔고딕" w:cs="나눔고딕"/>
        </w:rPr>
        <w:t>8 시험·정량 평가·추적성</w:t>
      </w:r>
    </w:p>
    <w:p w14:paraId="46CA23A3" w14:textId="77777777" w:rsidR="00CC0CEC" w:rsidRDefault="00BB4519">
      <w:pPr>
        <w:pStyle w:val="2"/>
      </w:pPr>
      <w:r>
        <w:rPr>
          <w:rFonts w:ascii="나눔고딕" w:eastAsia="나눔고딕" w:hAnsi="나눔고딕" w:cs="나눔고딕"/>
        </w:rPr>
        <w:t>8.1 대표 시험</w:t>
      </w:r>
    </w:p>
    <w:tbl>
      <w:tblPr>
        <w:tblStyle w:val="af1"/>
        <w:tblW w:w="0" w:type="auto"/>
        <w:jc w:val="center"/>
        <w:tblLook w:val="04A0" w:firstRow="1" w:lastRow="0" w:firstColumn="1" w:lastColumn="0" w:noHBand="0" w:noVBand="1"/>
      </w:tblPr>
      <w:tblGrid>
        <w:gridCol w:w="1754"/>
        <w:gridCol w:w="2153"/>
        <w:gridCol w:w="3534"/>
        <w:gridCol w:w="3087"/>
      </w:tblGrid>
      <w:tr w:rsidR="00CC0CEC" w14:paraId="7B3F3309" w14:textId="77777777">
        <w:trPr>
          <w:tblHeader/>
          <w:jc w:val="center"/>
        </w:trPr>
        <w:tc>
          <w:tcPr>
            <w:tcW w:w="1361" w:type="dxa"/>
            <w:shd w:val="clear" w:color="auto" w:fill="1F4E79"/>
            <w:tcMar>
              <w:top w:w="90" w:type="dxa"/>
              <w:bottom w:w="90" w:type="dxa"/>
            </w:tcMar>
            <w:vAlign w:val="center"/>
          </w:tcPr>
          <w:p w14:paraId="53C60D1D" w14:textId="77777777" w:rsidR="00CC0CEC" w:rsidRDefault="00BB4519">
            <w:pPr>
              <w:jc w:val="center"/>
            </w:pPr>
            <w:r>
              <w:rPr>
                <w:b/>
                <w:color w:val="FFFFFF"/>
                <w:sz w:val="15"/>
              </w:rPr>
              <w:t>시험 ID</w:t>
            </w:r>
          </w:p>
        </w:tc>
        <w:tc>
          <w:tcPr>
            <w:tcW w:w="1701" w:type="dxa"/>
            <w:shd w:val="clear" w:color="auto" w:fill="1F4E79"/>
            <w:tcMar>
              <w:top w:w="90" w:type="dxa"/>
              <w:bottom w:w="90" w:type="dxa"/>
            </w:tcMar>
            <w:vAlign w:val="center"/>
          </w:tcPr>
          <w:p w14:paraId="6FF1F6C3" w14:textId="77777777" w:rsidR="00CC0CEC" w:rsidRDefault="00BB4519">
            <w:pPr>
              <w:jc w:val="center"/>
            </w:pPr>
            <w:r>
              <w:rPr>
                <w:b/>
                <w:color w:val="FFFFFF"/>
                <w:sz w:val="15"/>
              </w:rPr>
              <w:t>연결 요구사항</w:t>
            </w:r>
          </w:p>
        </w:tc>
        <w:tc>
          <w:tcPr>
            <w:tcW w:w="3685" w:type="dxa"/>
            <w:shd w:val="clear" w:color="auto" w:fill="1F4E79"/>
            <w:tcMar>
              <w:top w:w="90" w:type="dxa"/>
              <w:bottom w:w="90" w:type="dxa"/>
            </w:tcMar>
            <w:vAlign w:val="center"/>
          </w:tcPr>
          <w:p w14:paraId="30947FE4" w14:textId="77777777" w:rsidR="00CC0CEC" w:rsidRDefault="00BB4519">
            <w:pPr>
              <w:jc w:val="center"/>
            </w:pPr>
            <w:r>
              <w:rPr>
                <w:b/>
                <w:color w:val="FFFFFF"/>
                <w:sz w:val="15"/>
              </w:rPr>
              <w:t>시험 내용</w:t>
            </w:r>
          </w:p>
        </w:tc>
        <w:tc>
          <w:tcPr>
            <w:tcW w:w="3402" w:type="dxa"/>
            <w:shd w:val="clear" w:color="auto" w:fill="1F4E79"/>
            <w:tcMar>
              <w:top w:w="90" w:type="dxa"/>
              <w:bottom w:w="90" w:type="dxa"/>
            </w:tcMar>
            <w:vAlign w:val="center"/>
          </w:tcPr>
          <w:p w14:paraId="4BFB1AC7" w14:textId="77777777" w:rsidR="00CC0CEC" w:rsidRDefault="00BB4519">
            <w:pPr>
              <w:jc w:val="center"/>
            </w:pPr>
            <w:r>
              <w:rPr>
                <w:b/>
                <w:color w:val="FFFFFF"/>
                <w:sz w:val="15"/>
              </w:rPr>
              <w:t>통과 기준</w:t>
            </w:r>
          </w:p>
        </w:tc>
      </w:tr>
      <w:tr w:rsidR="00CC0CEC" w14:paraId="58C70D94" w14:textId="77777777">
        <w:trPr>
          <w:jc w:val="center"/>
        </w:trPr>
        <w:tc>
          <w:tcPr>
            <w:tcW w:w="1361" w:type="dxa"/>
            <w:tcMar>
              <w:top w:w="90" w:type="dxa"/>
              <w:bottom w:w="90" w:type="dxa"/>
            </w:tcMar>
            <w:vAlign w:val="center"/>
          </w:tcPr>
          <w:p w14:paraId="4295CBF1" w14:textId="77777777" w:rsidR="00CC0CEC" w:rsidRDefault="00BB4519">
            <w:pPr>
              <w:spacing w:after="0"/>
            </w:pPr>
            <w:r>
              <w:rPr>
                <w:sz w:val="15"/>
              </w:rPr>
              <w:t>TC G01</w:t>
            </w:r>
          </w:p>
        </w:tc>
        <w:tc>
          <w:tcPr>
            <w:tcW w:w="1701" w:type="dxa"/>
            <w:tcMar>
              <w:top w:w="90" w:type="dxa"/>
              <w:bottom w:w="90" w:type="dxa"/>
            </w:tcMar>
            <w:vAlign w:val="center"/>
          </w:tcPr>
          <w:p w14:paraId="07BDB725" w14:textId="77777777" w:rsidR="00CC0CEC" w:rsidRDefault="00BB4519">
            <w:pPr>
              <w:spacing w:after="0"/>
            </w:pPr>
            <w:r>
              <w:rPr>
                <w:sz w:val="15"/>
              </w:rPr>
              <w:t>FR G01</w:t>
            </w:r>
          </w:p>
        </w:tc>
        <w:tc>
          <w:tcPr>
            <w:tcW w:w="3685" w:type="dxa"/>
            <w:tcMar>
              <w:top w:w="90" w:type="dxa"/>
              <w:bottom w:w="90" w:type="dxa"/>
            </w:tcMar>
            <w:vAlign w:val="center"/>
          </w:tcPr>
          <w:p w14:paraId="1427AAB6" w14:textId="77777777" w:rsidR="00CC0CEC" w:rsidRDefault="00BB4519">
            <w:pPr>
              <w:spacing w:after="0"/>
            </w:pPr>
            <w:r>
              <w:rPr>
                <w:sz w:val="15"/>
              </w:rPr>
              <w:t>게임 시작 후 생성 객체/초기 상태 확인</w:t>
            </w:r>
          </w:p>
        </w:tc>
        <w:tc>
          <w:tcPr>
            <w:tcW w:w="3402" w:type="dxa"/>
            <w:tcMar>
              <w:top w:w="90" w:type="dxa"/>
              <w:bottom w:w="90" w:type="dxa"/>
            </w:tcMar>
            <w:vAlign w:val="center"/>
          </w:tcPr>
          <w:p w14:paraId="50CCB84C" w14:textId="77777777" w:rsidR="00CC0CEC" w:rsidRDefault="00BB4519">
            <w:pPr>
              <w:spacing w:after="0"/>
            </w:pPr>
            <w:r>
              <w:rPr>
                <w:sz w:val="15"/>
              </w:rPr>
              <w:t>필수 객체 1회 생성, Playing 전환</w:t>
            </w:r>
          </w:p>
        </w:tc>
      </w:tr>
      <w:tr w:rsidR="00CC0CEC" w14:paraId="56A3D34B" w14:textId="77777777">
        <w:trPr>
          <w:jc w:val="center"/>
        </w:trPr>
        <w:tc>
          <w:tcPr>
            <w:tcW w:w="1361" w:type="dxa"/>
            <w:shd w:val="clear" w:color="auto" w:fill="F2F6FA"/>
            <w:tcMar>
              <w:top w:w="90" w:type="dxa"/>
              <w:bottom w:w="90" w:type="dxa"/>
            </w:tcMar>
            <w:vAlign w:val="center"/>
          </w:tcPr>
          <w:p w14:paraId="6760DC07" w14:textId="77777777" w:rsidR="00CC0CEC" w:rsidRDefault="00BB4519">
            <w:pPr>
              <w:spacing w:after="0"/>
            </w:pPr>
            <w:r>
              <w:rPr>
                <w:sz w:val="15"/>
              </w:rPr>
              <w:t>TC G02</w:t>
            </w:r>
          </w:p>
        </w:tc>
        <w:tc>
          <w:tcPr>
            <w:tcW w:w="1701" w:type="dxa"/>
            <w:shd w:val="clear" w:color="auto" w:fill="F2F6FA"/>
            <w:tcMar>
              <w:top w:w="90" w:type="dxa"/>
              <w:bottom w:w="90" w:type="dxa"/>
            </w:tcMar>
            <w:vAlign w:val="center"/>
          </w:tcPr>
          <w:p w14:paraId="09E5DCA7" w14:textId="77777777" w:rsidR="00CC0CEC" w:rsidRDefault="00BB4519">
            <w:pPr>
              <w:spacing w:after="0"/>
            </w:pPr>
            <w:r>
              <w:rPr>
                <w:sz w:val="15"/>
              </w:rPr>
              <w:t>FR G02/G03</w:t>
            </w:r>
          </w:p>
        </w:tc>
        <w:tc>
          <w:tcPr>
            <w:tcW w:w="3685" w:type="dxa"/>
            <w:shd w:val="clear" w:color="auto" w:fill="F2F6FA"/>
            <w:tcMar>
              <w:top w:w="90" w:type="dxa"/>
              <w:bottom w:w="90" w:type="dxa"/>
            </w:tcMar>
            <w:vAlign w:val="center"/>
          </w:tcPr>
          <w:p w14:paraId="524E998E" w14:textId="77777777" w:rsidR="00CC0CEC" w:rsidRDefault="00BB4519">
            <w:pPr>
              <w:spacing w:after="0"/>
            </w:pPr>
            <w:r>
              <w:rPr>
                <w:sz w:val="15"/>
              </w:rPr>
              <w:t>WASD/방향키, LMB/K, J 입력</w:t>
            </w:r>
          </w:p>
        </w:tc>
        <w:tc>
          <w:tcPr>
            <w:tcW w:w="3402" w:type="dxa"/>
            <w:shd w:val="clear" w:color="auto" w:fill="F2F6FA"/>
            <w:tcMar>
              <w:top w:w="90" w:type="dxa"/>
              <w:bottom w:w="90" w:type="dxa"/>
            </w:tcMar>
            <w:vAlign w:val="center"/>
          </w:tcPr>
          <w:p w14:paraId="2C65C0D7" w14:textId="77777777" w:rsidR="00CC0CEC" w:rsidRDefault="00BB4519">
            <w:r>
              <w:t>동일 이동, LMB 클릭 방향과 K/J 자동 조준, projectile 생성</w:t>
            </w:r>
          </w:p>
        </w:tc>
      </w:tr>
      <w:tr w:rsidR="00CC0CEC" w14:paraId="1CE57E1A" w14:textId="77777777">
        <w:trPr>
          <w:jc w:val="center"/>
        </w:trPr>
        <w:tc>
          <w:tcPr>
            <w:tcW w:w="1361" w:type="dxa"/>
            <w:tcMar>
              <w:top w:w="90" w:type="dxa"/>
              <w:bottom w:w="90" w:type="dxa"/>
            </w:tcMar>
            <w:vAlign w:val="center"/>
          </w:tcPr>
          <w:p w14:paraId="65EDC042" w14:textId="77777777" w:rsidR="00CC0CEC" w:rsidRDefault="00BB4519">
            <w:pPr>
              <w:spacing w:after="0"/>
            </w:pPr>
            <w:r>
              <w:rPr>
                <w:sz w:val="15"/>
              </w:rPr>
              <w:t>TC G03</w:t>
            </w:r>
          </w:p>
        </w:tc>
        <w:tc>
          <w:tcPr>
            <w:tcW w:w="1701" w:type="dxa"/>
            <w:tcMar>
              <w:top w:w="90" w:type="dxa"/>
              <w:bottom w:w="90" w:type="dxa"/>
            </w:tcMar>
            <w:vAlign w:val="center"/>
          </w:tcPr>
          <w:p w14:paraId="6CF57FE9" w14:textId="77777777" w:rsidR="00CC0CEC" w:rsidRDefault="00BB4519">
            <w:pPr>
              <w:spacing w:after="0"/>
            </w:pPr>
            <w:r>
              <w:rPr>
                <w:sz w:val="15"/>
              </w:rPr>
              <w:t>FR G06</w:t>
            </w:r>
          </w:p>
        </w:tc>
        <w:tc>
          <w:tcPr>
            <w:tcW w:w="3685" w:type="dxa"/>
            <w:tcMar>
              <w:top w:w="90" w:type="dxa"/>
              <w:bottom w:w="90" w:type="dxa"/>
            </w:tcMar>
            <w:vAlign w:val="center"/>
          </w:tcPr>
          <w:p w14:paraId="213908FB" w14:textId="77777777" w:rsidR="00CC0CEC" w:rsidRDefault="00BB4519">
            <w:pPr>
              <w:spacing w:after="0"/>
            </w:pPr>
            <w:r>
              <w:rPr>
                <w:sz w:val="15"/>
              </w:rPr>
              <w:t>Engage/Retreat/Defend 상황 구성</w:t>
            </w:r>
          </w:p>
        </w:tc>
        <w:tc>
          <w:tcPr>
            <w:tcW w:w="3402" w:type="dxa"/>
            <w:tcMar>
              <w:top w:w="90" w:type="dxa"/>
              <w:bottom w:w="90" w:type="dxa"/>
            </w:tcMar>
            <w:vAlign w:val="center"/>
          </w:tcPr>
          <w:p w14:paraId="241A3810" w14:textId="77777777" w:rsidR="00CC0CEC" w:rsidRDefault="00BB4519">
            <w:pPr>
              <w:spacing w:after="0"/>
            </w:pPr>
            <w:r>
              <w:rPr>
                <w:sz w:val="15"/>
              </w:rPr>
              <w:t>거리/HP/Base threat 조건에 맞는 BotState</w:t>
            </w:r>
          </w:p>
        </w:tc>
      </w:tr>
      <w:tr w:rsidR="00CC0CEC" w14:paraId="4392DF84" w14:textId="77777777">
        <w:trPr>
          <w:jc w:val="center"/>
        </w:trPr>
        <w:tc>
          <w:tcPr>
            <w:tcW w:w="1361" w:type="dxa"/>
            <w:shd w:val="clear" w:color="auto" w:fill="F2F6FA"/>
            <w:tcMar>
              <w:top w:w="90" w:type="dxa"/>
              <w:bottom w:w="90" w:type="dxa"/>
            </w:tcMar>
            <w:vAlign w:val="center"/>
          </w:tcPr>
          <w:p w14:paraId="2B237F71" w14:textId="77777777" w:rsidR="00CC0CEC" w:rsidRDefault="00BB4519">
            <w:pPr>
              <w:spacing w:after="0"/>
            </w:pPr>
            <w:r>
              <w:rPr>
                <w:sz w:val="15"/>
              </w:rPr>
              <w:t>TC G04</w:t>
            </w:r>
          </w:p>
        </w:tc>
        <w:tc>
          <w:tcPr>
            <w:tcW w:w="1701" w:type="dxa"/>
            <w:shd w:val="clear" w:color="auto" w:fill="F2F6FA"/>
            <w:tcMar>
              <w:top w:w="90" w:type="dxa"/>
              <w:bottom w:w="90" w:type="dxa"/>
            </w:tcMar>
            <w:vAlign w:val="center"/>
          </w:tcPr>
          <w:p w14:paraId="0BDCDD48" w14:textId="77777777" w:rsidR="00CC0CEC" w:rsidRDefault="00BB4519">
            <w:pPr>
              <w:spacing w:after="0"/>
            </w:pPr>
            <w:r>
              <w:rPr>
                <w:sz w:val="15"/>
              </w:rPr>
              <w:t>FR G04</w:t>
            </w:r>
          </w:p>
        </w:tc>
        <w:tc>
          <w:tcPr>
            <w:tcW w:w="3685" w:type="dxa"/>
            <w:shd w:val="clear" w:color="auto" w:fill="F2F6FA"/>
            <w:tcMar>
              <w:top w:w="90" w:type="dxa"/>
              <w:bottom w:w="90" w:type="dxa"/>
            </w:tcMar>
            <w:vAlign w:val="center"/>
          </w:tcPr>
          <w:p w14:paraId="3321D4B8" w14:textId="77777777" w:rsidR="00CC0CEC" w:rsidRDefault="00BB4519">
            <w:pPr>
              <w:spacing w:after="0"/>
            </w:pPr>
            <w:r>
              <w:rPr>
                <w:sz w:val="15"/>
              </w:rPr>
              <w:t>Minion wave와 target 선택</w:t>
            </w:r>
          </w:p>
        </w:tc>
        <w:tc>
          <w:tcPr>
            <w:tcW w:w="3402" w:type="dxa"/>
            <w:shd w:val="clear" w:color="auto" w:fill="F2F6FA"/>
            <w:tcMar>
              <w:top w:w="90" w:type="dxa"/>
              <w:bottom w:w="90" w:type="dxa"/>
            </w:tcMar>
            <w:vAlign w:val="center"/>
          </w:tcPr>
          <w:p w14:paraId="33EA6E36" w14:textId="77777777" w:rsidR="00CC0CEC" w:rsidRDefault="00BB4519">
            <w:pPr>
              <w:spacing w:after="0"/>
            </w:pPr>
            <w:r>
              <w:rPr>
                <w:sz w:val="15"/>
              </w:rPr>
              <w:t>Tower 앞 정지·반복 공격, 파괴 후 Nexus 앞 정지·반복 공격</w:t>
            </w:r>
          </w:p>
        </w:tc>
      </w:tr>
      <w:tr w:rsidR="00CC0CEC" w14:paraId="48CADE21" w14:textId="77777777">
        <w:trPr>
          <w:jc w:val="center"/>
        </w:trPr>
        <w:tc>
          <w:tcPr>
            <w:tcW w:w="1361" w:type="dxa"/>
            <w:tcMar>
              <w:top w:w="90" w:type="dxa"/>
              <w:bottom w:w="90" w:type="dxa"/>
            </w:tcMar>
            <w:vAlign w:val="center"/>
          </w:tcPr>
          <w:p w14:paraId="749592E2" w14:textId="77777777" w:rsidR="00CC0CEC" w:rsidRDefault="00BB4519">
            <w:pPr>
              <w:spacing w:after="0"/>
            </w:pPr>
            <w:r>
              <w:rPr>
                <w:sz w:val="15"/>
              </w:rPr>
              <w:t>TC G05</w:t>
            </w:r>
          </w:p>
        </w:tc>
        <w:tc>
          <w:tcPr>
            <w:tcW w:w="1701" w:type="dxa"/>
            <w:tcMar>
              <w:top w:w="90" w:type="dxa"/>
              <w:bottom w:w="90" w:type="dxa"/>
            </w:tcMar>
            <w:vAlign w:val="center"/>
          </w:tcPr>
          <w:p w14:paraId="2930D054" w14:textId="77777777" w:rsidR="00CC0CEC" w:rsidRDefault="00BB4519">
            <w:pPr>
              <w:spacing w:after="0"/>
            </w:pPr>
            <w:r>
              <w:rPr>
                <w:sz w:val="15"/>
              </w:rPr>
              <w:t>FR G07</w:t>
            </w:r>
          </w:p>
        </w:tc>
        <w:tc>
          <w:tcPr>
            <w:tcW w:w="3685" w:type="dxa"/>
            <w:tcMar>
              <w:top w:w="90" w:type="dxa"/>
              <w:bottom w:w="90" w:type="dxa"/>
            </w:tcMar>
            <w:vAlign w:val="center"/>
          </w:tcPr>
          <w:p w14:paraId="50B4F377" w14:textId="77777777" w:rsidR="00CC0CEC" w:rsidRDefault="00BB4519">
            <w:pPr>
              <w:spacing w:after="0"/>
            </w:pPr>
            <w:r>
              <w:rPr>
                <w:sz w:val="15"/>
              </w:rPr>
              <w:t>Brush 진입/동일 Brush/공격 reveal</w:t>
            </w:r>
          </w:p>
        </w:tc>
        <w:tc>
          <w:tcPr>
            <w:tcW w:w="3402" w:type="dxa"/>
            <w:tcMar>
              <w:top w:w="90" w:type="dxa"/>
              <w:bottom w:w="90" w:type="dxa"/>
            </w:tcMar>
            <w:vAlign w:val="center"/>
          </w:tcPr>
          <w:p w14:paraId="48ED0AF9" w14:textId="77777777" w:rsidR="00CC0CEC" w:rsidRDefault="00BB4519">
            <w:pPr>
              <w:spacing w:after="0"/>
            </w:pPr>
            <w:r>
              <w:rPr>
                <w:sz w:val="15"/>
              </w:rPr>
              <w:t>visibleToPlayer와 화면 표시 일치</w:t>
            </w:r>
          </w:p>
        </w:tc>
      </w:tr>
      <w:tr w:rsidR="00CC0CEC" w14:paraId="25DD1B19" w14:textId="77777777">
        <w:trPr>
          <w:jc w:val="center"/>
        </w:trPr>
        <w:tc>
          <w:tcPr>
            <w:tcW w:w="1361" w:type="dxa"/>
            <w:shd w:val="clear" w:color="auto" w:fill="F2F6FA"/>
            <w:tcMar>
              <w:top w:w="90" w:type="dxa"/>
              <w:bottom w:w="90" w:type="dxa"/>
            </w:tcMar>
            <w:vAlign w:val="center"/>
          </w:tcPr>
          <w:p w14:paraId="29B87281" w14:textId="77777777" w:rsidR="00CC0CEC" w:rsidRDefault="00BB4519">
            <w:pPr>
              <w:spacing w:after="0"/>
            </w:pPr>
            <w:r>
              <w:rPr>
                <w:sz w:val="15"/>
              </w:rPr>
              <w:t>TC G06</w:t>
            </w:r>
          </w:p>
        </w:tc>
        <w:tc>
          <w:tcPr>
            <w:tcW w:w="1701" w:type="dxa"/>
            <w:shd w:val="clear" w:color="auto" w:fill="F2F6FA"/>
            <w:tcMar>
              <w:top w:w="90" w:type="dxa"/>
              <w:bottom w:w="90" w:type="dxa"/>
            </w:tcMar>
            <w:vAlign w:val="center"/>
          </w:tcPr>
          <w:p w14:paraId="240D8287" w14:textId="77777777" w:rsidR="00CC0CEC" w:rsidRDefault="00BB4519">
            <w:pPr>
              <w:spacing w:after="0"/>
            </w:pPr>
            <w:r>
              <w:rPr>
                <w:sz w:val="15"/>
              </w:rPr>
              <w:t>FR G08~G10</w:t>
            </w:r>
          </w:p>
        </w:tc>
        <w:tc>
          <w:tcPr>
            <w:tcW w:w="3685" w:type="dxa"/>
            <w:shd w:val="clear" w:color="auto" w:fill="F2F6FA"/>
            <w:tcMar>
              <w:top w:w="90" w:type="dxa"/>
              <w:bottom w:w="90" w:type="dxa"/>
            </w:tcMar>
            <w:vAlign w:val="center"/>
          </w:tcPr>
          <w:p w14:paraId="35552958" w14:textId="77777777" w:rsidR="00CC0CEC" w:rsidRDefault="00BB4519">
            <w:pPr>
              <w:spacing w:after="0"/>
            </w:pPr>
            <w:r>
              <w:rPr>
                <w:sz w:val="15"/>
              </w:rPr>
              <w:t>XP/Level/Stat upgrade 반복</w:t>
            </w:r>
          </w:p>
        </w:tc>
        <w:tc>
          <w:tcPr>
            <w:tcW w:w="3402" w:type="dxa"/>
            <w:shd w:val="clear" w:color="auto" w:fill="F2F6FA"/>
            <w:tcMar>
              <w:top w:w="90" w:type="dxa"/>
              <w:bottom w:w="90" w:type="dxa"/>
            </w:tcMar>
            <w:vAlign w:val="center"/>
          </w:tcPr>
          <w:p w14:paraId="1F1FE691" w14:textId="77777777" w:rsidR="00CC0CEC" w:rsidRDefault="00BB4519">
            <w:r>
              <w:t>100/120/144/173/208/250 및 즉시 레벨업·사전 선택 강화·초과 XP 유지·Bot 자동 강화</w:t>
            </w:r>
          </w:p>
        </w:tc>
      </w:tr>
      <w:tr w:rsidR="00CC0CEC" w14:paraId="4A9A1079" w14:textId="77777777">
        <w:trPr>
          <w:jc w:val="center"/>
        </w:trPr>
        <w:tc>
          <w:tcPr>
            <w:tcW w:w="1361" w:type="dxa"/>
            <w:tcMar>
              <w:top w:w="90" w:type="dxa"/>
              <w:bottom w:w="90" w:type="dxa"/>
            </w:tcMar>
            <w:vAlign w:val="center"/>
          </w:tcPr>
          <w:p w14:paraId="2E65606E" w14:textId="77777777" w:rsidR="00CC0CEC" w:rsidRDefault="00BB4519">
            <w:pPr>
              <w:spacing w:after="0"/>
            </w:pPr>
            <w:r>
              <w:rPr>
                <w:sz w:val="15"/>
              </w:rPr>
              <w:t>TC G07</w:t>
            </w:r>
          </w:p>
        </w:tc>
        <w:tc>
          <w:tcPr>
            <w:tcW w:w="1701" w:type="dxa"/>
            <w:tcMar>
              <w:top w:w="90" w:type="dxa"/>
              <w:bottom w:w="90" w:type="dxa"/>
            </w:tcMar>
            <w:vAlign w:val="center"/>
          </w:tcPr>
          <w:p w14:paraId="02312758" w14:textId="77777777" w:rsidR="00CC0CEC" w:rsidRDefault="00BB4519">
            <w:pPr>
              <w:spacing w:after="0"/>
            </w:pPr>
            <w:r>
              <w:rPr>
                <w:sz w:val="15"/>
              </w:rPr>
              <w:t>FR G05/G11</w:t>
            </w:r>
          </w:p>
        </w:tc>
        <w:tc>
          <w:tcPr>
            <w:tcW w:w="3685" w:type="dxa"/>
            <w:tcMar>
              <w:top w:w="90" w:type="dxa"/>
              <w:bottom w:w="90" w:type="dxa"/>
            </w:tcMar>
            <w:vAlign w:val="center"/>
          </w:tcPr>
          <w:p w14:paraId="32BF041B" w14:textId="77777777" w:rsidR="00CC0CEC" w:rsidRDefault="00BB4519">
            <w:pPr>
              <w:spacing w:after="0"/>
            </w:pPr>
            <w:r>
              <w:rPr>
                <w:sz w:val="15"/>
              </w:rPr>
              <w:t>Pause/Resume, Base 파괴</w:t>
            </w:r>
          </w:p>
        </w:tc>
        <w:tc>
          <w:tcPr>
            <w:tcW w:w="3402" w:type="dxa"/>
            <w:tcMar>
              <w:top w:w="90" w:type="dxa"/>
              <w:bottom w:w="90" w:type="dxa"/>
            </w:tcMar>
            <w:vAlign w:val="center"/>
          </w:tcPr>
          <w:p w14:paraId="650D4EEF" w14:textId="77777777" w:rsidR="00CC0CEC" w:rsidRDefault="00BB4519">
            <w:pPr>
              <w:spacing w:after="0"/>
            </w:pPr>
            <w:r>
              <w:rPr>
                <w:sz w:val="15"/>
              </w:rPr>
              <w:t>Pause 중 timer 정지, Result 정상</w:t>
            </w:r>
          </w:p>
        </w:tc>
      </w:tr>
      <w:tr w:rsidR="00CC0CEC" w14:paraId="50408FA5" w14:textId="77777777">
        <w:trPr>
          <w:jc w:val="center"/>
        </w:trPr>
        <w:tc>
          <w:tcPr>
            <w:tcW w:w="1361" w:type="dxa"/>
            <w:shd w:val="clear" w:color="auto" w:fill="F2F6FA"/>
            <w:tcMar>
              <w:top w:w="90" w:type="dxa"/>
              <w:bottom w:w="90" w:type="dxa"/>
            </w:tcMar>
            <w:vAlign w:val="center"/>
          </w:tcPr>
          <w:p w14:paraId="1376D025" w14:textId="77777777" w:rsidR="00CC0CEC" w:rsidRDefault="00BB4519">
            <w:pPr>
              <w:spacing w:after="0"/>
            </w:pPr>
            <w:r>
              <w:rPr>
                <w:sz w:val="15"/>
              </w:rPr>
              <w:t>TC G08</w:t>
            </w:r>
          </w:p>
        </w:tc>
        <w:tc>
          <w:tcPr>
            <w:tcW w:w="1701" w:type="dxa"/>
            <w:shd w:val="clear" w:color="auto" w:fill="F2F6FA"/>
            <w:tcMar>
              <w:top w:w="90" w:type="dxa"/>
              <w:bottom w:w="90" w:type="dxa"/>
            </w:tcMar>
            <w:vAlign w:val="center"/>
          </w:tcPr>
          <w:p w14:paraId="501BDB48" w14:textId="77777777" w:rsidR="00CC0CEC" w:rsidRDefault="00BB4519">
            <w:pPr>
              <w:spacing w:after="0"/>
            </w:pPr>
            <w:r>
              <w:rPr>
                <w:sz w:val="15"/>
              </w:rPr>
              <w:t>FR G02</w:t>
            </w:r>
          </w:p>
        </w:tc>
        <w:tc>
          <w:tcPr>
            <w:tcW w:w="3685" w:type="dxa"/>
            <w:shd w:val="clear" w:color="auto" w:fill="F2F6FA"/>
            <w:tcMar>
              <w:top w:w="90" w:type="dxa"/>
              <w:bottom w:w="90" w:type="dxa"/>
            </w:tcMar>
            <w:vAlign w:val="center"/>
          </w:tcPr>
          <w:p w14:paraId="57B829B4" w14:textId="77777777" w:rsidR="00CC0CEC" w:rsidRDefault="00BB4519">
            <w:pPr>
              <w:spacing w:after="0"/>
            </w:pPr>
            <w:r>
              <w:rPr>
                <w:sz w:val="15"/>
              </w:rPr>
              <w:t>Basic input edge and immediate repeat</w:t>
            </w:r>
          </w:p>
        </w:tc>
        <w:tc>
          <w:tcPr>
            <w:tcW w:w="3402" w:type="dxa"/>
            <w:shd w:val="clear" w:color="auto" w:fill="F2F6FA"/>
            <w:tcMar>
              <w:top w:w="90" w:type="dxa"/>
              <w:bottom w:w="90" w:type="dxa"/>
            </w:tcMar>
            <w:vAlign w:val="center"/>
          </w:tcPr>
          <w:p w14:paraId="4F24C258" w14:textId="77777777" w:rsidR="00CC0CEC" w:rsidRDefault="00BB4519">
            <w:r>
              <w:t>새 누름 2회는 즉시 2발, 길게 누름은 1발, 동시 LMB/K는 1발</w:t>
            </w:r>
          </w:p>
        </w:tc>
      </w:tr>
      <w:tr w:rsidR="00CC0CEC" w14:paraId="5EB70A99" w14:textId="77777777">
        <w:trPr>
          <w:jc w:val="center"/>
        </w:trPr>
        <w:tc>
          <w:tcPr>
            <w:tcW w:w="1361" w:type="dxa"/>
            <w:tcMar>
              <w:top w:w="90" w:type="dxa"/>
              <w:bottom w:w="90" w:type="dxa"/>
            </w:tcMar>
            <w:vAlign w:val="center"/>
          </w:tcPr>
          <w:p w14:paraId="57D39970" w14:textId="77777777" w:rsidR="00CC0CEC" w:rsidRDefault="00BB4519">
            <w:pPr>
              <w:spacing w:after="0"/>
            </w:pPr>
            <w:r>
              <w:rPr>
                <w:sz w:val="15"/>
              </w:rPr>
              <w:t>TC G09</w:t>
            </w:r>
          </w:p>
        </w:tc>
        <w:tc>
          <w:tcPr>
            <w:tcW w:w="1701" w:type="dxa"/>
            <w:tcMar>
              <w:top w:w="90" w:type="dxa"/>
              <w:bottom w:w="90" w:type="dxa"/>
            </w:tcMar>
            <w:vAlign w:val="center"/>
          </w:tcPr>
          <w:p w14:paraId="6BB23820" w14:textId="77777777" w:rsidR="00CC0CEC" w:rsidRDefault="00BB4519">
            <w:pPr>
              <w:spacing w:after="0"/>
            </w:pPr>
            <w:r>
              <w:rPr>
                <w:sz w:val="15"/>
              </w:rPr>
              <w:t>FR G02/G03</w:t>
            </w:r>
          </w:p>
        </w:tc>
        <w:tc>
          <w:tcPr>
            <w:tcW w:w="3685" w:type="dxa"/>
            <w:tcMar>
              <w:top w:w="90" w:type="dxa"/>
              <w:bottom w:w="90" w:type="dxa"/>
            </w:tcMar>
            <w:vAlign w:val="center"/>
          </w:tcPr>
          <w:p w14:paraId="2F2006AE" w14:textId="77777777" w:rsidR="00CC0CEC" w:rsidRDefault="00BB4519">
            <w:r>
              <w:t>자동 조준 대상/Tab 수동 모드/유효 표적 없음에서 K/J 발사</w:t>
            </w:r>
          </w:p>
        </w:tc>
        <w:tc>
          <w:tcPr>
            <w:tcW w:w="3402" w:type="dxa"/>
            <w:tcMar>
              <w:top w:w="90" w:type="dxa"/>
              <w:bottom w:w="90" w:type="dxa"/>
            </w:tcMar>
            <w:vAlign w:val="center"/>
          </w:tcPr>
          <w:p w14:paraId="7AAD2024" w14:textId="77777777" w:rsidR="00CC0CEC" w:rsidRDefault="00BB4519">
            <w:r>
              <w:t>설정한 조준 방식의 방향과 projectile 방향 일치</w:t>
            </w:r>
          </w:p>
        </w:tc>
      </w:tr>
      <w:tr w:rsidR="00CC0CEC" w14:paraId="753AF5C1" w14:textId="77777777">
        <w:trPr>
          <w:jc w:val="center"/>
        </w:trPr>
        <w:tc>
          <w:tcPr>
            <w:tcW w:w="1361" w:type="dxa"/>
            <w:shd w:val="clear" w:color="auto" w:fill="F2F6FA"/>
            <w:tcMar>
              <w:top w:w="90" w:type="dxa"/>
              <w:bottom w:w="90" w:type="dxa"/>
            </w:tcMar>
            <w:vAlign w:val="center"/>
          </w:tcPr>
          <w:p w14:paraId="2F1E83CC" w14:textId="77777777" w:rsidR="00CC0CEC" w:rsidRDefault="00BB4519">
            <w:pPr>
              <w:spacing w:after="0"/>
            </w:pPr>
            <w:r>
              <w:rPr>
                <w:sz w:val="15"/>
              </w:rPr>
              <w:t>TC G10</w:t>
            </w:r>
          </w:p>
        </w:tc>
        <w:tc>
          <w:tcPr>
            <w:tcW w:w="1701" w:type="dxa"/>
            <w:shd w:val="clear" w:color="auto" w:fill="F2F6FA"/>
            <w:tcMar>
              <w:top w:w="90" w:type="dxa"/>
              <w:bottom w:w="90" w:type="dxa"/>
            </w:tcMar>
            <w:vAlign w:val="center"/>
          </w:tcPr>
          <w:p w14:paraId="40B2F862" w14:textId="77777777" w:rsidR="00CC0CEC" w:rsidRDefault="00BB4519">
            <w:pPr>
              <w:spacing w:after="0"/>
            </w:pPr>
            <w:r>
              <w:rPr>
                <w:sz w:val="15"/>
              </w:rPr>
              <w:t>FR G12</w:t>
            </w:r>
          </w:p>
        </w:tc>
        <w:tc>
          <w:tcPr>
            <w:tcW w:w="3685" w:type="dxa"/>
            <w:shd w:val="clear" w:color="auto" w:fill="F2F6FA"/>
            <w:tcMar>
              <w:top w:w="90" w:type="dxa"/>
              <w:bottom w:w="90" w:type="dxa"/>
            </w:tcMar>
            <w:vAlign w:val="center"/>
          </w:tcPr>
          <w:p w14:paraId="2CEFA830" w14:textId="77777777" w:rsidR="00CC0CEC" w:rsidRDefault="00BB4519">
            <w:pPr>
              <w:spacing w:after="0"/>
            </w:pPr>
            <w:r>
              <w:rPr>
                <w:sz w:val="15"/>
              </w:rPr>
              <w:t>Hero 사망 및 level별 respawn</w:t>
            </w:r>
          </w:p>
        </w:tc>
        <w:tc>
          <w:tcPr>
            <w:tcW w:w="3402" w:type="dxa"/>
            <w:shd w:val="clear" w:color="auto" w:fill="F2F6FA"/>
            <w:tcMar>
              <w:top w:w="90" w:type="dxa"/>
              <w:bottom w:w="90" w:type="dxa"/>
            </w:tcMar>
            <w:vAlign w:val="center"/>
          </w:tcPr>
          <w:p w14:paraId="0113F216" w14:textId="77777777" w:rsidR="00CC0CEC" w:rsidRDefault="00BB4519">
            <w:pPr>
              <w:spacing w:after="0"/>
            </w:pPr>
            <w:r>
              <w:rPr>
                <w:sz w:val="15"/>
              </w:rPr>
              <w:t>5~11s 후 자기 Nexus Spawn에서 full HP</w:t>
            </w:r>
          </w:p>
        </w:tc>
      </w:tr>
      <w:tr w:rsidR="00CC0CEC" w14:paraId="1B9BBEE0" w14:textId="77777777">
        <w:trPr>
          <w:jc w:val="center"/>
        </w:trPr>
        <w:tc>
          <w:tcPr>
            <w:tcW w:w="1361" w:type="dxa"/>
            <w:tcMar>
              <w:top w:w="90" w:type="dxa"/>
              <w:bottom w:w="90" w:type="dxa"/>
            </w:tcMar>
            <w:vAlign w:val="center"/>
          </w:tcPr>
          <w:p w14:paraId="71F2DD0E" w14:textId="77777777" w:rsidR="00CC0CEC" w:rsidRDefault="00BB4519">
            <w:pPr>
              <w:spacing w:after="0"/>
            </w:pPr>
            <w:r>
              <w:rPr>
                <w:sz w:val="15"/>
              </w:rPr>
              <w:t>TC G11</w:t>
            </w:r>
          </w:p>
        </w:tc>
        <w:tc>
          <w:tcPr>
            <w:tcW w:w="1701" w:type="dxa"/>
            <w:tcMar>
              <w:top w:w="90" w:type="dxa"/>
              <w:bottom w:w="90" w:type="dxa"/>
            </w:tcMar>
            <w:vAlign w:val="center"/>
          </w:tcPr>
          <w:p w14:paraId="0D1755B4" w14:textId="77777777" w:rsidR="00CC0CEC" w:rsidRDefault="00BB4519">
            <w:pPr>
              <w:spacing w:after="0"/>
            </w:pPr>
            <w:r>
              <w:rPr>
                <w:sz w:val="15"/>
              </w:rPr>
              <w:t>FR G05</w:t>
            </w:r>
          </w:p>
        </w:tc>
        <w:tc>
          <w:tcPr>
            <w:tcW w:w="3685" w:type="dxa"/>
            <w:tcMar>
              <w:top w:w="90" w:type="dxa"/>
              <w:bottom w:w="90" w:type="dxa"/>
            </w:tcMar>
            <w:vAlign w:val="center"/>
          </w:tcPr>
          <w:p w14:paraId="533F985B" w14:textId="77777777" w:rsidR="00CC0CEC" w:rsidRDefault="00BB4519">
            <w:pPr>
              <w:spacing w:after="0"/>
            </w:pPr>
            <w:r>
              <w:rPr>
                <w:sz w:val="15"/>
              </w:rPr>
              <w:t>Base 파괴 시간 차이 &lt;=10ms / &gt;10ms</w:t>
            </w:r>
          </w:p>
        </w:tc>
        <w:tc>
          <w:tcPr>
            <w:tcW w:w="3402" w:type="dxa"/>
            <w:tcMar>
              <w:top w:w="90" w:type="dxa"/>
              <w:bottom w:w="90" w:type="dxa"/>
            </w:tcMar>
            <w:vAlign w:val="center"/>
          </w:tcPr>
          <w:p w14:paraId="49C4BD37" w14:textId="77777777" w:rsidR="00CC0CEC" w:rsidRDefault="00BB4519">
            <w:pPr>
              <w:spacing w:after="0"/>
            </w:pPr>
            <w:r>
              <w:rPr>
                <w:sz w:val="15"/>
              </w:rPr>
              <w:t>&lt;=10ms Draw, &gt;10ms 먼저 파괴된 Base 진영 패배</w:t>
            </w:r>
          </w:p>
        </w:tc>
      </w:tr>
      <w:tr w:rsidR="00CC0CEC" w14:paraId="5480E3ED" w14:textId="77777777">
        <w:trPr>
          <w:jc w:val="center"/>
        </w:trPr>
        <w:tc>
          <w:tcPr>
            <w:tcW w:w="1361" w:type="dxa"/>
            <w:shd w:val="clear" w:color="auto" w:fill="F2F6FA"/>
            <w:tcMar>
              <w:top w:w="90" w:type="dxa"/>
              <w:bottom w:w="90" w:type="dxa"/>
            </w:tcMar>
            <w:vAlign w:val="center"/>
          </w:tcPr>
          <w:p w14:paraId="40F64D53" w14:textId="77777777" w:rsidR="00CC0CEC" w:rsidRDefault="00BB4519">
            <w:pPr>
              <w:spacing w:after="0"/>
            </w:pPr>
            <w:r>
              <w:rPr>
                <w:sz w:val="15"/>
              </w:rPr>
              <w:t>TC G12</w:t>
            </w:r>
          </w:p>
        </w:tc>
        <w:tc>
          <w:tcPr>
            <w:tcW w:w="1701" w:type="dxa"/>
            <w:shd w:val="clear" w:color="auto" w:fill="F2F6FA"/>
            <w:tcMar>
              <w:top w:w="90" w:type="dxa"/>
              <w:bottom w:w="90" w:type="dxa"/>
            </w:tcMar>
            <w:vAlign w:val="center"/>
          </w:tcPr>
          <w:p w14:paraId="44013A99" w14:textId="77777777" w:rsidR="00CC0CEC" w:rsidRDefault="00BB4519">
            <w:pPr>
              <w:spacing w:after="0"/>
            </w:pPr>
            <w:r>
              <w:rPr>
                <w:sz w:val="15"/>
              </w:rPr>
              <w:t>FR G04</w:t>
            </w:r>
          </w:p>
        </w:tc>
        <w:tc>
          <w:tcPr>
            <w:tcW w:w="3685" w:type="dxa"/>
            <w:shd w:val="clear" w:color="auto" w:fill="F2F6FA"/>
            <w:tcMar>
              <w:top w:w="90" w:type="dxa"/>
              <w:bottom w:w="90" w:type="dxa"/>
            </w:tcMar>
            <w:vAlign w:val="center"/>
          </w:tcPr>
          <w:p w14:paraId="7E31EA6D" w14:textId="77777777" w:rsidR="00CC0CEC" w:rsidRDefault="00BB4519">
            <w:pPr>
              <w:spacing w:after="0"/>
            </w:pPr>
            <w:r>
              <w:rPr>
                <w:sz w:val="15"/>
              </w:rPr>
              <w:t>Enemy Minion/Hero/Tower 동시 배치</w:t>
            </w:r>
          </w:p>
        </w:tc>
        <w:tc>
          <w:tcPr>
            <w:tcW w:w="3402" w:type="dxa"/>
            <w:shd w:val="clear" w:color="auto" w:fill="F2F6FA"/>
            <w:tcMar>
              <w:top w:w="90" w:type="dxa"/>
              <w:bottom w:w="90" w:type="dxa"/>
            </w:tcMar>
            <w:vAlign w:val="center"/>
          </w:tcPr>
          <w:p w14:paraId="5BFB588C" w14:textId="77777777" w:rsidR="00CC0CEC" w:rsidRDefault="00BB4519">
            <w:pPr>
              <w:spacing w:after="0"/>
            </w:pPr>
            <w:r>
              <w:rPr>
                <w:sz w:val="15"/>
              </w:rPr>
              <w:t>Minion은 Tower 우선, 이후 Nexus 공격</w:t>
            </w:r>
          </w:p>
        </w:tc>
      </w:tr>
      <w:tr w:rsidR="00CC0CEC" w14:paraId="5DB2599B" w14:textId="77777777">
        <w:trPr>
          <w:jc w:val="center"/>
        </w:trPr>
        <w:tc>
          <w:tcPr>
            <w:tcW w:w="1361" w:type="dxa"/>
            <w:tcMar>
              <w:top w:w="90" w:type="dxa"/>
              <w:bottom w:w="90" w:type="dxa"/>
            </w:tcMar>
            <w:vAlign w:val="center"/>
          </w:tcPr>
          <w:p w14:paraId="6FB4D89B" w14:textId="77777777" w:rsidR="00CC0CEC" w:rsidRDefault="00BB4519">
            <w:pPr>
              <w:spacing w:after="0"/>
            </w:pPr>
            <w:r>
              <w:rPr>
                <w:sz w:val="15"/>
              </w:rPr>
              <w:t>TC S01</w:t>
            </w:r>
          </w:p>
        </w:tc>
        <w:tc>
          <w:tcPr>
            <w:tcW w:w="1701" w:type="dxa"/>
            <w:tcMar>
              <w:top w:w="90" w:type="dxa"/>
              <w:bottom w:w="90" w:type="dxa"/>
            </w:tcMar>
            <w:vAlign w:val="center"/>
          </w:tcPr>
          <w:p w14:paraId="07E6A687" w14:textId="77777777" w:rsidR="00CC0CEC" w:rsidRDefault="00BB4519">
            <w:pPr>
              <w:spacing w:after="0"/>
            </w:pPr>
            <w:r>
              <w:rPr>
                <w:sz w:val="15"/>
              </w:rPr>
              <w:t>FR S01~S03</w:t>
            </w:r>
          </w:p>
        </w:tc>
        <w:tc>
          <w:tcPr>
            <w:tcW w:w="3685" w:type="dxa"/>
            <w:tcMar>
              <w:top w:w="90" w:type="dxa"/>
              <w:bottom w:w="90" w:type="dxa"/>
            </w:tcMar>
            <w:vAlign w:val="center"/>
          </w:tcPr>
          <w:p w14:paraId="368F3208" w14:textId="77777777" w:rsidR="00CC0CEC" w:rsidRDefault="00BB4519">
            <w:pPr>
              <w:spacing w:after="0"/>
            </w:pPr>
            <w:r>
              <w:rPr>
                <w:sz w:val="15"/>
              </w:rPr>
              <w:t>공격→방어→재공격 동일 초기 조건</w:t>
            </w:r>
          </w:p>
        </w:tc>
        <w:tc>
          <w:tcPr>
            <w:tcW w:w="3402" w:type="dxa"/>
            <w:tcMar>
              <w:top w:w="90" w:type="dxa"/>
              <w:bottom w:w="90" w:type="dxa"/>
            </w:tcMar>
            <w:vAlign w:val="center"/>
          </w:tcPr>
          <w:p w14:paraId="2E7F1E18" w14:textId="77777777" w:rsidR="00CC0CEC" w:rsidRDefault="00BB4519">
            <w:pPr>
              <w:spacing w:after="0"/>
            </w:pPr>
            <w:r>
              <w:rPr>
                <w:sz w:val="15"/>
              </w:rPr>
              <w:t>단계별 build/log/success 구분</w:t>
            </w:r>
          </w:p>
        </w:tc>
      </w:tr>
      <w:tr w:rsidR="00CC0CEC" w14:paraId="0A505DD4" w14:textId="77777777">
        <w:trPr>
          <w:jc w:val="center"/>
        </w:trPr>
        <w:tc>
          <w:tcPr>
            <w:tcW w:w="1361" w:type="dxa"/>
            <w:shd w:val="clear" w:color="auto" w:fill="F2F6FA"/>
            <w:tcMar>
              <w:top w:w="90" w:type="dxa"/>
              <w:bottom w:w="90" w:type="dxa"/>
            </w:tcMar>
            <w:vAlign w:val="center"/>
          </w:tcPr>
          <w:p w14:paraId="1E2475D0" w14:textId="77777777" w:rsidR="00CC0CEC" w:rsidRDefault="00BB4519">
            <w:pPr>
              <w:spacing w:after="0"/>
            </w:pPr>
            <w:r>
              <w:rPr>
                <w:sz w:val="15"/>
              </w:rPr>
              <w:t>TC S02</w:t>
            </w:r>
          </w:p>
        </w:tc>
        <w:tc>
          <w:tcPr>
            <w:tcW w:w="1701" w:type="dxa"/>
            <w:shd w:val="clear" w:color="auto" w:fill="F2F6FA"/>
            <w:tcMar>
              <w:top w:w="90" w:type="dxa"/>
              <w:bottom w:w="90" w:type="dxa"/>
            </w:tcMar>
            <w:vAlign w:val="center"/>
          </w:tcPr>
          <w:p w14:paraId="77C8729E" w14:textId="77777777" w:rsidR="00CC0CEC" w:rsidRDefault="00BB4519">
            <w:pPr>
              <w:spacing w:after="0"/>
            </w:pPr>
            <w:r>
              <w:rPr>
                <w:sz w:val="15"/>
              </w:rPr>
              <w:t>NFR03</w:t>
            </w:r>
          </w:p>
        </w:tc>
        <w:tc>
          <w:tcPr>
            <w:tcW w:w="3685" w:type="dxa"/>
            <w:shd w:val="clear" w:color="auto" w:fill="F2F6FA"/>
            <w:tcMar>
              <w:top w:w="90" w:type="dxa"/>
              <w:bottom w:w="90" w:type="dxa"/>
            </w:tcMar>
            <w:vAlign w:val="center"/>
          </w:tcPr>
          <w:p w14:paraId="5FE2113B" w14:textId="77777777" w:rsidR="00CC0CEC" w:rsidRDefault="00BB4519">
            <w:pPr>
              <w:spacing w:after="0"/>
            </w:pPr>
            <w:r>
              <w:rPr>
                <w:sz w:val="15"/>
              </w:rPr>
              <w:t>같은 seed/build/replay 10회 실행</w:t>
            </w:r>
          </w:p>
        </w:tc>
        <w:tc>
          <w:tcPr>
            <w:tcW w:w="3402" w:type="dxa"/>
            <w:shd w:val="clear" w:color="auto" w:fill="F2F6FA"/>
            <w:tcMar>
              <w:top w:w="90" w:type="dxa"/>
              <w:bottom w:w="90" w:type="dxa"/>
            </w:tcMar>
            <w:vAlign w:val="center"/>
          </w:tcPr>
          <w:p w14:paraId="7EBBEBC2" w14:textId="77777777" w:rsidR="00CC0CEC" w:rsidRDefault="00BB4519">
            <w:pPr>
              <w:spacing w:after="0"/>
            </w:pPr>
            <w:r>
              <w:rPr>
                <w:sz w:val="15"/>
              </w:rPr>
              <w:t>정상 기준 결과가 동일 범위로 반복</w:t>
            </w:r>
          </w:p>
        </w:tc>
      </w:tr>
      <w:tr w:rsidR="00CC0CEC" w14:paraId="0AFB67A0" w14:textId="77777777">
        <w:trPr>
          <w:jc w:val="center"/>
        </w:trPr>
        <w:tc>
          <w:tcPr>
            <w:tcW w:w="2578" w:type="dxa"/>
          </w:tcPr>
          <w:p w14:paraId="482C344E" w14:textId="77777777" w:rsidR="00CC0CEC" w:rsidRDefault="00BB4519">
            <w:r>
              <w:t>TC G14</w:t>
            </w:r>
          </w:p>
        </w:tc>
        <w:tc>
          <w:tcPr>
            <w:tcW w:w="2578" w:type="dxa"/>
          </w:tcPr>
          <w:p w14:paraId="62DF6734" w14:textId="77777777" w:rsidR="00CC0CEC" w:rsidRDefault="00BB4519">
            <w:r>
              <w:t>FR G13</w:t>
            </w:r>
          </w:p>
        </w:tc>
        <w:tc>
          <w:tcPr>
            <w:tcW w:w="2578" w:type="dxa"/>
          </w:tcPr>
          <w:p w14:paraId="2F87320C" w14:textId="77777777" w:rsidR="00CC0CEC" w:rsidRDefault="00BB4519">
            <w:r>
              <w:t>피격 직후/5s 경과/재피격/최대 HP/Bot Recover/일시정지·사망</w:t>
            </w:r>
          </w:p>
        </w:tc>
        <w:tc>
          <w:tcPr>
            <w:tcW w:w="2578" w:type="dxa"/>
          </w:tcPr>
          <w:p w14:paraId="7097CF5F" w14:textId="77777777" w:rsidR="00CC0CEC" w:rsidRDefault="00BB4519">
            <w:r>
              <w:t>5s 이후 2 HP/s; Recover 4 HP/s만; 상태별 차단</w:t>
            </w:r>
          </w:p>
        </w:tc>
      </w:tr>
      <w:tr w:rsidR="00CC0CEC" w14:paraId="0F0E42C5" w14:textId="77777777">
        <w:trPr>
          <w:jc w:val="center"/>
        </w:trPr>
        <w:tc>
          <w:tcPr>
            <w:tcW w:w="2578" w:type="dxa"/>
          </w:tcPr>
          <w:p w14:paraId="69C31F31" w14:textId="77777777" w:rsidR="00CC0CEC" w:rsidRDefault="00BB4519">
            <w:r>
              <w:t>TC G15</w:t>
            </w:r>
          </w:p>
        </w:tc>
        <w:tc>
          <w:tcPr>
            <w:tcW w:w="2578" w:type="dxa"/>
          </w:tcPr>
          <w:p w14:paraId="7D90923C" w14:textId="77777777" w:rsidR="00CC0CEC" w:rsidRDefault="00BB4519">
            <w:r>
              <w:t>FR G08~G10/G14</w:t>
            </w:r>
          </w:p>
        </w:tc>
        <w:tc>
          <w:tcPr>
            <w:tcW w:w="2578" w:type="dxa"/>
          </w:tcPr>
          <w:p w14:paraId="2E46F62B" w14:textId="77777777" w:rsidR="00CC0CEC" w:rsidRDefault="00BB4519">
            <w:r>
              <w:t>임계값 정확히 도달, 초과 XP, 한 번에 여러 단계, 레벨 7, Bot, 재시작</w:t>
            </w:r>
          </w:p>
        </w:tc>
        <w:tc>
          <w:tcPr>
            <w:tcW w:w="2578" w:type="dxa"/>
          </w:tcPr>
          <w:p w14:paraId="735E9886" w14:textId="77777777" w:rsidR="00CC0CEC" w:rsidRDefault="00BB4519">
            <w:r>
              <w:t>즉시 레벨 상승·강화, 잔여 XP 보존, UI/HUD 동기화</w:t>
            </w:r>
          </w:p>
        </w:tc>
      </w:tr>
      <w:tr w:rsidR="00CC0CEC" w14:paraId="43BDD1DD" w14:textId="77777777">
        <w:trPr>
          <w:jc w:val="center"/>
        </w:trPr>
        <w:tc>
          <w:tcPr>
            <w:tcW w:w="2578" w:type="dxa"/>
          </w:tcPr>
          <w:p w14:paraId="31243D3C" w14:textId="77777777" w:rsidR="00CC0CEC" w:rsidRDefault="00BB4519">
            <w:r>
              <w:t>TC G16</w:t>
            </w:r>
          </w:p>
        </w:tc>
        <w:tc>
          <w:tcPr>
            <w:tcW w:w="2578" w:type="dxa"/>
          </w:tcPr>
          <w:p w14:paraId="564DED14" w14:textId="77777777" w:rsidR="00CC0CEC" w:rsidRDefault="00BB4519">
            <w:r>
              <w:t>FR G01/G04/G15</w:t>
            </w:r>
          </w:p>
        </w:tc>
        <w:tc>
          <w:tcPr>
            <w:tcW w:w="2578" w:type="dxa"/>
          </w:tcPr>
          <w:p w14:paraId="068D00A5" w14:textId="77777777" w:rsidR="00CC0CEC" w:rsidRDefault="00BB4519">
            <w:r>
              <w:t>3개 라인 wave·Tower·경로·경계·Brush/투사체, 3라인 수동 플레이</w:t>
            </w:r>
          </w:p>
        </w:tc>
        <w:tc>
          <w:tcPr>
            <w:tcW w:w="2578" w:type="dxa"/>
          </w:tcPr>
          <w:p w14:paraId="6A5E6E64" w14:textId="77777777" w:rsidR="00CC0CEC" w:rsidRDefault="00BB4519">
            <w:r>
              <w:t>3개 라인 각 2기/12s, 충돌·시야·승패 유지</w:t>
            </w:r>
          </w:p>
        </w:tc>
      </w:tr>
      <w:tr w:rsidR="00CC0CEC" w14:paraId="249769B4" w14:textId="77777777">
        <w:trPr>
          <w:jc w:val="center"/>
        </w:trPr>
        <w:tc>
          <w:tcPr>
            <w:tcW w:w="2578" w:type="dxa"/>
          </w:tcPr>
          <w:p w14:paraId="6428D576" w14:textId="77777777" w:rsidR="00CC0CEC" w:rsidRDefault="00BB4519">
            <w:r>
              <w:t>TC G17</w:t>
            </w:r>
          </w:p>
        </w:tc>
        <w:tc>
          <w:tcPr>
            <w:tcW w:w="2578" w:type="dxa"/>
          </w:tcPr>
          <w:p w14:paraId="0D920954" w14:textId="77777777" w:rsidR="00CC0CEC" w:rsidRDefault="00BB4519">
            <w:r>
              <w:t>FR G02/G03/G16</w:t>
            </w:r>
          </w:p>
        </w:tc>
        <w:tc>
          <w:tcPr>
            <w:tcW w:w="2578" w:type="dxa"/>
          </w:tcPr>
          <w:p w14:paraId="367C9FDA" w14:textId="77777777" w:rsidR="00CC0CEC" w:rsidRDefault="00BB4519">
            <w:r>
              <w:t>가시 적·은폐 적·동거리·대상 사망·표적 없음·Tab·LMB·K/J</w:t>
            </w:r>
          </w:p>
        </w:tc>
        <w:tc>
          <w:tcPr>
            <w:tcW w:w="2578" w:type="dxa"/>
          </w:tcPr>
          <w:p w14:paraId="660D3AD8" w14:textId="77777777" w:rsidR="00CC0CEC" w:rsidRDefault="00BB4519">
            <w:r>
              <w:t>모드 및 우선순위대로 조준, LMB/K 새 누름마다 1발</w:t>
            </w:r>
          </w:p>
        </w:tc>
      </w:tr>
    </w:tbl>
    <w:p w14:paraId="5FBEF42F" w14:textId="77777777" w:rsidR="00CC0CEC" w:rsidRDefault="00CC0CEC">
      <w:pPr>
        <w:spacing w:after="40"/>
      </w:pPr>
    </w:p>
    <w:p w14:paraId="3BAA8817" w14:textId="77777777" w:rsidR="00CC0CEC" w:rsidRDefault="00BB4519">
      <w:pPr>
        <w:pStyle w:val="2"/>
      </w:pPr>
      <w:r>
        <w:rPr>
          <w:rFonts w:ascii="나눔고딕" w:eastAsia="나눔고딕" w:hAnsi="나눔고딕" w:cs="나눔고딕"/>
        </w:rPr>
        <w:t>8.2 Traceability Matrix</w:t>
      </w:r>
    </w:p>
    <w:tbl>
      <w:tblPr>
        <w:tblStyle w:val="af1"/>
        <w:tblW w:w="0" w:type="auto"/>
        <w:jc w:val="center"/>
        <w:tblLook w:val="04A0" w:firstRow="1" w:lastRow="0" w:firstColumn="1" w:lastColumn="0" w:noHBand="0" w:noVBand="1"/>
      </w:tblPr>
      <w:tblGrid>
        <w:gridCol w:w="1893"/>
        <w:gridCol w:w="1968"/>
        <w:gridCol w:w="2932"/>
        <w:gridCol w:w="1894"/>
        <w:gridCol w:w="1841"/>
      </w:tblGrid>
      <w:tr w:rsidR="00CC0CEC" w14:paraId="5E664566" w14:textId="77777777">
        <w:trPr>
          <w:tblHeader/>
          <w:jc w:val="center"/>
        </w:trPr>
        <w:tc>
          <w:tcPr>
            <w:tcW w:w="1701" w:type="dxa"/>
            <w:shd w:val="clear" w:color="auto" w:fill="1F4E79"/>
            <w:tcMar>
              <w:top w:w="90" w:type="dxa"/>
              <w:bottom w:w="90" w:type="dxa"/>
            </w:tcMar>
            <w:vAlign w:val="center"/>
          </w:tcPr>
          <w:p w14:paraId="1833AC1B" w14:textId="77777777" w:rsidR="00CC0CEC" w:rsidRDefault="00BB4519">
            <w:pPr>
              <w:jc w:val="center"/>
            </w:pPr>
            <w:r>
              <w:rPr>
                <w:b/>
                <w:color w:val="FFFFFF"/>
                <w:sz w:val="14"/>
              </w:rPr>
              <w:t>Use Case</w:t>
            </w:r>
          </w:p>
        </w:tc>
        <w:tc>
          <w:tcPr>
            <w:tcW w:w="1701" w:type="dxa"/>
            <w:shd w:val="clear" w:color="auto" w:fill="1F4E79"/>
            <w:tcMar>
              <w:top w:w="90" w:type="dxa"/>
              <w:bottom w:w="90" w:type="dxa"/>
            </w:tcMar>
            <w:vAlign w:val="center"/>
          </w:tcPr>
          <w:p w14:paraId="115E41CE" w14:textId="77777777" w:rsidR="00CC0CEC" w:rsidRDefault="00BB4519">
            <w:pPr>
              <w:jc w:val="center"/>
            </w:pPr>
            <w:r>
              <w:rPr>
                <w:b/>
                <w:color w:val="FFFFFF"/>
                <w:sz w:val="14"/>
              </w:rPr>
              <w:t>FR/NFR</w:t>
            </w:r>
          </w:p>
        </w:tc>
        <w:tc>
          <w:tcPr>
            <w:tcW w:w="3118" w:type="dxa"/>
            <w:shd w:val="clear" w:color="auto" w:fill="1F4E79"/>
            <w:tcMar>
              <w:top w:w="90" w:type="dxa"/>
              <w:bottom w:w="90" w:type="dxa"/>
            </w:tcMar>
            <w:vAlign w:val="center"/>
          </w:tcPr>
          <w:p w14:paraId="680F45F0" w14:textId="77777777" w:rsidR="00CC0CEC" w:rsidRDefault="00BB4519">
            <w:pPr>
              <w:jc w:val="center"/>
            </w:pPr>
            <w:r>
              <w:rPr>
                <w:b/>
                <w:color w:val="FFFFFF"/>
                <w:sz w:val="14"/>
              </w:rPr>
              <w:t>구현 구성요소</w:t>
            </w:r>
          </w:p>
        </w:tc>
        <w:tc>
          <w:tcPr>
            <w:tcW w:w="1701" w:type="dxa"/>
            <w:shd w:val="clear" w:color="auto" w:fill="1F4E79"/>
            <w:tcMar>
              <w:top w:w="90" w:type="dxa"/>
              <w:bottom w:w="90" w:type="dxa"/>
            </w:tcMar>
            <w:vAlign w:val="center"/>
          </w:tcPr>
          <w:p w14:paraId="2CFAFAAE" w14:textId="77777777" w:rsidR="00CC0CEC" w:rsidRDefault="00BB4519">
            <w:pPr>
              <w:jc w:val="center"/>
            </w:pPr>
            <w:r>
              <w:rPr>
                <w:b/>
                <w:color w:val="FFFFFF"/>
                <w:sz w:val="14"/>
              </w:rPr>
              <w:t>Test Case</w:t>
            </w:r>
          </w:p>
        </w:tc>
        <w:tc>
          <w:tcPr>
            <w:tcW w:w="1984" w:type="dxa"/>
            <w:shd w:val="clear" w:color="auto" w:fill="1F4E79"/>
            <w:tcMar>
              <w:top w:w="90" w:type="dxa"/>
              <w:bottom w:w="90" w:type="dxa"/>
            </w:tcMar>
            <w:vAlign w:val="center"/>
          </w:tcPr>
          <w:p w14:paraId="336FADAB" w14:textId="77777777" w:rsidR="00CC0CEC" w:rsidRDefault="00BB4519">
            <w:r>
              <w:t>보안 실험 연계</w:t>
            </w:r>
          </w:p>
        </w:tc>
      </w:tr>
      <w:tr w:rsidR="00CC0CEC" w14:paraId="235B2650" w14:textId="77777777">
        <w:trPr>
          <w:jc w:val="center"/>
        </w:trPr>
        <w:tc>
          <w:tcPr>
            <w:tcW w:w="1701" w:type="dxa"/>
            <w:tcMar>
              <w:top w:w="90" w:type="dxa"/>
              <w:bottom w:w="90" w:type="dxa"/>
            </w:tcMar>
            <w:vAlign w:val="center"/>
          </w:tcPr>
          <w:p w14:paraId="14813073" w14:textId="77777777" w:rsidR="00CC0CEC" w:rsidRDefault="00BB4519">
            <w:pPr>
              <w:spacing w:after="0"/>
            </w:pPr>
            <w:r>
              <w:rPr>
                <w:sz w:val="14"/>
              </w:rPr>
              <w:t>G01 Start</w:t>
            </w:r>
          </w:p>
        </w:tc>
        <w:tc>
          <w:tcPr>
            <w:tcW w:w="1701" w:type="dxa"/>
            <w:tcMar>
              <w:top w:w="90" w:type="dxa"/>
              <w:bottom w:w="90" w:type="dxa"/>
            </w:tcMar>
            <w:vAlign w:val="center"/>
          </w:tcPr>
          <w:p w14:paraId="3B2C6FD0" w14:textId="77777777" w:rsidR="00CC0CEC" w:rsidRDefault="00BB4519">
            <w:pPr>
              <w:spacing w:after="0"/>
            </w:pPr>
            <w:r>
              <w:rPr>
                <w:sz w:val="14"/>
              </w:rPr>
              <w:t>FR G01</w:t>
            </w:r>
          </w:p>
        </w:tc>
        <w:tc>
          <w:tcPr>
            <w:tcW w:w="3118" w:type="dxa"/>
            <w:tcMar>
              <w:top w:w="90" w:type="dxa"/>
              <w:bottom w:w="90" w:type="dxa"/>
            </w:tcMar>
            <w:vAlign w:val="center"/>
          </w:tcPr>
          <w:p w14:paraId="32CA55B5" w14:textId="77777777" w:rsidR="00CC0CEC" w:rsidRDefault="00BB4519">
            <w:pPr>
              <w:spacing w:after="0"/>
            </w:pPr>
            <w:r>
              <w:rPr>
                <w:sz w:val="14"/>
              </w:rPr>
              <w:t>Application, GameWorld</w:t>
            </w:r>
          </w:p>
        </w:tc>
        <w:tc>
          <w:tcPr>
            <w:tcW w:w="1701" w:type="dxa"/>
            <w:tcMar>
              <w:top w:w="90" w:type="dxa"/>
              <w:bottom w:w="90" w:type="dxa"/>
            </w:tcMar>
            <w:vAlign w:val="center"/>
          </w:tcPr>
          <w:p w14:paraId="1746BDC0" w14:textId="77777777" w:rsidR="00CC0CEC" w:rsidRDefault="00BB4519">
            <w:pPr>
              <w:spacing w:after="0"/>
            </w:pPr>
            <w:r>
              <w:rPr>
                <w:sz w:val="14"/>
              </w:rPr>
              <w:t>TC G01</w:t>
            </w:r>
          </w:p>
        </w:tc>
        <w:tc>
          <w:tcPr>
            <w:tcW w:w="1984" w:type="dxa"/>
            <w:tcMar>
              <w:top w:w="90" w:type="dxa"/>
              <w:bottom w:w="90" w:type="dxa"/>
            </w:tcMar>
            <w:vAlign w:val="center"/>
          </w:tcPr>
          <w:p w14:paraId="0FEA1CAF" w14:textId="77777777" w:rsidR="00CC0CEC" w:rsidRDefault="00BB4519">
            <w:pPr>
              <w:spacing w:after="0"/>
            </w:pPr>
            <w:r>
              <w:rPr>
                <w:sz w:val="14"/>
              </w:rPr>
              <w:t>-</w:t>
            </w:r>
          </w:p>
        </w:tc>
      </w:tr>
      <w:tr w:rsidR="00CC0CEC" w14:paraId="23C58643" w14:textId="77777777">
        <w:trPr>
          <w:jc w:val="center"/>
        </w:trPr>
        <w:tc>
          <w:tcPr>
            <w:tcW w:w="1701" w:type="dxa"/>
            <w:shd w:val="clear" w:color="auto" w:fill="F2F6FA"/>
            <w:tcMar>
              <w:top w:w="90" w:type="dxa"/>
              <w:bottom w:w="90" w:type="dxa"/>
            </w:tcMar>
            <w:vAlign w:val="center"/>
          </w:tcPr>
          <w:p w14:paraId="7AD9A280" w14:textId="77777777" w:rsidR="00CC0CEC" w:rsidRDefault="00BB4519">
            <w:pPr>
              <w:spacing w:after="0"/>
            </w:pPr>
            <w:r>
              <w:rPr>
                <w:sz w:val="14"/>
              </w:rPr>
              <w:t>G02-1 Move</w:t>
            </w:r>
          </w:p>
        </w:tc>
        <w:tc>
          <w:tcPr>
            <w:tcW w:w="1701" w:type="dxa"/>
            <w:shd w:val="clear" w:color="auto" w:fill="F2F6FA"/>
            <w:tcMar>
              <w:top w:w="90" w:type="dxa"/>
              <w:bottom w:w="90" w:type="dxa"/>
            </w:tcMar>
            <w:vAlign w:val="center"/>
          </w:tcPr>
          <w:p w14:paraId="0A3C07BB" w14:textId="77777777" w:rsidR="00CC0CEC" w:rsidRDefault="00BB4519">
            <w:pPr>
              <w:spacing w:after="0"/>
            </w:pPr>
            <w:r>
              <w:rPr>
                <w:sz w:val="14"/>
              </w:rPr>
              <w:t>FR G02</w:t>
            </w:r>
          </w:p>
        </w:tc>
        <w:tc>
          <w:tcPr>
            <w:tcW w:w="3118" w:type="dxa"/>
            <w:shd w:val="clear" w:color="auto" w:fill="F2F6FA"/>
            <w:tcMar>
              <w:top w:w="90" w:type="dxa"/>
              <w:bottom w:w="90" w:type="dxa"/>
            </w:tcMar>
            <w:vAlign w:val="center"/>
          </w:tcPr>
          <w:p w14:paraId="3C0154E5" w14:textId="77777777" w:rsidR="00CC0CEC" w:rsidRDefault="00BB4519">
            <w:pPr>
              <w:spacing w:after="0"/>
            </w:pPr>
            <w:r>
              <w:rPr>
                <w:sz w:val="14"/>
              </w:rPr>
              <w:t>InputManager, PlayerController, Hero, GameWorld</w:t>
            </w:r>
          </w:p>
        </w:tc>
        <w:tc>
          <w:tcPr>
            <w:tcW w:w="1701" w:type="dxa"/>
            <w:shd w:val="clear" w:color="auto" w:fill="F2F6FA"/>
            <w:tcMar>
              <w:top w:w="90" w:type="dxa"/>
              <w:bottom w:w="90" w:type="dxa"/>
            </w:tcMar>
            <w:vAlign w:val="center"/>
          </w:tcPr>
          <w:p w14:paraId="1A22A55E" w14:textId="77777777" w:rsidR="00CC0CEC" w:rsidRDefault="00BB4519">
            <w:pPr>
              <w:spacing w:after="0"/>
            </w:pPr>
            <w:r>
              <w:rPr>
                <w:sz w:val="14"/>
              </w:rPr>
              <w:t>TC G02/G09</w:t>
            </w:r>
          </w:p>
        </w:tc>
        <w:tc>
          <w:tcPr>
            <w:tcW w:w="1984" w:type="dxa"/>
            <w:shd w:val="clear" w:color="auto" w:fill="F2F6FA"/>
            <w:tcMar>
              <w:top w:w="90" w:type="dxa"/>
              <w:bottom w:w="90" w:type="dxa"/>
            </w:tcMar>
            <w:vAlign w:val="center"/>
          </w:tcPr>
          <w:p w14:paraId="3E2EC843" w14:textId="77777777" w:rsidR="00CC0CEC" w:rsidRDefault="00BB4519">
            <w:pPr>
              <w:spacing w:after="0"/>
            </w:pPr>
            <w:r>
              <w:rPr>
                <w:sz w:val="14"/>
              </w:rPr>
              <w:t>A2</w:t>
            </w:r>
          </w:p>
        </w:tc>
      </w:tr>
      <w:tr w:rsidR="00CC0CEC" w14:paraId="331A6CF1" w14:textId="77777777">
        <w:trPr>
          <w:jc w:val="center"/>
        </w:trPr>
        <w:tc>
          <w:tcPr>
            <w:tcW w:w="1701" w:type="dxa"/>
            <w:tcMar>
              <w:top w:w="90" w:type="dxa"/>
              <w:bottom w:w="90" w:type="dxa"/>
            </w:tcMar>
            <w:vAlign w:val="center"/>
          </w:tcPr>
          <w:p w14:paraId="6BBC7C99" w14:textId="77777777" w:rsidR="00CC0CEC" w:rsidRDefault="00BB4519">
            <w:pPr>
              <w:spacing w:after="0"/>
            </w:pPr>
            <w:r>
              <w:rPr>
                <w:sz w:val="14"/>
              </w:rPr>
              <w:t>G02-2 Basic</w:t>
            </w:r>
          </w:p>
        </w:tc>
        <w:tc>
          <w:tcPr>
            <w:tcW w:w="1701" w:type="dxa"/>
            <w:tcMar>
              <w:top w:w="90" w:type="dxa"/>
              <w:bottom w:w="90" w:type="dxa"/>
            </w:tcMar>
            <w:vAlign w:val="center"/>
          </w:tcPr>
          <w:p w14:paraId="3904E5A1" w14:textId="77777777" w:rsidR="00CC0CEC" w:rsidRDefault="00BB4519">
            <w:pPr>
              <w:spacing w:after="0"/>
            </w:pPr>
            <w:r>
              <w:rPr>
                <w:sz w:val="14"/>
              </w:rPr>
              <w:t>FR G02</w:t>
            </w:r>
          </w:p>
        </w:tc>
        <w:tc>
          <w:tcPr>
            <w:tcW w:w="3118" w:type="dxa"/>
            <w:tcMar>
              <w:top w:w="90" w:type="dxa"/>
              <w:bottom w:w="90" w:type="dxa"/>
            </w:tcMar>
            <w:vAlign w:val="center"/>
          </w:tcPr>
          <w:p w14:paraId="0BEA28A2" w14:textId="77777777" w:rsidR="00CC0CEC" w:rsidRDefault="00BB4519">
            <w:pPr>
              <w:spacing w:after="0"/>
            </w:pPr>
            <w:r>
              <w:rPr>
                <w:sz w:val="14"/>
              </w:rPr>
              <w:t>CombatSystem, Projectile, GameWorld</w:t>
            </w:r>
          </w:p>
        </w:tc>
        <w:tc>
          <w:tcPr>
            <w:tcW w:w="1701" w:type="dxa"/>
            <w:tcMar>
              <w:top w:w="90" w:type="dxa"/>
              <w:bottom w:w="90" w:type="dxa"/>
            </w:tcMar>
            <w:vAlign w:val="center"/>
          </w:tcPr>
          <w:p w14:paraId="31258BD8" w14:textId="77777777" w:rsidR="00CC0CEC" w:rsidRDefault="00BB4519">
            <w:pPr>
              <w:spacing w:after="0"/>
            </w:pPr>
            <w:r>
              <w:rPr>
                <w:sz w:val="14"/>
              </w:rPr>
              <w:t>TC G02/G08/G09</w:t>
            </w:r>
          </w:p>
        </w:tc>
        <w:tc>
          <w:tcPr>
            <w:tcW w:w="1984" w:type="dxa"/>
            <w:tcMar>
              <w:top w:w="90" w:type="dxa"/>
              <w:bottom w:w="90" w:type="dxa"/>
            </w:tcMar>
            <w:vAlign w:val="center"/>
          </w:tcPr>
          <w:p w14:paraId="0872B1C4" w14:textId="77777777" w:rsidR="00CC0CEC" w:rsidRDefault="00BB4519">
            <w:pPr>
              <w:spacing w:after="0"/>
            </w:pPr>
            <w:r>
              <w:rPr>
                <w:sz w:val="14"/>
              </w:rPr>
              <w:t>A1/A2/A3</w:t>
            </w:r>
          </w:p>
        </w:tc>
      </w:tr>
      <w:tr w:rsidR="00CC0CEC" w14:paraId="7C290577" w14:textId="77777777">
        <w:trPr>
          <w:jc w:val="center"/>
        </w:trPr>
        <w:tc>
          <w:tcPr>
            <w:tcW w:w="1701" w:type="dxa"/>
            <w:shd w:val="clear" w:color="auto" w:fill="F2F6FA"/>
            <w:tcMar>
              <w:top w:w="90" w:type="dxa"/>
              <w:bottom w:w="90" w:type="dxa"/>
            </w:tcMar>
            <w:vAlign w:val="center"/>
          </w:tcPr>
          <w:p w14:paraId="17D230FF" w14:textId="77777777" w:rsidR="00CC0CEC" w:rsidRDefault="00BB4519">
            <w:pPr>
              <w:spacing w:after="0"/>
            </w:pPr>
            <w:r>
              <w:rPr>
                <w:sz w:val="14"/>
              </w:rPr>
              <w:t>G02-3 Ultimate</w:t>
            </w:r>
          </w:p>
        </w:tc>
        <w:tc>
          <w:tcPr>
            <w:tcW w:w="1701" w:type="dxa"/>
            <w:shd w:val="clear" w:color="auto" w:fill="F2F6FA"/>
            <w:tcMar>
              <w:top w:w="90" w:type="dxa"/>
              <w:bottom w:w="90" w:type="dxa"/>
            </w:tcMar>
            <w:vAlign w:val="center"/>
          </w:tcPr>
          <w:p w14:paraId="75AE5923" w14:textId="77777777" w:rsidR="00CC0CEC" w:rsidRDefault="00BB4519">
            <w:pPr>
              <w:spacing w:after="0"/>
            </w:pPr>
            <w:r>
              <w:rPr>
                <w:sz w:val="14"/>
              </w:rPr>
              <w:t>FR G03</w:t>
            </w:r>
          </w:p>
        </w:tc>
        <w:tc>
          <w:tcPr>
            <w:tcW w:w="3118" w:type="dxa"/>
            <w:shd w:val="clear" w:color="auto" w:fill="F2F6FA"/>
            <w:tcMar>
              <w:top w:w="90" w:type="dxa"/>
              <w:bottom w:w="90" w:type="dxa"/>
            </w:tcMar>
            <w:vAlign w:val="center"/>
          </w:tcPr>
          <w:p w14:paraId="3C9E7DE4" w14:textId="77777777" w:rsidR="00CC0CEC" w:rsidRDefault="00BB4519">
            <w:pPr>
              <w:spacing w:after="0"/>
            </w:pPr>
            <w:r>
              <w:rPr>
                <w:sz w:val="14"/>
              </w:rPr>
              <w:t>CombatSystem, Projectile, HUD</w:t>
            </w:r>
          </w:p>
        </w:tc>
        <w:tc>
          <w:tcPr>
            <w:tcW w:w="1701" w:type="dxa"/>
            <w:shd w:val="clear" w:color="auto" w:fill="F2F6FA"/>
            <w:tcMar>
              <w:top w:w="90" w:type="dxa"/>
              <w:bottom w:w="90" w:type="dxa"/>
            </w:tcMar>
            <w:vAlign w:val="center"/>
          </w:tcPr>
          <w:p w14:paraId="27505624" w14:textId="77777777" w:rsidR="00CC0CEC" w:rsidRDefault="00BB4519">
            <w:pPr>
              <w:spacing w:after="0"/>
            </w:pPr>
            <w:r>
              <w:rPr>
                <w:sz w:val="14"/>
              </w:rPr>
              <w:t>TC G02/G09</w:t>
            </w:r>
          </w:p>
        </w:tc>
        <w:tc>
          <w:tcPr>
            <w:tcW w:w="1984" w:type="dxa"/>
            <w:shd w:val="clear" w:color="auto" w:fill="F2F6FA"/>
            <w:tcMar>
              <w:top w:w="90" w:type="dxa"/>
              <w:bottom w:w="90" w:type="dxa"/>
            </w:tcMar>
            <w:vAlign w:val="center"/>
          </w:tcPr>
          <w:p w14:paraId="50057367" w14:textId="77777777" w:rsidR="00CC0CEC" w:rsidRDefault="00BB4519">
            <w:pPr>
              <w:spacing w:after="0"/>
            </w:pPr>
            <w:r>
              <w:rPr>
                <w:sz w:val="14"/>
              </w:rPr>
              <w:t>A1/A2/A3</w:t>
            </w:r>
          </w:p>
        </w:tc>
      </w:tr>
      <w:tr w:rsidR="00CC0CEC" w14:paraId="04EDB723" w14:textId="77777777">
        <w:trPr>
          <w:jc w:val="center"/>
        </w:trPr>
        <w:tc>
          <w:tcPr>
            <w:tcW w:w="1701" w:type="dxa"/>
            <w:tcMar>
              <w:top w:w="90" w:type="dxa"/>
              <w:bottom w:w="90" w:type="dxa"/>
            </w:tcMar>
            <w:vAlign w:val="center"/>
          </w:tcPr>
          <w:p w14:paraId="4CC39845" w14:textId="77777777" w:rsidR="00CC0CEC" w:rsidRDefault="00BB4519">
            <w:pPr>
              <w:spacing w:after="0"/>
            </w:pPr>
            <w:r>
              <w:rPr>
                <w:sz w:val="14"/>
              </w:rPr>
              <w:t>Pause/Resume</w:t>
            </w:r>
          </w:p>
        </w:tc>
        <w:tc>
          <w:tcPr>
            <w:tcW w:w="1701" w:type="dxa"/>
            <w:tcMar>
              <w:top w:w="90" w:type="dxa"/>
              <w:bottom w:w="90" w:type="dxa"/>
            </w:tcMar>
            <w:vAlign w:val="center"/>
          </w:tcPr>
          <w:p w14:paraId="06B57A98" w14:textId="77777777" w:rsidR="00CC0CEC" w:rsidRDefault="00BB4519">
            <w:pPr>
              <w:spacing w:after="0"/>
            </w:pPr>
            <w:r>
              <w:rPr>
                <w:sz w:val="14"/>
              </w:rPr>
              <w:t>FR G11</w:t>
            </w:r>
          </w:p>
        </w:tc>
        <w:tc>
          <w:tcPr>
            <w:tcW w:w="3118" w:type="dxa"/>
            <w:tcMar>
              <w:top w:w="90" w:type="dxa"/>
              <w:bottom w:w="90" w:type="dxa"/>
            </w:tcMar>
            <w:vAlign w:val="center"/>
          </w:tcPr>
          <w:p w14:paraId="7B2CBF6E" w14:textId="77777777" w:rsidR="00CC0CEC" w:rsidRDefault="00BB4519">
            <w:pPr>
              <w:spacing w:after="0"/>
            </w:pPr>
            <w:r>
              <w:rPr>
                <w:sz w:val="14"/>
              </w:rPr>
              <w:t>Application, GameWorld</w:t>
            </w:r>
          </w:p>
        </w:tc>
        <w:tc>
          <w:tcPr>
            <w:tcW w:w="1701" w:type="dxa"/>
            <w:tcMar>
              <w:top w:w="90" w:type="dxa"/>
              <w:bottom w:w="90" w:type="dxa"/>
            </w:tcMar>
            <w:vAlign w:val="center"/>
          </w:tcPr>
          <w:p w14:paraId="7EB8D139" w14:textId="77777777" w:rsidR="00CC0CEC" w:rsidRDefault="00BB4519">
            <w:pPr>
              <w:spacing w:after="0"/>
            </w:pPr>
            <w:r>
              <w:rPr>
                <w:sz w:val="14"/>
              </w:rPr>
              <w:t>TC G07</w:t>
            </w:r>
          </w:p>
        </w:tc>
        <w:tc>
          <w:tcPr>
            <w:tcW w:w="1984" w:type="dxa"/>
            <w:tcMar>
              <w:top w:w="90" w:type="dxa"/>
              <w:bottom w:w="90" w:type="dxa"/>
            </w:tcMar>
            <w:vAlign w:val="center"/>
          </w:tcPr>
          <w:p w14:paraId="133F7810" w14:textId="77777777" w:rsidR="00CC0CEC" w:rsidRDefault="00BB4519">
            <w:pPr>
              <w:spacing w:after="0"/>
            </w:pPr>
            <w:r>
              <w:rPr>
                <w:sz w:val="14"/>
              </w:rPr>
              <w:t>A3</w:t>
            </w:r>
          </w:p>
        </w:tc>
      </w:tr>
      <w:tr w:rsidR="00CC0CEC" w14:paraId="5E4C7CD1" w14:textId="77777777">
        <w:trPr>
          <w:jc w:val="center"/>
        </w:trPr>
        <w:tc>
          <w:tcPr>
            <w:tcW w:w="1701" w:type="dxa"/>
            <w:shd w:val="clear" w:color="auto" w:fill="F2F6FA"/>
            <w:tcMar>
              <w:top w:w="90" w:type="dxa"/>
              <w:bottom w:w="90" w:type="dxa"/>
            </w:tcMar>
            <w:vAlign w:val="center"/>
          </w:tcPr>
          <w:p w14:paraId="2E976B78" w14:textId="77777777" w:rsidR="00CC0CEC" w:rsidRDefault="00BB4519">
            <w:pPr>
              <w:spacing w:after="0"/>
            </w:pPr>
            <w:r>
              <w:rPr>
                <w:sz w:val="14"/>
              </w:rPr>
              <w:t>Stat Upgrade</w:t>
            </w:r>
          </w:p>
        </w:tc>
        <w:tc>
          <w:tcPr>
            <w:tcW w:w="1701" w:type="dxa"/>
            <w:shd w:val="clear" w:color="auto" w:fill="F2F6FA"/>
            <w:tcMar>
              <w:top w:w="90" w:type="dxa"/>
              <w:bottom w:w="90" w:type="dxa"/>
            </w:tcMar>
            <w:vAlign w:val="center"/>
          </w:tcPr>
          <w:p w14:paraId="0202A574" w14:textId="77777777" w:rsidR="00CC0CEC" w:rsidRDefault="00BB4519">
            <w:pPr>
              <w:spacing w:after="0"/>
            </w:pPr>
            <w:r>
              <w:rPr>
                <w:sz w:val="14"/>
              </w:rPr>
              <w:t>FR G08~G10</w:t>
            </w:r>
          </w:p>
        </w:tc>
        <w:tc>
          <w:tcPr>
            <w:tcW w:w="3118" w:type="dxa"/>
            <w:shd w:val="clear" w:color="auto" w:fill="F2F6FA"/>
            <w:tcMar>
              <w:top w:w="90" w:type="dxa"/>
              <w:bottom w:w="90" w:type="dxa"/>
            </w:tcMar>
            <w:vAlign w:val="center"/>
          </w:tcPr>
          <w:p w14:paraId="3A91F1DD" w14:textId="77777777" w:rsidR="00CC0CEC" w:rsidRDefault="00BB4519">
            <w:pPr>
              <w:spacing w:after="0"/>
            </w:pPr>
            <w:r>
              <w:rPr>
                <w:sz w:val="14"/>
              </w:rPr>
              <w:t>ProgressionRules, Hero, HUD</w:t>
            </w:r>
          </w:p>
        </w:tc>
        <w:tc>
          <w:tcPr>
            <w:tcW w:w="1701" w:type="dxa"/>
            <w:shd w:val="clear" w:color="auto" w:fill="F2F6FA"/>
            <w:tcMar>
              <w:top w:w="90" w:type="dxa"/>
              <w:bottom w:w="90" w:type="dxa"/>
            </w:tcMar>
            <w:vAlign w:val="center"/>
          </w:tcPr>
          <w:p w14:paraId="0BF870E6" w14:textId="77777777" w:rsidR="00CC0CEC" w:rsidRDefault="00BB4519">
            <w:pPr>
              <w:spacing w:after="0"/>
            </w:pPr>
            <w:r>
              <w:rPr>
                <w:sz w:val="14"/>
              </w:rPr>
              <w:t>TC G06</w:t>
            </w:r>
          </w:p>
        </w:tc>
        <w:tc>
          <w:tcPr>
            <w:tcW w:w="1984" w:type="dxa"/>
            <w:shd w:val="clear" w:color="auto" w:fill="F2F6FA"/>
            <w:tcMar>
              <w:top w:w="90" w:type="dxa"/>
              <w:bottom w:w="90" w:type="dxa"/>
            </w:tcMar>
            <w:vAlign w:val="center"/>
          </w:tcPr>
          <w:p w14:paraId="550FE838" w14:textId="77777777" w:rsidR="00CC0CEC" w:rsidRDefault="00BB4519">
            <w:pPr>
              <w:spacing w:after="0"/>
            </w:pPr>
            <w:r>
              <w:rPr>
                <w:sz w:val="14"/>
              </w:rPr>
              <w:t>A2</w:t>
            </w:r>
          </w:p>
        </w:tc>
      </w:tr>
      <w:tr w:rsidR="00CC0CEC" w14:paraId="1F9B7F9B" w14:textId="77777777">
        <w:trPr>
          <w:jc w:val="center"/>
        </w:trPr>
        <w:tc>
          <w:tcPr>
            <w:tcW w:w="1701" w:type="dxa"/>
            <w:tcMar>
              <w:top w:w="90" w:type="dxa"/>
              <w:bottom w:w="90" w:type="dxa"/>
            </w:tcMar>
            <w:vAlign w:val="center"/>
          </w:tcPr>
          <w:p w14:paraId="375D3AEA" w14:textId="77777777" w:rsidR="00CC0CEC" w:rsidRDefault="00BB4519">
            <w:pPr>
              <w:spacing w:after="0"/>
            </w:pPr>
            <w:r>
              <w:rPr>
                <w:sz w:val="14"/>
              </w:rPr>
              <w:t>Brush Visibility</w:t>
            </w:r>
          </w:p>
        </w:tc>
        <w:tc>
          <w:tcPr>
            <w:tcW w:w="1701" w:type="dxa"/>
            <w:tcMar>
              <w:top w:w="90" w:type="dxa"/>
              <w:bottom w:w="90" w:type="dxa"/>
            </w:tcMar>
            <w:vAlign w:val="center"/>
          </w:tcPr>
          <w:p w14:paraId="0EA9E672" w14:textId="77777777" w:rsidR="00CC0CEC" w:rsidRDefault="00BB4519">
            <w:pPr>
              <w:spacing w:after="0"/>
            </w:pPr>
            <w:r>
              <w:rPr>
                <w:sz w:val="14"/>
              </w:rPr>
              <w:t>FR G07</w:t>
            </w:r>
          </w:p>
        </w:tc>
        <w:tc>
          <w:tcPr>
            <w:tcW w:w="3118" w:type="dxa"/>
            <w:tcMar>
              <w:top w:w="90" w:type="dxa"/>
              <w:bottom w:w="90" w:type="dxa"/>
            </w:tcMar>
            <w:vAlign w:val="center"/>
          </w:tcPr>
          <w:p w14:paraId="26FA692D" w14:textId="77777777" w:rsidR="00CC0CEC" w:rsidRDefault="00BB4519">
            <w:pPr>
              <w:spacing w:after="0"/>
            </w:pPr>
            <w:r>
              <w:rPr>
                <w:sz w:val="14"/>
              </w:rPr>
              <w:t>VisibilitySystem, Snapshot, Renderer</w:t>
            </w:r>
          </w:p>
        </w:tc>
        <w:tc>
          <w:tcPr>
            <w:tcW w:w="1701" w:type="dxa"/>
            <w:tcMar>
              <w:top w:w="90" w:type="dxa"/>
              <w:bottom w:w="90" w:type="dxa"/>
            </w:tcMar>
            <w:vAlign w:val="center"/>
          </w:tcPr>
          <w:p w14:paraId="6FA19AF1" w14:textId="77777777" w:rsidR="00CC0CEC" w:rsidRDefault="00BB4519">
            <w:pPr>
              <w:spacing w:after="0"/>
            </w:pPr>
            <w:r>
              <w:rPr>
                <w:sz w:val="14"/>
              </w:rPr>
              <w:t>TC G05</w:t>
            </w:r>
          </w:p>
        </w:tc>
        <w:tc>
          <w:tcPr>
            <w:tcW w:w="1984" w:type="dxa"/>
            <w:tcMar>
              <w:top w:w="90" w:type="dxa"/>
              <w:bottom w:w="90" w:type="dxa"/>
            </w:tcMar>
            <w:vAlign w:val="center"/>
          </w:tcPr>
          <w:p w14:paraId="25C20737" w14:textId="77777777" w:rsidR="00CC0CEC" w:rsidRDefault="00BB4519">
            <w:pPr>
              <w:spacing w:after="0"/>
            </w:pPr>
            <w:r>
              <w:rPr>
                <w:sz w:val="14"/>
              </w:rPr>
              <w:t>A4</w:t>
            </w:r>
          </w:p>
        </w:tc>
      </w:tr>
      <w:tr w:rsidR="00CC0CEC" w14:paraId="2D51C629" w14:textId="77777777">
        <w:trPr>
          <w:jc w:val="center"/>
        </w:trPr>
        <w:tc>
          <w:tcPr>
            <w:tcW w:w="1701" w:type="dxa"/>
            <w:shd w:val="clear" w:color="auto" w:fill="F2F6FA"/>
            <w:tcMar>
              <w:top w:w="90" w:type="dxa"/>
              <w:bottom w:w="90" w:type="dxa"/>
            </w:tcMar>
            <w:vAlign w:val="center"/>
          </w:tcPr>
          <w:p w14:paraId="2B7B20BF" w14:textId="77777777" w:rsidR="00CC0CEC" w:rsidRDefault="00BB4519">
            <w:pPr>
              <w:spacing w:after="0"/>
            </w:pPr>
            <w:r>
              <w:rPr>
                <w:sz w:val="14"/>
              </w:rPr>
              <w:t>Respawn</w:t>
            </w:r>
          </w:p>
        </w:tc>
        <w:tc>
          <w:tcPr>
            <w:tcW w:w="1701" w:type="dxa"/>
            <w:shd w:val="clear" w:color="auto" w:fill="F2F6FA"/>
            <w:tcMar>
              <w:top w:w="90" w:type="dxa"/>
              <w:bottom w:w="90" w:type="dxa"/>
            </w:tcMar>
            <w:vAlign w:val="center"/>
          </w:tcPr>
          <w:p w14:paraId="2DA40525" w14:textId="77777777" w:rsidR="00CC0CEC" w:rsidRDefault="00BB4519">
            <w:pPr>
              <w:spacing w:after="0"/>
            </w:pPr>
            <w:r>
              <w:rPr>
                <w:sz w:val="14"/>
              </w:rPr>
              <w:t>FR G12</w:t>
            </w:r>
          </w:p>
        </w:tc>
        <w:tc>
          <w:tcPr>
            <w:tcW w:w="3118" w:type="dxa"/>
            <w:shd w:val="clear" w:color="auto" w:fill="F2F6FA"/>
            <w:tcMar>
              <w:top w:w="90" w:type="dxa"/>
              <w:bottom w:w="90" w:type="dxa"/>
            </w:tcMar>
            <w:vAlign w:val="center"/>
          </w:tcPr>
          <w:p w14:paraId="08663A68" w14:textId="77777777" w:rsidR="00CC0CEC" w:rsidRDefault="00BB4519">
            <w:pPr>
              <w:spacing w:after="0"/>
            </w:pPr>
            <w:r>
              <w:rPr>
                <w:sz w:val="14"/>
              </w:rPr>
              <w:t>GameWorld, Hero</w:t>
            </w:r>
          </w:p>
        </w:tc>
        <w:tc>
          <w:tcPr>
            <w:tcW w:w="1701" w:type="dxa"/>
            <w:shd w:val="clear" w:color="auto" w:fill="F2F6FA"/>
            <w:tcMar>
              <w:top w:w="90" w:type="dxa"/>
              <w:bottom w:w="90" w:type="dxa"/>
            </w:tcMar>
            <w:vAlign w:val="center"/>
          </w:tcPr>
          <w:p w14:paraId="54DB52B7" w14:textId="77777777" w:rsidR="00CC0CEC" w:rsidRDefault="00BB4519">
            <w:pPr>
              <w:spacing w:after="0"/>
            </w:pPr>
            <w:r>
              <w:rPr>
                <w:sz w:val="14"/>
              </w:rPr>
              <w:t>TC G10</w:t>
            </w:r>
          </w:p>
        </w:tc>
        <w:tc>
          <w:tcPr>
            <w:tcW w:w="1984" w:type="dxa"/>
            <w:shd w:val="clear" w:color="auto" w:fill="F2F6FA"/>
            <w:tcMar>
              <w:top w:w="90" w:type="dxa"/>
              <w:bottom w:w="90" w:type="dxa"/>
            </w:tcMar>
            <w:vAlign w:val="center"/>
          </w:tcPr>
          <w:p w14:paraId="7D011363" w14:textId="77777777" w:rsidR="00CC0CEC" w:rsidRDefault="00BB4519">
            <w:pPr>
              <w:spacing w:after="0"/>
            </w:pPr>
            <w:r>
              <w:rPr>
                <w:sz w:val="14"/>
              </w:rPr>
              <w:t>A2/A3</w:t>
            </w:r>
          </w:p>
        </w:tc>
      </w:tr>
      <w:tr w:rsidR="00CC0CEC" w14:paraId="764210A5" w14:textId="77777777">
        <w:trPr>
          <w:jc w:val="center"/>
        </w:trPr>
        <w:tc>
          <w:tcPr>
            <w:tcW w:w="1701" w:type="dxa"/>
            <w:tcMar>
              <w:top w:w="90" w:type="dxa"/>
              <w:bottom w:w="90" w:type="dxa"/>
            </w:tcMar>
            <w:vAlign w:val="center"/>
          </w:tcPr>
          <w:p w14:paraId="352BDCDA" w14:textId="77777777" w:rsidR="00CC0CEC" w:rsidRDefault="00BB4519">
            <w:pPr>
              <w:spacing w:after="0"/>
            </w:pPr>
            <w:r>
              <w:rPr>
                <w:sz w:val="14"/>
              </w:rPr>
              <w:t>Minion</w:t>
            </w:r>
          </w:p>
        </w:tc>
        <w:tc>
          <w:tcPr>
            <w:tcW w:w="1701" w:type="dxa"/>
            <w:tcMar>
              <w:top w:w="90" w:type="dxa"/>
              <w:bottom w:w="90" w:type="dxa"/>
            </w:tcMar>
            <w:vAlign w:val="center"/>
          </w:tcPr>
          <w:p w14:paraId="6EC45562" w14:textId="77777777" w:rsidR="00CC0CEC" w:rsidRDefault="00BB4519">
            <w:pPr>
              <w:spacing w:after="0"/>
            </w:pPr>
            <w:r>
              <w:rPr>
                <w:sz w:val="14"/>
              </w:rPr>
              <w:t>FR G04</w:t>
            </w:r>
          </w:p>
        </w:tc>
        <w:tc>
          <w:tcPr>
            <w:tcW w:w="3118" w:type="dxa"/>
            <w:tcMar>
              <w:top w:w="90" w:type="dxa"/>
              <w:bottom w:w="90" w:type="dxa"/>
            </w:tcMar>
            <w:vAlign w:val="center"/>
          </w:tcPr>
          <w:p w14:paraId="7D0C87A9" w14:textId="77777777" w:rsidR="00CC0CEC" w:rsidRDefault="00BB4519">
            <w:pPr>
              <w:spacing w:after="0"/>
            </w:pPr>
            <w:r>
              <w:rPr>
                <w:sz w:val="14"/>
              </w:rPr>
              <w:t>Minion, GameWorld::UpdateMinions, Tower</w:t>
            </w:r>
          </w:p>
        </w:tc>
        <w:tc>
          <w:tcPr>
            <w:tcW w:w="1701" w:type="dxa"/>
            <w:tcMar>
              <w:top w:w="90" w:type="dxa"/>
              <w:bottom w:w="90" w:type="dxa"/>
            </w:tcMar>
            <w:vAlign w:val="center"/>
          </w:tcPr>
          <w:p w14:paraId="64BD505C" w14:textId="77777777" w:rsidR="00CC0CEC" w:rsidRDefault="00BB4519">
            <w:pPr>
              <w:spacing w:after="0"/>
            </w:pPr>
            <w:r>
              <w:rPr>
                <w:sz w:val="14"/>
              </w:rPr>
              <w:t>TC G04/G12</w:t>
            </w:r>
          </w:p>
        </w:tc>
        <w:tc>
          <w:tcPr>
            <w:tcW w:w="1984" w:type="dxa"/>
            <w:tcMar>
              <w:top w:w="90" w:type="dxa"/>
              <w:bottom w:w="90" w:type="dxa"/>
            </w:tcMar>
            <w:vAlign w:val="center"/>
          </w:tcPr>
          <w:p w14:paraId="4DC0BDE6" w14:textId="77777777" w:rsidR="00CC0CEC" w:rsidRDefault="00BB4519">
            <w:pPr>
              <w:spacing w:after="0"/>
            </w:pPr>
            <w:r>
              <w:rPr>
                <w:sz w:val="14"/>
              </w:rPr>
              <w:t>A2/A3</w:t>
            </w:r>
          </w:p>
        </w:tc>
      </w:tr>
      <w:tr w:rsidR="00CC0CEC" w14:paraId="37E3515A" w14:textId="77777777">
        <w:trPr>
          <w:jc w:val="center"/>
        </w:trPr>
        <w:tc>
          <w:tcPr>
            <w:tcW w:w="1701" w:type="dxa"/>
            <w:shd w:val="clear" w:color="auto" w:fill="F2F6FA"/>
            <w:tcMar>
              <w:top w:w="90" w:type="dxa"/>
              <w:bottom w:w="90" w:type="dxa"/>
            </w:tcMar>
            <w:vAlign w:val="center"/>
          </w:tcPr>
          <w:p w14:paraId="5F857FF4" w14:textId="77777777" w:rsidR="00CC0CEC" w:rsidRDefault="00BB4519">
            <w:pPr>
              <w:spacing w:after="0"/>
            </w:pPr>
            <w:r>
              <w:rPr>
                <w:sz w:val="14"/>
              </w:rPr>
              <w:t>End Match</w:t>
            </w:r>
          </w:p>
        </w:tc>
        <w:tc>
          <w:tcPr>
            <w:tcW w:w="1701" w:type="dxa"/>
            <w:shd w:val="clear" w:color="auto" w:fill="F2F6FA"/>
            <w:tcMar>
              <w:top w:w="90" w:type="dxa"/>
              <w:bottom w:w="90" w:type="dxa"/>
            </w:tcMar>
            <w:vAlign w:val="center"/>
          </w:tcPr>
          <w:p w14:paraId="1F8A90C7" w14:textId="77777777" w:rsidR="00CC0CEC" w:rsidRDefault="00BB4519">
            <w:pPr>
              <w:spacing w:after="0"/>
            </w:pPr>
            <w:r>
              <w:rPr>
                <w:sz w:val="14"/>
              </w:rPr>
              <w:t>FR G05</w:t>
            </w:r>
          </w:p>
        </w:tc>
        <w:tc>
          <w:tcPr>
            <w:tcW w:w="3118" w:type="dxa"/>
            <w:shd w:val="clear" w:color="auto" w:fill="F2F6FA"/>
            <w:tcMar>
              <w:top w:w="90" w:type="dxa"/>
              <w:bottom w:w="90" w:type="dxa"/>
            </w:tcMar>
            <w:vAlign w:val="center"/>
          </w:tcPr>
          <w:p w14:paraId="21E0F3AB" w14:textId="77777777" w:rsidR="00CC0CEC" w:rsidRDefault="00BB4519">
            <w:pPr>
              <w:spacing w:after="0"/>
            </w:pPr>
            <w:r>
              <w:rPr>
                <w:sz w:val="14"/>
              </w:rPr>
              <w:t>CombatSystem, GameWorld</w:t>
            </w:r>
          </w:p>
        </w:tc>
        <w:tc>
          <w:tcPr>
            <w:tcW w:w="1701" w:type="dxa"/>
            <w:shd w:val="clear" w:color="auto" w:fill="F2F6FA"/>
            <w:tcMar>
              <w:top w:w="90" w:type="dxa"/>
              <w:bottom w:w="90" w:type="dxa"/>
            </w:tcMar>
            <w:vAlign w:val="center"/>
          </w:tcPr>
          <w:p w14:paraId="4DF0A4A3" w14:textId="77777777" w:rsidR="00CC0CEC" w:rsidRDefault="00BB4519">
            <w:pPr>
              <w:spacing w:after="0"/>
            </w:pPr>
            <w:r>
              <w:rPr>
                <w:sz w:val="14"/>
              </w:rPr>
              <w:t>TC G07/G11</w:t>
            </w:r>
          </w:p>
        </w:tc>
        <w:tc>
          <w:tcPr>
            <w:tcW w:w="1984" w:type="dxa"/>
            <w:shd w:val="clear" w:color="auto" w:fill="F2F6FA"/>
            <w:tcMar>
              <w:top w:w="90" w:type="dxa"/>
              <w:bottom w:w="90" w:type="dxa"/>
            </w:tcMar>
            <w:vAlign w:val="center"/>
          </w:tcPr>
          <w:p w14:paraId="23E8DFED" w14:textId="77777777" w:rsidR="00CC0CEC" w:rsidRDefault="00BB4519">
            <w:pPr>
              <w:spacing w:after="0"/>
            </w:pPr>
            <w:r>
              <w:rPr>
                <w:sz w:val="14"/>
              </w:rPr>
              <w:t>A1</w:t>
            </w:r>
          </w:p>
        </w:tc>
      </w:tr>
      <w:tr w:rsidR="00CC0CEC" w14:paraId="7B9E5FB4" w14:textId="77777777">
        <w:trPr>
          <w:jc w:val="center"/>
        </w:trPr>
        <w:tc>
          <w:tcPr>
            <w:tcW w:w="2062" w:type="dxa"/>
          </w:tcPr>
          <w:p w14:paraId="26B4C3C3" w14:textId="77777777" w:rsidR="00CC0CEC" w:rsidRDefault="00BB4519">
            <w:r>
              <w:t>HP regen</w:t>
            </w:r>
          </w:p>
        </w:tc>
        <w:tc>
          <w:tcPr>
            <w:tcW w:w="2062" w:type="dxa"/>
          </w:tcPr>
          <w:p w14:paraId="7FC6D00D" w14:textId="77777777" w:rsidR="00CC0CEC" w:rsidRDefault="00BB4519">
            <w:r>
              <w:t>FR G13</w:t>
            </w:r>
          </w:p>
        </w:tc>
        <w:tc>
          <w:tcPr>
            <w:tcW w:w="2062" w:type="dxa"/>
          </w:tcPr>
          <w:p w14:paraId="0928761E" w14:textId="77777777" w:rsidR="00CC0CEC" w:rsidRDefault="00BB4519">
            <w:r>
              <w:t>Hero, GameWorld, HUD</w:t>
            </w:r>
          </w:p>
        </w:tc>
        <w:tc>
          <w:tcPr>
            <w:tcW w:w="2062" w:type="dxa"/>
          </w:tcPr>
          <w:p w14:paraId="704805E2" w14:textId="77777777" w:rsidR="00CC0CEC" w:rsidRDefault="00BB4519">
            <w:r>
              <w:t>TC G14</w:t>
            </w:r>
          </w:p>
        </w:tc>
        <w:tc>
          <w:tcPr>
            <w:tcW w:w="2062" w:type="dxa"/>
          </w:tcPr>
          <w:p w14:paraId="161696A8" w14:textId="77777777" w:rsidR="00CC0CEC" w:rsidRDefault="00BB4519">
            <w:r>
              <w:t>A2</w:t>
            </w:r>
          </w:p>
        </w:tc>
      </w:tr>
      <w:tr w:rsidR="00CC0CEC" w14:paraId="5B2B9426" w14:textId="77777777">
        <w:trPr>
          <w:jc w:val="center"/>
        </w:trPr>
        <w:tc>
          <w:tcPr>
            <w:tcW w:w="2062" w:type="dxa"/>
          </w:tcPr>
          <w:p w14:paraId="05CA70D5" w14:textId="77777777" w:rsidR="00CC0CEC" w:rsidRDefault="00BB4519">
            <w:r>
              <w:t>Level up</w:t>
            </w:r>
          </w:p>
        </w:tc>
        <w:tc>
          <w:tcPr>
            <w:tcW w:w="2062" w:type="dxa"/>
          </w:tcPr>
          <w:p w14:paraId="42575958" w14:textId="77777777" w:rsidR="00CC0CEC" w:rsidRDefault="00BB4519">
            <w:r>
              <w:t>FR G08~G10/G14</w:t>
            </w:r>
          </w:p>
        </w:tc>
        <w:tc>
          <w:tcPr>
            <w:tcW w:w="2062" w:type="dxa"/>
          </w:tcPr>
          <w:p w14:paraId="2C0B6720" w14:textId="77777777" w:rsidR="00CC0CEC" w:rsidRDefault="00BB4519">
            <w:r>
              <w:t>ProgressionRules, Hero, GameWorld, HUD</w:t>
            </w:r>
          </w:p>
        </w:tc>
        <w:tc>
          <w:tcPr>
            <w:tcW w:w="2062" w:type="dxa"/>
          </w:tcPr>
          <w:p w14:paraId="4C800E84" w14:textId="77777777" w:rsidR="00CC0CEC" w:rsidRDefault="00BB4519">
            <w:r>
              <w:t>TC G06/G15</w:t>
            </w:r>
          </w:p>
        </w:tc>
        <w:tc>
          <w:tcPr>
            <w:tcW w:w="2062" w:type="dxa"/>
          </w:tcPr>
          <w:p w14:paraId="67B9BA43" w14:textId="77777777" w:rsidR="00CC0CEC" w:rsidRDefault="00BB4519">
            <w:r>
              <w:t>A2</w:t>
            </w:r>
          </w:p>
        </w:tc>
      </w:tr>
      <w:tr w:rsidR="00CC0CEC" w14:paraId="41693085" w14:textId="77777777">
        <w:trPr>
          <w:jc w:val="center"/>
        </w:trPr>
        <w:tc>
          <w:tcPr>
            <w:tcW w:w="2062" w:type="dxa"/>
          </w:tcPr>
          <w:p w14:paraId="31DF60A7" w14:textId="77777777" w:rsidR="00CC0CEC" w:rsidRDefault="00BB4519">
            <w:r>
              <w:t>Three lanes</w:t>
            </w:r>
          </w:p>
        </w:tc>
        <w:tc>
          <w:tcPr>
            <w:tcW w:w="2062" w:type="dxa"/>
          </w:tcPr>
          <w:p w14:paraId="618BC141" w14:textId="77777777" w:rsidR="00CC0CEC" w:rsidRDefault="00BB4519">
            <w:r>
              <w:t>FR G01/G04/G15</w:t>
            </w:r>
          </w:p>
        </w:tc>
        <w:tc>
          <w:tcPr>
            <w:tcW w:w="2062" w:type="dxa"/>
          </w:tcPr>
          <w:p w14:paraId="4981CB9B" w14:textId="77777777" w:rsidR="00CC0CEC" w:rsidRDefault="00BB4519">
            <w:r>
              <w:t>GameWorld, Map, Minion, Tower, BotController</w:t>
            </w:r>
          </w:p>
        </w:tc>
        <w:tc>
          <w:tcPr>
            <w:tcW w:w="2062" w:type="dxa"/>
          </w:tcPr>
          <w:p w14:paraId="136CCFDB" w14:textId="77777777" w:rsidR="00CC0CEC" w:rsidRDefault="00BB4519">
            <w:r>
              <w:t>TC G16</w:t>
            </w:r>
          </w:p>
        </w:tc>
        <w:tc>
          <w:tcPr>
            <w:tcW w:w="2062" w:type="dxa"/>
          </w:tcPr>
          <w:p w14:paraId="506EB02B" w14:textId="77777777" w:rsidR="00CC0CEC" w:rsidRDefault="00BB4519">
            <w:r>
              <w:t>A2/A3</w:t>
            </w:r>
          </w:p>
        </w:tc>
      </w:tr>
      <w:tr w:rsidR="00CC0CEC" w14:paraId="4D343029" w14:textId="77777777">
        <w:trPr>
          <w:jc w:val="center"/>
        </w:trPr>
        <w:tc>
          <w:tcPr>
            <w:tcW w:w="2062" w:type="dxa"/>
          </w:tcPr>
          <w:p w14:paraId="7B77426B" w14:textId="77777777" w:rsidR="00CC0CEC" w:rsidRDefault="00BB4519">
            <w:r>
              <w:t>Auto aim</w:t>
            </w:r>
          </w:p>
        </w:tc>
        <w:tc>
          <w:tcPr>
            <w:tcW w:w="2062" w:type="dxa"/>
          </w:tcPr>
          <w:p w14:paraId="293BF67D" w14:textId="77777777" w:rsidR="00CC0CEC" w:rsidRDefault="00BB4519">
            <w:r>
              <w:t>FR G02/G03/G16</w:t>
            </w:r>
          </w:p>
        </w:tc>
        <w:tc>
          <w:tcPr>
            <w:tcW w:w="2062" w:type="dxa"/>
          </w:tcPr>
          <w:p w14:paraId="7C6BD75F" w14:textId="77777777" w:rsidR="00CC0CEC" w:rsidRDefault="00BB4519">
            <w:r>
              <w:t>InputManager, PlayerController, CombatSystem, HUD</w:t>
            </w:r>
          </w:p>
        </w:tc>
        <w:tc>
          <w:tcPr>
            <w:tcW w:w="2062" w:type="dxa"/>
          </w:tcPr>
          <w:p w14:paraId="50326008" w14:textId="77777777" w:rsidR="00CC0CEC" w:rsidRDefault="00BB4519">
            <w:r>
              <w:t>TC G09/G17</w:t>
            </w:r>
          </w:p>
        </w:tc>
        <w:tc>
          <w:tcPr>
            <w:tcW w:w="2062" w:type="dxa"/>
          </w:tcPr>
          <w:p w14:paraId="379AEAF3" w14:textId="77777777" w:rsidR="00CC0CEC" w:rsidRDefault="00BB4519">
            <w:r>
              <w:t>A1/A3</w:t>
            </w:r>
          </w:p>
        </w:tc>
      </w:tr>
    </w:tbl>
    <w:p w14:paraId="66288476" w14:textId="77777777" w:rsidR="00CC0CEC" w:rsidRDefault="00CC0CEC">
      <w:pPr>
        <w:spacing w:after="40"/>
      </w:pPr>
    </w:p>
    <w:p w14:paraId="3B6E8E77" w14:textId="77777777" w:rsidR="00CC0CEC" w:rsidRDefault="00BB4519">
      <w:pPr>
        <w:pStyle w:val="11"/>
      </w:pPr>
      <w:r>
        <w:rPr>
          <w:rFonts w:ascii="나눔고딕" w:eastAsia="나눔고딕" w:hAnsi="나눔고딕" w:cs="나눔고딕"/>
        </w:rPr>
        <w:t>9 위험과 설계 결정</w:t>
      </w:r>
    </w:p>
    <w:p w14:paraId="1B5C3EC7" w14:textId="77777777" w:rsidR="00CC0CEC" w:rsidRDefault="00BB4519">
      <w:pPr>
        <w:pStyle w:val="2"/>
      </w:pPr>
      <w:r>
        <w:rPr>
          <w:rFonts w:ascii="나눔고딕" w:eastAsia="나눔고딕" w:hAnsi="나눔고딕" w:cs="나눔고딕"/>
        </w:rPr>
        <w:t>9.1 주요 위험</w:t>
      </w:r>
    </w:p>
    <w:tbl>
      <w:tblPr>
        <w:tblStyle w:val="af1"/>
        <w:tblW w:w="0" w:type="auto"/>
        <w:jc w:val="center"/>
        <w:tblLook w:val="04A0" w:firstRow="1" w:lastRow="0" w:firstColumn="1" w:lastColumn="0" w:noHBand="0" w:noVBand="1"/>
      </w:tblPr>
      <w:tblGrid>
        <w:gridCol w:w="2268"/>
        <w:gridCol w:w="2835"/>
        <w:gridCol w:w="4535"/>
      </w:tblGrid>
      <w:tr w:rsidR="00CC0CEC" w14:paraId="44EC4566" w14:textId="77777777">
        <w:trPr>
          <w:tblHeader/>
          <w:jc w:val="center"/>
        </w:trPr>
        <w:tc>
          <w:tcPr>
            <w:tcW w:w="2268" w:type="dxa"/>
            <w:shd w:val="clear" w:color="auto" w:fill="1F4E79"/>
            <w:tcMar>
              <w:top w:w="90" w:type="dxa"/>
              <w:bottom w:w="90" w:type="dxa"/>
            </w:tcMar>
            <w:vAlign w:val="center"/>
          </w:tcPr>
          <w:p w14:paraId="3CE12013" w14:textId="77777777" w:rsidR="00CC0CEC" w:rsidRDefault="00BB4519">
            <w:pPr>
              <w:jc w:val="center"/>
            </w:pPr>
            <w:r>
              <w:rPr>
                <w:b/>
                <w:color w:val="FFFFFF"/>
                <w:sz w:val="17"/>
              </w:rPr>
              <w:t>위험</w:t>
            </w:r>
          </w:p>
        </w:tc>
        <w:tc>
          <w:tcPr>
            <w:tcW w:w="2835" w:type="dxa"/>
            <w:shd w:val="clear" w:color="auto" w:fill="1F4E79"/>
            <w:tcMar>
              <w:top w:w="90" w:type="dxa"/>
              <w:bottom w:w="90" w:type="dxa"/>
            </w:tcMar>
            <w:vAlign w:val="center"/>
          </w:tcPr>
          <w:p w14:paraId="23985331" w14:textId="77777777" w:rsidR="00CC0CEC" w:rsidRDefault="00BB4519">
            <w:pPr>
              <w:jc w:val="center"/>
            </w:pPr>
            <w:r>
              <w:rPr>
                <w:b/>
                <w:color w:val="FFFFFF"/>
                <w:sz w:val="17"/>
              </w:rPr>
              <w:t>영향</w:t>
            </w:r>
          </w:p>
        </w:tc>
        <w:tc>
          <w:tcPr>
            <w:tcW w:w="4535" w:type="dxa"/>
            <w:shd w:val="clear" w:color="auto" w:fill="1F4E79"/>
            <w:tcMar>
              <w:top w:w="90" w:type="dxa"/>
              <w:bottom w:w="90" w:type="dxa"/>
            </w:tcMar>
            <w:vAlign w:val="center"/>
          </w:tcPr>
          <w:p w14:paraId="25BC53EC" w14:textId="77777777" w:rsidR="00CC0CEC" w:rsidRDefault="00BB4519">
            <w:pPr>
              <w:jc w:val="center"/>
            </w:pPr>
            <w:r>
              <w:rPr>
                <w:b/>
                <w:color w:val="FFFFFF"/>
                <w:sz w:val="17"/>
              </w:rPr>
              <w:t>대응</w:t>
            </w:r>
          </w:p>
        </w:tc>
      </w:tr>
      <w:tr w:rsidR="00CC0CEC" w14:paraId="301FFDBA" w14:textId="77777777">
        <w:trPr>
          <w:jc w:val="center"/>
        </w:trPr>
        <w:tc>
          <w:tcPr>
            <w:tcW w:w="2268" w:type="dxa"/>
            <w:tcMar>
              <w:top w:w="90" w:type="dxa"/>
              <w:bottom w:w="90" w:type="dxa"/>
            </w:tcMar>
            <w:vAlign w:val="center"/>
          </w:tcPr>
          <w:p w14:paraId="372F2A87" w14:textId="77777777" w:rsidR="00CC0CEC" w:rsidRDefault="00BB4519">
            <w:pPr>
              <w:spacing w:after="0"/>
            </w:pPr>
            <w:r>
              <w:rPr>
                <w:sz w:val="17"/>
              </w:rPr>
              <w:t>게임 기능 과다</w:t>
            </w:r>
          </w:p>
        </w:tc>
        <w:tc>
          <w:tcPr>
            <w:tcW w:w="2835" w:type="dxa"/>
            <w:tcMar>
              <w:top w:w="90" w:type="dxa"/>
              <w:bottom w:w="90" w:type="dxa"/>
            </w:tcMar>
            <w:vAlign w:val="center"/>
          </w:tcPr>
          <w:p w14:paraId="277F5A08" w14:textId="77777777" w:rsidR="00CC0CEC" w:rsidRDefault="00BB4519">
            <w:pPr>
              <w:spacing w:after="0"/>
            </w:pPr>
            <w:r>
              <w:rPr>
                <w:sz w:val="17"/>
              </w:rPr>
              <w:t>2주 기준 빌드 지연</w:t>
            </w:r>
          </w:p>
        </w:tc>
        <w:tc>
          <w:tcPr>
            <w:tcW w:w="4535" w:type="dxa"/>
            <w:tcMar>
              <w:top w:w="90" w:type="dxa"/>
              <w:bottom w:w="90" w:type="dxa"/>
            </w:tcMar>
            <w:vAlign w:val="center"/>
          </w:tcPr>
          <w:p w14:paraId="5BADA857" w14:textId="77777777" w:rsidR="00CC0CEC" w:rsidRDefault="00BB4519">
            <w:r>
              <w:t>양 Base에서 분기·합류하는 3개 연결 라인, Hero 1종, Ultimate 1개로 범위 제한</w:t>
            </w:r>
          </w:p>
        </w:tc>
      </w:tr>
      <w:tr w:rsidR="00CC0CEC" w14:paraId="6AABAACD" w14:textId="77777777">
        <w:trPr>
          <w:jc w:val="center"/>
        </w:trPr>
        <w:tc>
          <w:tcPr>
            <w:tcW w:w="2268" w:type="dxa"/>
            <w:shd w:val="clear" w:color="auto" w:fill="F2F6FA"/>
            <w:tcMar>
              <w:top w:w="90" w:type="dxa"/>
              <w:bottom w:w="90" w:type="dxa"/>
            </w:tcMar>
            <w:vAlign w:val="center"/>
          </w:tcPr>
          <w:p w14:paraId="5655A688" w14:textId="77777777" w:rsidR="00CC0CEC" w:rsidRDefault="00BB4519">
            <w:pPr>
              <w:spacing w:after="0"/>
            </w:pPr>
            <w:r>
              <w:rPr>
                <w:sz w:val="17"/>
              </w:rPr>
              <w:t>렌더링 구현 지연</w:t>
            </w:r>
          </w:p>
        </w:tc>
        <w:tc>
          <w:tcPr>
            <w:tcW w:w="2835" w:type="dxa"/>
            <w:shd w:val="clear" w:color="auto" w:fill="F2F6FA"/>
            <w:tcMar>
              <w:top w:w="90" w:type="dxa"/>
              <w:bottom w:w="90" w:type="dxa"/>
            </w:tcMar>
            <w:vAlign w:val="center"/>
          </w:tcPr>
          <w:p w14:paraId="2EE280B4" w14:textId="77777777" w:rsidR="00CC0CEC" w:rsidRDefault="00BB4519">
            <w:pPr>
              <w:spacing w:after="0"/>
            </w:pPr>
            <w:r>
              <w:rPr>
                <w:sz w:val="17"/>
              </w:rPr>
              <w:t>A4 실험 시간 감소</w:t>
            </w:r>
          </w:p>
        </w:tc>
        <w:tc>
          <w:tcPr>
            <w:tcW w:w="4535" w:type="dxa"/>
            <w:shd w:val="clear" w:color="auto" w:fill="F2F6FA"/>
            <w:tcMar>
              <w:top w:w="90" w:type="dxa"/>
              <w:bottom w:w="90" w:type="dxa"/>
            </w:tcMar>
            <w:vAlign w:val="center"/>
          </w:tcPr>
          <w:p w14:paraId="4270564D" w14:textId="77777777" w:rsidR="00CC0CEC" w:rsidRDefault="00BB4519">
            <w:pPr>
              <w:spacing w:after="0"/>
            </w:pPr>
            <w:r>
              <w:rPr>
                <w:sz w:val="17"/>
              </w:rPr>
              <w:t>도형/단색 스프라이트 우선</w:t>
            </w:r>
          </w:p>
        </w:tc>
      </w:tr>
      <w:tr w:rsidR="00CC0CEC" w14:paraId="01F30DCB" w14:textId="77777777">
        <w:trPr>
          <w:jc w:val="center"/>
        </w:trPr>
        <w:tc>
          <w:tcPr>
            <w:tcW w:w="2268" w:type="dxa"/>
            <w:tcMar>
              <w:top w:w="90" w:type="dxa"/>
              <w:bottom w:w="90" w:type="dxa"/>
            </w:tcMar>
            <w:vAlign w:val="center"/>
          </w:tcPr>
          <w:p w14:paraId="56C46AB7" w14:textId="77777777" w:rsidR="00CC0CEC" w:rsidRDefault="00BB4519">
            <w:pPr>
              <w:spacing w:after="0"/>
            </w:pPr>
            <w:r>
              <w:rPr>
                <w:sz w:val="17"/>
              </w:rPr>
              <w:t>무결성 검사 오탐</w:t>
            </w:r>
          </w:p>
        </w:tc>
        <w:tc>
          <w:tcPr>
            <w:tcW w:w="2835" w:type="dxa"/>
            <w:tcMar>
              <w:top w:w="90" w:type="dxa"/>
              <w:bottom w:w="90" w:type="dxa"/>
            </w:tcMar>
            <w:vAlign w:val="center"/>
          </w:tcPr>
          <w:p w14:paraId="483ECC11" w14:textId="77777777" w:rsidR="00CC0CEC" w:rsidRDefault="00BB4519">
            <w:pPr>
              <w:spacing w:after="0"/>
            </w:pPr>
            <w:r>
              <w:rPr>
                <w:sz w:val="17"/>
              </w:rPr>
              <w:t>정상 실행 차단</w:t>
            </w:r>
          </w:p>
        </w:tc>
        <w:tc>
          <w:tcPr>
            <w:tcW w:w="4535" w:type="dxa"/>
            <w:tcMar>
              <w:top w:w="90" w:type="dxa"/>
              <w:bottom w:w="90" w:type="dxa"/>
            </w:tcMar>
            <w:vAlign w:val="center"/>
          </w:tcPr>
          <w:p w14:paraId="2C277CFF" w14:textId="77777777" w:rsidR="00CC0CEC" w:rsidRDefault="00BB4519">
            <w:pPr>
              <w:spacing w:after="0"/>
            </w:pPr>
            <w:r>
              <w:rPr>
                <w:sz w:val="17"/>
              </w:rPr>
              <w:t>개발/방어 빌드 분리, log-first, regression test</w:t>
            </w:r>
          </w:p>
        </w:tc>
      </w:tr>
      <w:tr w:rsidR="00CC0CEC" w14:paraId="34D13846" w14:textId="77777777">
        <w:trPr>
          <w:jc w:val="center"/>
        </w:trPr>
        <w:tc>
          <w:tcPr>
            <w:tcW w:w="2268" w:type="dxa"/>
            <w:shd w:val="clear" w:color="auto" w:fill="F2F6FA"/>
            <w:tcMar>
              <w:top w:w="90" w:type="dxa"/>
              <w:bottom w:w="90" w:type="dxa"/>
            </w:tcMar>
            <w:vAlign w:val="center"/>
          </w:tcPr>
          <w:p w14:paraId="6464DF57" w14:textId="77777777" w:rsidR="00CC0CEC" w:rsidRDefault="00BB4519">
            <w:pPr>
              <w:spacing w:after="0"/>
            </w:pPr>
            <w:r>
              <w:rPr>
                <w:sz w:val="17"/>
              </w:rPr>
              <w:t>공격·방어 코드 결합</w:t>
            </w:r>
          </w:p>
        </w:tc>
        <w:tc>
          <w:tcPr>
            <w:tcW w:w="2835" w:type="dxa"/>
            <w:shd w:val="clear" w:color="auto" w:fill="F2F6FA"/>
            <w:tcMar>
              <w:top w:w="90" w:type="dxa"/>
              <w:bottom w:w="90" w:type="dxa"/>
            </w:tcMar>
            <w:vAlign w:val="center"/>
          </w:tcPr>
          <w:p w14:paraId="0CD8E819" w14:textId="77777777" w:rsidR="00CC0CEC" w:rsidRDefault="00BB4519">
            <w:pPr>
              <w:spacing w:after="0"/>
            </w:pPr>
            <w:r>
              <w:rPr>
                <w:sz w:val="17"/>
              </w:rPr>
              <w:t>원인 분석 어려움</w:t>
            </w:r>
          </w:p>
        </w:tc>
        <w:tc>
          <w:tcPr>
            <w:tcW w:w="4535" w:type="dxa"/>
            <w:shd w:val="clear" w:color="auto" w:fill="F2F6FA"/>
            <w:tcMar>
              <w:top w:w="90" w:type="dxa"/>
              <w:bottom w:w="90" w:type="dxa"/>
            </w:tcMar>
            <w:vAlign w:val="center"/>
          </w:tcPr>
          <w:p w14:paraId="784CC93E" w14:textId="77777777" w:rsidR="00CC0CEC" w:rsidRDefault="00BB4519">
            <w:pPr>
              <w:spacing w:after="0"/>
            </w:pPr>
            <w:r>
              <w:rPr>
                <w:sz w:val="17"/>
              </w:rPr>
              <w:t>Game logic와 experiment boundary 분리</w:t>
            </w:r>
          </w:p>
        </w:tc>
      </w:tr>
      <w:tr w:rsidR="00CC0CEC" w14:paraId="267B8976" w14:textId="77777777">
        <w:trPr>
          <w:jc w:val="center"/>
        </w:trPr>
        <w:tc>
          <w:tcPr>
            <w:tcW w:w="2268" w:type="dxa"/>
            <w:tcMar>
              <w:top w:w="90" w:type="dxa"/>
              <w:bottom w:w="90" w:type="dxa"/>
            </w:tcMar>
            <w:vAlign w:val="center"/>
          </w:tcPr>
          <w:p w14:paraId="5968ACDF" w14:textId="77777777" w:rsidR="00CC0CEC" w:rsidRDefault="00BB4519">
            <w:pPr>
              <w:spacing w:after="0"/>
            </w:pPr>
            <w:r>
              <w:rPr>
                <w:sz w:val="17"/>
              </w:rPr>
              <w:t>로컬 방어 한계</w:t>
            </w:r>
          </w:p>
        </w:tc>
        <w:tc>
          <w:tcPr>
            <w:tcW w:w="2835" w:type="dxa"/>
            <w:tcMar>
              <w:top w:w="90" w:type="dxa"/>
              <w:bottom w:w="90" w:type="dxa"/>
            </w:tcMar>
            <w:vAlign w:val="center"/>
          </w:tcPr>
          <w:p w14:paraId="1FBCBFE1" w14:textId="77777777" w:rsidR="00CC0CEC" w:rsidRDefault="00BB4519">
            <w:pPr>
              <w:spacing w:after="0"/>
            </w:pPr>
            <w:r>
              <w:rPr>
                <w:sz w:val="17"/>
              </w:rPr>
              <w:t>완전 차단 불가능</w:t>
            </w:r>
          </w:p>
        </w:tc>
        <w:tc>
          <w:tcPr>
            <w:tcW w:w="4535" w:type="dxa"/>
            <w:tcMar>
              <w:top w:w="90" w:type="dxa"/>
              <w:bottom w:w="90" w:type="dxa"/>
            </w:tcMar>
            <w:vAlign w:val="center"/>
          </w:tcPr>
          <w:p w14:paraId="2719DE8D" w14:textId="77777777" w:rsidR="00CC0CEC" w:rsidRDefault="00BB4519">
            <w:pPr>
              <w:spacing w:after="0"/>
            </w:pPr>
            <w:r>
              <w:rPr>
                <w:sz w:val="17"/>
              </w:rPr>
              <w:t>탐지/지연/영향 제한/재공격을 각각 평가</w:t>
            </w:r>
          </w:p>
        </w:tc>
      </w:tr>
      <w:tr w:rsidR="00CC0CEC" w14:paraId="4B2CFB45" w14:textId="77777777">
        <w:trPr>
          <w:jc w:val="center"/>
        </w:trPr>
        <w:tc>
          <w:tcPr>
            <w:tcW w:w="2268" w:type="dxa"/>
            <w:shd w:val="clear" w:color="auto" w:fill="F2F6FA"/>
            <w:tcMar>
              <w:top w:w="90" w:type="dxa"/>
              <w:bottom w:w="90" w:type="dxa"/>
            </w:tcMar>
            <w:vAlign w:val="center"/>
          </w:tcPr>
          <w:p w14:paraId="6C553D38" w14:textId="77777777" w:rsidR="00CC0CEC" w:rsidRDefault="00BB4519">
            <w:pPr>
              <w:spacing w:after="0"/>
            </w:pPr>
            <w:r>
              <w:rPr>
                <w:sz w:val="17"/>
              </w:rPr>
              <w:t>실험 조건 불일치</w:t>
            </w:r>
          </w:p>
        </w:tc>
        <w:tc>
          <w:tcPr>
            <w:tcW w:w="2835" w:type="dxa"/>
            <w:shd w:val="clear" w:color="auto" w:fill="F2F6FA"/>
            <w:tcMar>
              <w:top w:w="90" w:type="dxa"/>
              <w:bottom w:w="90" w:type="dxa"/>
            </w:tcMar>
            <w:vAlign w:val="center"/>
          </w:tcPr>
          <w:p w14:paraId="1D1A86E1" w14:textId="77777777" w:rsidR="00CC0CEC" w:rsidRDefault="00BB4519">
            <w:pPr>
              <w:spacing w:after="0"/>
            </w:pPr>
            <w:r>
              <w:rPr>
                <w:sz w:val="17"/>
              </w:rPr>
              <w:t>결과 비교 불가능</w:t>
            </w:r>
          </w:p>
        </w:tc>
        <w:tc>
          <w:tcPr>
            <w:tcW w:w="4535" w:type="dxa"/>
            <w:shd w:val="clear" w:color="auto" w:fill="F2F6FA"/>
            <w:tcMar>
              <w:top w:w="90" w:type="dxa"/>
              <w:bottom w:w="90" w:type="dxa"/>
            </w:tcMar>
            <w:vAlign w:val="center"/>
          </w:tcPr>
          <w:p w14:paraId="1DB53132" w14:textId="77777777" w:rsidR="00CC0CEC" w:rsidRDefault="00BB4519">
            <w:pPr>
              <w:spacing w:after="0"/>
            </w:pPr>
            <w:r>
              <w:rPr>
                <w:sz w:val="17"/>
              </w:rPr>
              <w:t>Official Build + seed + replay/procedure + hash 고정</w:t>
            </w:r>
          </w:p>
        </w:tc>
      </w:tr>
    </w:tbl>
    <w:p w14:paraId="17B05113" w14:textId="77777777" w:rsidR="00CC0CEC" w:rsidRDefault="00CC0CEC">
      <w:pPr>
        <w:spacing w:after="40"/>
      </w:pPr>
    </w:p>
    <w:p w14:paraId="6222F28F" w14:textId="77777777" w:rsidR="00CC0CEC" w:rsidRDefault="00BB4519">
      <w:pPr>
        <w:pStyle w:val="2"/>
      </w:pPr>
      <w:r>
        <w:rPr>
          <w:rFonts w:ascii="나눔고딕" w:eastAsia="나눔고딕" w:hAnsi="나눔고딕" w:cs="나눔고딕"/>
        </w:rPr>
        <w:t>9.2 설계 결정</w:t>
      </w:r>
    </w:p>
    <w:tbl>
      <w:tblPr>
        <w:tblStyle w:val="af1"/>
        <w:tblW w:w="0" w:type="auto"/>
        <w:jc w:val="center"/>
        <w:tblLook w:val="04A0" w:firstRow="1" w:lastRow="0" w:firstColumn="1" w:lastColumn="0" w:noHBand="0" w:noVBand="1"/>
      </w:tblPr>
      <w:tblGrid>
        <w:gridCol w:w="1417"/>
        <w:gridCol w:w="1928"/>
        <w:gridCol w:w="5102"/>
        <w:gridCol w:w="1134"/>
      </w:tblGrid>
      <w:tr w:rsidR="00CC0CEC" w14:paraId="2803FB0C" w14:textId="77777777">
        <w:trPr>
          <w:tblHeader/>
          <w:jc w:val="center"/>
        </w:trPr>
        <w:tc>
          <w:tcPr>
            <w:tcW w:w="1417" w:type="dxa"/>
            <w:shd w:val="clear" w:color="auto" w:fill="1F4E79"/>
            <w:tcMar>
              <w:top w:w="90" w:type="dxa"/>
              <w:bottom w:w="90" w:type="dxa"/>
            </w:tcMar>
            <w:vAlign w:val="center"/>
          </w:tcPr>
          <w:p w14:paraId="71C03BAD" w14:textId="77777777" w:rsidR="00CC0CEC" w:rsidRDefault="00BB4519">
            <w:pPr>
              <w:jc w:val="center"/>
            </w:pPr>
            <w:r>
              <w:rPr>
                <w:b/>
                <w:color w:val="FFFFFF"/>
                <w:sz w:val="15"/>
              </w:rPr>
              <w:t>결정 ID</w:t>
            </w:r>
          </w:p>
        </w:tc>
        <w:tc>
          <w:tcPr>
            <w:tcW w:w="1928" w:type="dxa"/>
            <w:shd w:val="clear" w:color="auto" w:fill="1F4E79"/>
            <w:tcMar>
              <w:top w:w="90" w:type="dxa"/>
              <w:bottom w:w="90" w:type="dxa"/>
            </w:tcMar>
            <w:vAlign w:val="center"/>
          </w:tcPr>
          <w:p w14:paraId="76BE52FB" w14:textId="77777777" w:rsidR="00CC0CEC" w:rsidRDefault="00BB4519">
            <w:pPr>
              <w:jc w:val="center"/>
            </w:pPr>
            <w:r>
              <w:rPr>
                <w:b/>
                <w:color w:val="FFFFFF"/>
                <w:sz w:val="15"/>
              </w:rPr>
              <w:t>항목</w:t>
            </w:r>
          </w:p>
        </w:tc>
        <w:tc>
          <w:tcPr>
            <w:tcW w:w="5102" w:type="dxa"/>
            <w:shd w:val="clear" w:color="auto" w:fill="1F4E79"/>
            <w:tcMar>
              <w:top w:w="90" w:type="dxa"/>
              <w:bottom w:w="90" w:type="dxa"/>
            </w:tcMar>
            <w:vAlign w:val="center"/>
          </w:tcPr>
          <w:p w14:paraId="7E826030" w14:textId="77777777" w:rsidR="00CC0CEC" w:rsidRDefault="00BB4519">
            <w:pPr>
              <w:jc w:val="center"/>
            </w:pPr>
            <w:r>
              <w:rPr>
                <w:b/>
                <w:color w:val="FFFFFF"/>
                <w:sz w:val="15"/>
              </w:rPr>
              <w:t>결정 내용</w:t>
            </w:r>
          </w:p>
        </w:tc>
        <w:tc>
          <w:tcPr>
            <w:tcW w:w="1134" w:type="dxa"/>
            <w:shd w:val="clear" w:color="auto" w:fill="1F4E79"/>
            <w:tcMar>
              <w:top w:w="90" w:type="dxa"/>
              <w:bottom w:w="90" w:type="dxa"/>
            </w:tcMar>
            <w:vAlign w:val="center"/>
          </w:tcPr>
          <w:p w14:paraId="6AB11F20" w14:textId="77777777" w:rsidR="00CC0CEC" w:rsidRDefault="00BB4519">
            <w:pPr>
              <w:jc w:val="center"/>
            </w:pPr>
            <w:r>
              <w:rPr>
                <w:b/>
                <w:color w:val="FFFFFF"/>
                <w:sz w:val="15"/>
              </w:rPr>
              <w:t>상태</w:t>
            </w:r>
          </w:p>
        </w:tc>
      </w:tr>
      <w:tr w:rsidR="00CC0CEC" w14:paraId="22A45FF9" w14:textId="77777777">
        <w:trPr>
          <w:jc w:val="center"/>
        </w:trPr>
        <w:tc>
          <w:tcPr>
            <w:tcW w:w="1417" w:type="dxa"/>
            <w:tcMar>
              <w:top w:w="90" w:type="dxa"/>
              <w:bottom w:w="90" w:type="dxa"/>
            </w:tcMar>
            <w:vAlign w:val="center"/>
          </w:tcPr>
          <w:p w14:paraId="3BC2CED4" w14:textId="77777777" w:rsidR="00CC0CEC" w:rsidRDefault="00BB4519">
            <w:pPr>
              <w:spacing w:after="0"/>
            </w:pPr>
            <w:r>
              <w:rPr>
                <w:sz w:val="15"/>
              </w:rPr>
              <w:t>DEC 01</w:t>
            </w:r>
          </w:p>
        </w:tc>
        <w:tc>
          <w:tcPr>
            <w:tcW w:w="1928" w:type="dxa"/>
            <w:tcMar>
              <w:top w:w="90" w:type="dxa"/>
              <w:bottom w:w="90" w:type="dxa"/>
            </w:tcMar>
            <w:vAlign w:val="center"/>
          </w:tcPr>
          <w:p w14:paraId="3B858231" w14:textId="77777777" w:rsidR="00CC0CEC" w:rsidRDefault="00BB4519">
            <w:pPr>
              <w:spacing w:after="0"/>
            </w:pPr>
            <w:r>
              <w:rPr>
                <w:sz w:val="15"/>
              </w:rPr>
              <w:t>실행 구조</w:t>
            </w:r>
          </w:p>
        </w:tc>
        <w:tc>
          <w:tcPr>
            <w:tcW w:w="5102" w:type="dxa"/>
            <w:tcMar>
              <w:top w:w="90" w:type="dxa"/>
              <w:bottom w:w="90" w:type="dxa"/>
            </w:tcMar>
            <w:vAlign w:val="center"/>
          </w:tcPr>
          <w:p w14:paraId="0BE07037" w14:textId="77777777" w:rsidR="00CC0CEC" w:rsidRDefault="00BB4519">
            <w:pPr>
              <w:spacing w:after="0"/>
            </w:pPr>
            <w:r>
              <w:rPr>
                <w:sz w:val="15"/>
              </w:rPr>
              <w:t>초기 단일 프로세스 GameClient.exe, 여유 시 IPC 확장</w:t>
            </w:r>
          </w:p>
        </w:tc>
        <w:tc>
          <w:tcPr>
            <w:tcW w:w="1134" w:type="dxa"/>
            <w:tcMar>
              <w:top w:w="90" w:type="dxa"/>
              <w:bottom w:w="90" w:type="dxa"/>
            </w:tcMar>
            <w:vAlign w:val="center"/>
          </w:tcPr>
          <w:p w14:paraId="3C3D9C5D" w14:textId="77777777" w:rsidR="00CC0CEC" w:rsidRDefault="00BB4519">
            <w:pPr>
              <w:spacing w:after="0"/>
            </w:pPr>
            <w:r>
              <w:rPr>
                <w:sz w:val="15"/>
              </w:rPr>
              <w:t>확정</w:t>
            </w:r>
          </w:p>
        </w:tc>
      </w:tr>
      <w:tr w:rsidR="00CC0CEC" w14:paraId="0D4CD22C" w14:textId="77777777">
        <w:trPr>
          <w:jc w:val="center"/>
        </w:trPr>
        <w:tc>
          <w:tcPr>
            <w:tcW w:w="1417" w:type="dxa"/>
            <w:shd w:val="clear" w:color="auto" w:fill="F2F6FA"/>
            <w:tcMar>
              <w:top w:w="90" w:type="dxa"/>
              <w:bottom w:w="90" w:type="dxa"/>
            </w:tcMar>
            <w:vAlign w:val="center"/>
          </w:tcPr>
          <w:p w14:paraId="1702922D" w14:textId="77777777" w:rsidR="00CC0CEC" w:rsidRDefault="00BB4519">
            <w:pPr>
              <w:spacing w:after="0"/>
            </w:pPr>
            <w:r>
              <w:rPr>
                <w:sz w:val="15"/>
              </w:rPr>
              <w:t>DEC 02</w:t>
            </w:r>
          </w:p>
        </w:tc>
        <w:tc>
          <w:tcPr>
            <w:tcW w:w="1928" w:type="dxa"/>
            <w:shd w:val="clear" w:color="auto" w:fill="F2F6FA"/>
            <w:tcMar>
              <w:top w:w="90" w:type="dxa"/>
              <w:bottom w:w="90" w:type="dxa"/>
            </w:tcMar>
            <w:vAlign w:val="center"/>
          </w:tcPr>
          <w:p w14:paraId="58AE7D19" w14:textId="77777777" w:rsidR="00CC0CEC" w:rsidRDefault="00BB4519">
            <w:pPr>
              <w:spacing w:after="0"/>
            </w:pPr>
            <w:r>
              <w:rPr>
                <w:sz w:val="15"/>
              </w:rPr>
              <w:t>그래픽</w:t>
            </w:r>
          </w:p>
        </w:tc>
        <w:tc>
          <w:tcPr>
            <w:tcW w:w="5102" w:type="dxa"/>
            <w:shd w:val="clear" w:color="auto" w:fill="F2F6FA"/>
            <w:tcMar>
              <w:top w:w="90" w:type="dxa"/>
              <w:bottom w:w="90" w:type="dxa"/>
            </w:tcMar>
            <w:vAlign w:val="center"/>
          </w:tcPr>
          <w:p w14:paraId="3901FD20" w14:textId="77777777" w:rsidR="00CC0CEC" w:rsidRDefault="00BB4519">
            <w:pPr>
              <w:spacing w:after="0"/>
            </w:pPr>
            <w:r>
              <w:rPr>
                <w:sz w:val="15"/>
              </w:rPr>
              <w:t>2D 탑다운 도형 또는 단색 스프라이트</w:t>
            </w:r>
          </w:p>
        </w:tc>
        <w:tc>
          <w:tcPr>
            <w:tcW w:w="1134" w:type="dxa"/>
            <w:shd w:val="clear" w:color="auto" w:fill="F2F6FA"/>
            <w:tcMar>
              <w:top w:w="90" w:type="dxa"/>
              <w:bottom w:w="90" w:type="dxa"/>
            </w:tcMar>
            <w:vAlign w:val="center"/>
          </w:tcPr>
          <w:p w14:paraId="1C5894B0" w14:textId="77777777" w:rsidR="00CC0CEC" w:rsidRDefault="00BB4519">
            <w:pPr>
              <w:spacing w:after="0"/>
            </w:pPr>
            <w:r>
              <w:rPr>
                <w:sz w:val="15"/>
              </w:rPr>
              <w:t>확정</w:t>
            </w:r>
          </w:p>
        </w:tc>
      </w:tr>
      <w:tr w:rsidR="00CC0CEC" w14:paraId="23C6EEB0" w14:textId="77777777">
        <w:trPr>
          <w:jc w:val="center"/>
        </w:trPr>
        <w:tc>
          <w:tcPr>
            <w:tcW w:w="1417" w:type="dxa"/>
            <w:tcMar>
              <w:top w:w="90" w:type="dxa"/>
              <w:bottom w:w="90" w:type="dxa"/>
            </w:tcMar>
            <w:vAlign w:val="center"/>
          </w:tcPr>
          <w:p w14:paraId="5727983B" w14:textId="77777777" w:rsidR="00CC0CEC" w:rsidRDefault="00BB4519">
            <w:pPr>
              <w:spacing w:after="0"/>
            </w:pPr>
            <w:r>
              <w:rPr>
                <w:sz w:val="15"/>
              </w:rPr>
              <w:t>DEC 03</w:t>
            </w:r>
          </w:p>
        </w:tc>
        <w:tc>
          <w:tcPr>
            <w:tcW w:w="1928" w:type="dxa"/>
            <w:tcMar>
              <w:top w:w="90" w:type="dxa"/>
              <w:bottom w:w="90" w:type="dxa"/>
            </w:tcMar>
            <w:vAlign w:val="center"/>
          </w:tcPr>
          <w:p w14:paraId="2507FCC2" w14:textId="77777777" w:rsidR="00CC0CEC" w:rsidRDefault="00BB4519">
            <w:pPr>
              <w:spacing w:after="0"/>
            </w:pPr>
            <w:r>
              <w:rPr>
                <w:sz w:val="15"/>
              </w:rPr>
              <w:t>입력</w:t>
            </w:r>
          </w:p>
        </w:tc>
        <w:tc>
          <w:tcPr>
            <w:tcW w:w="5102" w:type="dxa"/>
            <w:tcMar>
              <w:top w:w="90" w:type="dxa"/>
              <w:bottom w:w="90" w:type="dxa"/>
            </w:tcMar>
            <w:vAlign w:val="center"/>
          </w:tcPr>
          <w:p w14:paraId="3E78527A" w14:textId="77777777" w:rsidR="00CC0CEC" w:rsidRDefault="00BB4519">
            <w:pPr>
              <w:spacing w:after="0"/>
            </w:pPr>
            <w:r>
              <w:rPr>
                <w:sz w:val="15"/>
              </w:rPr>
              <w:t>WASD/방향키, LMB/K Basic alias, J Ultimate</w:t>
            </w:r>
          </w:p>
        </w:tc>
        <w:tc>
          <w:tcPr>
            <w:tcW w:w="1134" w:type="dxa"/>
            <w:tcMar>
              <w:top w:w="90" w:type="dxa"/>
              <w:bottom w:w="90" w:type="dxa"/>
            </w:tcMar>
            <w:vAlign w:val="center"/>
          </w:tcPr>
          <w:p w14:paraId="2900EE69" w14:textId="77777777" w:rsidR="00CC0CEC" w:rsidRDefault="00BB4519">
            <w:pPr>
              <w:spacing w:after="0"/>
            </w:pPr>
            <w:r>
              <w:rPr>
                <w:sz w:val="15"/>
              </w:rPr>
              <w:t>확정</w:t>
            </w:r>
          </w:p>
        </w:tc>
      </w:tr>
      <w:tr w:rsidR="00CC0CEC" w14:paraId="3686ECE2" w14:textId="77777777">
        <w:trPr>
          <w:jc w:val="center"/>
        </w:trPr>
        <w:tc>
          <w:tcPr>
            <w:tcW w:w="1417" w:type="dxa"/>
            <w:shd w:val="clear" w:color="auto" w:fill="F2F6FA"/>
            <w:tcMar>
              <w:top w:w="90" w:type="dxa"/>
              <w:bottom w:w="90" w:type="dxa"/>
            </w:tcMar>
            <w:vAlign w:val="center"/>
          </w:tcPr>
          <w:p w14:paraId="21BFA6CA" w14:textId="77777777" w:rsidR="00CC0CEC" w:rsidRDefault="00BB4519">
            <w:pPr>
              <w:spacing w:after="0"/>
            </w:pPr>
            <w:r>
              <w:rPr>
                <w:sz w:val="15"/>
              </w:rPr>
              <w:t>DEC 04</w:t>
            </w:r>
          </w:p>
        </w:tc>
        <w:tc>
          <w:tcPr>
            <w:tcW w:w="1928" w:type="dxa"/>
            <w:shd w:val="clear" w:color="auto" w:fill="F2F6FA"/>
            <w:tcMar>
              <w:top w:w="90" w:type="dxa"/>
              <w:bottom w:w="90" w:type="dxa"/>
            </w:tcMar>
            <w:vAlign w:val="center"/>
          </w:tcPr>
          <w:p w14:paraId="506E467C" w14:textId="77777777" w:rsidR="00CC0CEC" w:rsidRDefault="00BB4519">
            <w:pPr>
              <w:spacing w:after="0"/>
            </w:pPr>
            <w:r>
              <w:rPr>
                <w:sz w:val="15"/>
              </w:rPr>
              <w:t>전투</w:t>
            </w:r>
          </w:p>
        </w:tc>
        <w:tc>
          <w:tcPr>
            <w:tcW w:w="5102" w:type="dxa"/>
            <w:shd w:val="clear" w:color="auto" w:fill="F2F6FA"/>
            <w:tcMar>
              <w:top w:w="90" w:type="dxa"/>
              <w:bottom w:w="90" w:type="dxa"/>
            </w:tcMar>
            <w:vAlign w:val="center"/>
          </w:tcPr>
          <w:p w14:paraId="3192D83E" w14:textId="77777777" w:rsidR="00CC0CEC" w:rsidRDefault="00BB4519">
            <w:pPr>
              <w:spacing w:after="0"/>
            </w:pPr>
            <w:r>
              <w:rPr>
                <w:sz w:val="15"/>
              </w:rPr>
              <w:t>Basic 새 누름마다 즉시 1발, Ultimate 5s cooldown</w:t>
            </w:r>
          </w:p>
        </w:tc>
        <w:tc>
          <w:tcPr>
            <w:tcW w:w="1134" w:type="dxa"/>
            <w:shd w:val="clear" w:color="auto" w:fill="F2F6FA"/>
            <w:tcMar>
              <w:top w:w="90" w:type="dxa"/>
              <w:bottom w:w="90" w:type="dxa"/>
            </w:tcMar>
            <w:vAlign w:val="center"/>
          </w:tcPr>
          <w:p w14:paraId="697E8A27" w14:textId="77777777" w:rsidR="00CC0CEC" w:rsidRDefault="00BB4519">
            <w:pPr>
              <w:spacing w:after="0"/>
            </w:pPr>
            <w:r>
              <w:rPr>
                <w:sz w:val="15"/>
              </w:rPr>
              <w:t>확정</w:t>
            </w:r>
          </w:p>
        </w:tc>
      </w:tr>
      <w:tr w:rsidR="00CC0CEC" w14:paraId="4A23C18E" w14:textId="77777777">
        <w:trPr>
          <w:jc w:val="center"/>
        </w:trPr>
        <w:tc>
          <w:tcPr>
            <w:tcW w:w="1417" w:type="dxa"/>
            <w:tcMar>
              <w:top w:w="90" w:type="dxa"/>
              <w:bottom w:w="90" w:type="dxa"/>
            </w:tcMar>
            <w:vAlign w:val="center"/>
          </w:tcPr>
          <w:p w14:paraId="713A7776" w14:textId="77777777" w:rsidR="00CC0CEC" w:rsidRDefault="00BB4519">
            <w:pPr>
              <w:spacing w:after="0"/>
            </w:pPr>
            <w:r>
              <w:rPr>
                <w:sz w:val="15"/>
              </w:rPr>
              <w:t>DEC 05</w:t>
            </w:r>
          </w:p>
        </w:tc>
        <w:tc>
          <w:tcPr>
            <w:tcW w:w="1928" w:type="dxa"/>
            <w:tcMar>
              <w:top w:w="90" w:type="dxa"/>
              <w:bottom w:w="90" w:type="dxa"/>
            </w:tcMar>
            <w:vAlign w:val="center"/>
          </w:tcPr>
          <w:p w14:paraId="6B05D024" w14:textId="77777777" w:rsidR="00CC0CEC" w:rsidRDefault="00BB4519">
            <w:pPr>
              <w:spacing w:after="0"/>
            </w:pPr>
            <w:r>
              <w:rPr>
                <w:sz w:val="15"/>
              </w:rPr>
              <w:t>성장</w:t>
            </w:r>
          </w:p>
        </w:tc>
        <w:tc>
          <w:tcPr>
            <w:tcW w:w="5102" w:type="dxa"/>
            <w:tcMar>
              <w:top w:w="90" w:type="dxa"/>
              <w:bottom w:w="90" w:type="dxa"/>
            </w:tcMar>
            <w:vAlign w:val="center"/>
          </w:tcPr>
          <w:p w14:paraId="590EF308" w14:textId="77777777" w:rsidR="00CC0CEC" w:rsidRDefault="00BB4519">
            <w:pPr>
              <w:spacing w:after="0"/>
            </w:pPr>
            <w:r>
              <w:rPr>
                <w:sz w:val="15"/>
              </w:rPr>
              <w:t>CurrentXP 방식, max 7, 세 능력치 강화</w:t>
            </w:r>
          </w:p>
        </w:tc>
        <w:tc>
          <w:tcPr>
            <w:tcW w:w="1134" w:type="dxa"/>
            <w:tcMar>
              <w:top w:w="90" w:type="dxa"/>
              <w:bottom w:w="90" w:type="dxa"/>
            </w:tcMar>
            <w:vAlign w:val="center"/>
          </w:tcPr>
          <w:p w14:paraId="2D8E60C9" w14:textId="77777777" w:rsidR="00CC0CEC" w:rsidRDefault="00BB4519">
            <w:pPr>
              <w:spacing w:after="0"/>
            </w:pPr>
            <w:r>
              <w:rPr>
                <w:sz w:val="15"/>
              </w:rPr>
              <w:t>확정</w:t>
            </w:r>
          </w:p>
        </w:tc>
      </w:tr>
      <w:tr w:rsidR="00CC0CEC" w14:paraId="211A00C7" w14:textId="77777777">
        <w:trPr>
          <w:jc w:val="center"/>
        </w:trPr>
        <w:tc>
          <w:tcPr>
            <w:tcW w:w="1417" w:type="dxa"/>
            <w:shd w:val="clear" w:color="auto" w:fill="F2F6FA"/>
            <w:tcMar>
              <w:top w:w="90" w:type="dxa"/>
              <w:bottom w:w="90" w:type="dxa"/>
            </w:tcMar>
            <w:vAlign w:val="center"/>
          </w:tcPr>
          <w:p w14:paraId="58C549D0" w14:textId="77777777" w:rsidR="00CC0CEC" w:rsidRDefault="00BB4519">
            <w:pPr>
              <w:spacing w:after="0"/>
            </w:pPr>
            <w:r>
              <w:rPr>
                <w:sz w:val="15"/>
              </w:rPr>
              <w:t>DEC 06</w:t>
            </w:r>
          </w:p>
        </w:tc>
        <w:tc>
          <w:tcPr>
            <w:tcW w:w="1928" w:type="dxa"/>
            <w:shd w:val="clear" w:color="auto" w:fill="F2F6FA"/>
            <w:tcMar>
              <w:top w:w="90" w:type="dxa"/>
              <w:bottom w:w="90" w:type="dxa"/>
            </w:tcMar>
            <w:vAlign w:val="center"/>
          </w:tcPr>
          <w:p w14:paraId="23AD999D" w14:textId="77777777" w:rsidR="00CC0CEC" w:rsidRDefault="00BB4519">
            <w:pPr>
              <w:spacing w:after="0"/>
            </w:pPr>
            <w:r>
              <w:rPr>
                <w:sz w:val="15"/>
              </w:rPr>
              <w:t>Hero 구조</w:t>
            </w:r>
          </w:p>
        </w:tc>
        <w:tc>
          <w:tcPr>
            <w:tcW w:w="5102" w:type="dxa"/>
            <w:shd w:val="clear" w:color="auto" w:fill="F2F6FA"/>
            <w:tcMar>
              <w:top w:w="90" w:type="dxa"/>
              <w:bottom w:w="90" w:type="dxa"/>
            </w:tcMar>
            <w:vAlign w:val="center"/>
          </w:tcPr>
          <w:p w14:paraId="55EAE8D6" w14:textId="77777777" w:rsidR="00CC0CEC" w:rsidRDefault="00BB4519">
            <w:pPr>
              <w:spacing w:after="0"/>
            </w:pPr>
            <w:r>
              <w:rPr>
                <w:sz w:val="15"/>
              </w:rPr>
              <w:t>Hero 공통 기반 + PlayerHero/BotHero 형제 구조, Controller 분리</w:t>
            </w:r>
          </w:p>
        </w:tc>
        <w:tc>
          <w:tcPr>
            <w:tcW w:w="1134" w:type="dxa"/>
            <w:shd w:val="clear" w:color="auto" w:fill="F2F6FA"/>
            <w:tcMar>
              <w:top w:w="90" w:type="dxa"/>
              <w:bottom w:w="90" w:type="dxa"/>
            </w:tcMar>
            <w:vAlign w:val="center"/>
          </w:tcPr>
          <w:p w14:paraId="2FF33A8D" w14:textId="77777777" w:rsidR="00CC0CEC" w:rsidRDefault="00BB4519">
            <w:pPr>
              <w:spacing w:after="0"/>
            </w:pPr>
            <w:r>
              <w:rPr>
                <w:sz w:val="15"/>
              </w:rPr>
              <w:t>확정</w:t>
            </w:r>
          </w:p>
        </w:tc>
      </w:tr>
      <w:tr w:rsidR="00CC0CEC" w14:paraId="21B839ED" w14:textId="77777777">
        <w:trPr>
          <w:jc w:val="center"/>
        </w:trPr>
        <w:tc>
          <w:tcPr>
            <w:tcW w:w="1417" w:type="dxa"/>
            <w:tcMar>
              <w:top w:w="90" w:type="dxa"/>
              <w:bottom w:w="90" w:type="dxa"/>
            </w:tcMar>
            <w:vAlign w:val="center"/>
          </w:tcPr>
          <w:p w14:paraId="7D9C85B1" w14:textId="77777777" w:rsidR="00CC0CEC" w:rsidRDefault="00BB4519">
            <w:pPr>
              <w:spacing w:after="0"/>
            </w:pPr>
            <w:r>
              <w:rPr>
                <w:sz w:val="15"/>
              </w:rPr>
              <w:t>DEC 07</w:t>
            </w:r>
          </w:p>
        </w:tc>
        <w:tc>
          <w:tcPr>
            <w:tcW w:w="1928" w:type="dxa"/>
            <w:tcMar>
              <w:top w:w="90" w:type="dxa"/>
              <w:bottom w:w="90" w:type="dxa"/>
            </w:tcMar>
            <w:vAlign w:val="center"/>
          </w:tcPr>
          <w:p w14:paraId="78C1C85D" w14:textId="77777777" w:rsidR="00CC0CEC" w:rsidRDefault="00BB4519">
            <w:pPr>
              <w:spacing w:after="0"/>
            </w:pPr>
            <w:r>
              <w:rPr>
                <w:sz w:val="15"/>
              </w:rPr>
              <w:t>Minion</w:t>
            </w:r>
          </w:p>
        </w:tc>
        <w:tc>
          <w:tcPr>
            <w:tcW w:w="5102" w:type="dxa"/>
            <w:tcMar>
              <w:top w:w="90" w:type="dxa"/>
              <w:bottom w:w="90" w:type="dxa"/>
            </w:tcMar>
            <w:vAlign w:val="center"/>
          </w:tcPr>
          <w:p w14:paraId="3D309BBC" w14:textId="77777777" w:rsidR="00CC0CEC" w:rsidRDefault="00BB4519">
            <w:pPr>
              <w:spacing w:after="0"/>
            </w:pPr>
            <w:r>
              <w:rPr>
                <w:sz w:val="15"/>
              </w:rPr>
              <w:t>적 Tower 우선·이후 Nexus 공격</w:t>
            </w:r>
          </w:p>
        </w:tc>
        <w:tc>
          <w:tcPr>
            <w:tcW w:w="1134" w:type="dxa"/>
            <w:tcMar>
              <w:top w:w="90" w:type="dxa"/>
              <w:bottom w:w="90" w:type="dxa"/>
            </w:tcMar>
            <w:vAlign w:val="center"/>
          </w:tcPr>
          <w:p w14:paraId="0CD35032" w14:textId="77777777" w:rsidR="00CC0CEC" w:rsidRDefault="00BB4519">
            <w:pPr>
              <w:spacing w:after="0"/>
            </w:pPr>
            <w:r>
              <w:rPr>
                <w:sz w:val="15"/>
              </w:rPr>
              <w:t>확정</w:t>
            </w:r>
          </w:p>
        </w:tc>
      </w:tr>
      <w:tr w:rsidR="00CC0CEC" w14:paraId="05783E79" w14:textId="77777777">
        <w:trPr>
          <w:jc w:val="center"/>
        </w:trPr>
        <w:tc>
          <w:tcPr>
            <w:tcW w:w="1417" w:type="dxa"/>
            <w:shd w:val="clear" w:color="auto" w:fill="F2F6FA"/>
            <w:tcMar>
              <w:top w:w="90" w:type="dxa"/>
              <w:bottom w:w="90" w:type="dxa"/>
            </w:tcMar>
            <w:vAlign w:val="center"/>
          </w:tcPr>
          <w:p w14:paraId="3392EF92" w14:textId="77777777" w:rsidR="00CC0CEC" w:rsidRDefault="00BB4519">
            <w:pPr>
              <w:spacing w:after="0"/>
            </w:pPr>
            <w:r>
              <w:rPr>
                <w:sz w:val="15"/>
              </w:rPr>
              <w:t>DEC 08</w:t>
            </w:r>
          </w:p>
        </w:tc>
        <w:tc>
          <w:tcPr>
            <w:tcW w:w="1928" w:type="dxa"/>
            <w:shd w:val="clear" w:color="auto" w:fill="F2F6FA"/>
            <w:tcMar>
              <w:top w:w="90" w:type="dxa"/>
              <w:bottom w:w="90" w:type="dxa"/>
            </w:tcMar>
            <w:vAlign w:val="center"/>
          </w:tcPr>
          <w:p w14:paraId="26FD8FE7" w14:textId="77777777" w:rsidR="00CC0CEC" w:rsidRDefault="00BB4519">
            <w:pPr>
              <w:spacing w:after="0"/>
            </w:pPr>
            <w:r>
              <w:rPr>
                <w:sz w:val="15"/>
              </w:rPr>
              <w:t>시야</w:t>
            </w:r>
          </w:p>
        </w:tc>
        <w:tc>
          <w:tcPr>
            <w:tcW w:w="5102" w:type="dxa"/>
            <w:shd w:val="clear" w:color="auto" w:fill="F2F6FA"/>
            <w:tcMar>
              <w:top w:w="90" w:type="dxa"/>
              <w:bottom w:w="90" w:type="dxa"/>
            </w:tcMar>
            <w:vAlign w:val="center"/>
          </w:tcPr>
          <w:p w14:paraId="68865EEB" w14:textId="77777777" w:rsidR="00CC0CEC" w:rsidRDefault="00BB4519">
            <w:pPr>
              <w:spacing w:after="0"/>
            </w:pPr>
            <w:r>
              <w:rPr>
                <w:sz w:val="15"/>
              </w:rPr>
              <w:t>VisibilitySystem flag 계산, Snapshot은 모든 객체 보유</w:t>
            </w:r>
          </w:p>
        </w:tc>
        <w:tc>
          <w:tcPr>
            <w:tcW w:w="1134" w:type="dxa"/>
            <w:shd w:val="clear" w:color="auto" w:fill="F2F6FA"/>
            <w:tcMar>
              <w:top w:w="90" w:type="dxa"/>
              <w:bottom w:w="90" w:type="dxa"/>
            </w:tcMar>
            <w:vAlign w:val="center"/>
          </w:tcPr>
          <w:p w14:paraId="05F43A96" w14:textId="77777777" w:rsidR="00CC0CEC" w:rsidRDefault="00BB4519">
            <w:pPr>
              <w:spacing w:after="0"/>
            </w:pPr>
            <w:r>
              <w:rPr>
                <w:sz w:val="15"/>
              </w:rPr>
              <w:t>확정</w:t>
            </w:r>
          </w:p>
        </w:tc>
      </w:tr>
      <w:tr w:rsidR="00CC0CEC" w14:paraId="75827D5B" w14:textId="77777777">
        <w:trPr>
          <w:jc w:val="center"/>
        </w:trPr>
        <w:tc>
          <w:tcPr>
            <w:tcW w:w="1417" w:type="dxa"/>
            <w:tcMar>
              <w:top w:w="90" w:type="dxa"/>
              <w:bottom w:w="90" w:type="dxa"/>
            </w:tcMar>
            <w:vAlign w:val="center"/>
          </w:tcPr>
          <w:p w14:paraId="71016159" w14:textId="77777777" w:rsidR="00CC0CEC" w:rsidRDefault="00BB4519">
            <w:pPr>
              <w:spacing w:after="0"/>
            </w:pPr>
            <w:r>
              <w:rPr>
                <w:sz w:val="15"/>
              </w:rPr>
              <w:t>DEC 09</w:t>
            </w:r>
          </w:p>
        </w:tc>
        <w:tc>
          <w:tcPr>
            <w:tcW w:w="1928" w:type="dxa"/>
            <w:tcMar>
              <w:top w:w="90" w:type="dxa"/>
              <w:bottom w:w="90" w:type="dxa"/>
            </w:tcMar>
            <w:vAlign w:val="center"/>
          </w:tcPr>
          <w:p w14:paraId="5D0098C7" w14:textId="77777777" w:rsidR="00CC0CEC" w:rsidRDefault="00BB4519">
            <w:pPr>
              <w:spacing w:after="0"/>
            </w:pPr>
            <w:r>
              <w:rPr>
                <w:sz w:val="15"/>
              </w:rPr>
              <w:t>전투 소유권</w:t>
            </w:r>
          </w:p>
        </w:tc>
        <w:tc>
          <w:tcPr>
            <w:tcW w:w="5102" w:type="dxa"/>
            <w:tcMar>
              <w:top w:w="90" w:type="dxa"/>
              <w:bottom w:w="90" w:type="dxa"/>
            </w:tcMar>
            <w:vAlign w:val="center"/>
          </w:tcPr>
          <w:p w14:paraId="7AF1F776" w14:textId="77777777" w:rsidR="00CC0CEC" w:rsidRDefault="00BB4519">
            <w:pPr>
              <w:spacing w:after="0"/>
            </w:pPr>
            <w:r>
              <w:rPr>
                <w:sz w:val="15"/>
              </w:rPr>
              <w:t>CombatSystem 판정, GameWorld projectile 생명주기 소유</w:t>
            </w:r>
          </w:p>
        </w:tc>
        <w:tc>
          <w:tcPr>
            <w:tcW w:w="1134" w:type="dxa"/>
            <w:tcMar>
              <w:top w:w="90" w:type="dxa"/>
              <w:bottom w:w="90" w:type="dxa"/>
            </w:tcMar>
            <w:vAlign w:val="center"/>
          </w:tcPr>
          <w:p w14:paraId="2FAF5CA9" w14:textId="77777777" w:rsidR="00CC0CEC" w:rsidRDefault="00BB4519">
            <w:pPr>
              <w:spacing w:after="0"/>
            </w:pPr>
            <w:r>
              <w:rPr>
                <w:sz w:val="15"/>
              </w:rPr>
              <w:t>확정</w:t>
            </w:r>
          </w:p>
        </w:tc>
      </w:tr>
      <w:tr w:rsidR="00CC0CEC" w14:paraId="449348D6" w14:textId="77777777">
        <w:trPr>
          <w:jc w:val="center"/>
        </w:trPr>
        <w:tc>
          <w:tcPr>
            <w:tcW w:w="1417" w:type="dxa"/>
            <w:shd w:val="clear" w:color="auto" w:fill="F2F6FA"/>
            <w:tcMar>
              <w:top w:w="90" w:type="dxa"/>
              <w:bottom w:w="90" w:type="dxa"/>
            </w:tcMar>
            <w:vAlign w:val="center"/>
          </w:tcPr>
          <w:p w14:paraId="2A101494" w14:textId="77777777" w:rsidR="00CC0CEC" w:rsidRDefault="00BB4519">
            <w:pPr>
              <w:spacing w:after="0"/>
            </w:pPr>
            <w:r>
              <w:rPr>
                <w:sz w:val="15"/>
              </w:rPr>
              <w:t>DEC 10</w:t>
            </w:r>
          </w:p>
        </w:tc>
        <w:tc>
          <w:tcPr>
            <w:tcW w:w="1928" w:type="dxa"/>
            <w:shd w:val="clear" w:color="auto" w:fill="F2F6FA"/>
            <w:tcMar>
              <w:top w:w="90" w:type="dxa"/>
              <w:bottom w:w="90" w:type="dxa"/>
            </w:tcMar>
            <w:vAlign w:val="center"/>
          </w:tcPr>
          <w:p w14:paraId="45F249CE" w14:textId="77777777" w:rsidR="00CC0CEC" w:rsidRDefault="00BB4519">
            <w:pPr>
              <w:spacing w:after="0"/>
            </w:pPr>
            <w:r>
              <w:rPr>
                <w:sz w:val="15"/>
              </w:rPr>
              <w:t>렌더링</w:t>
            </w:r>
          </w:p>
        </w:tc>
        <w:tc>
          <w:tcPr>
            <w:tcW w:w="5102" w:type="dxa"/>
            <w:shd w:val="clear" w:color="auto" w:fill="F2F6FA"/>
            <w:tcMar>
              <w:top w:w="90" w:type="dxa"/>
              <w:bottom w:w="90" w:type="dxa"/>
            </w:tcMar>
            <w:vAlign w:val="center"/>
          </w:tcPr>
          <w:p w14:paraId="7B064E15" w14:textId="77777777" w:rsidR="00CC0CEC" w:rsidRDefault="00BB4519">
            <w:pPr>
              <w:spacing w:after="0"/>
            </w:pPr>
            <w:r>
              <w:rPr>
                <w:sz w:val="15"/>
              </w:rPr>
              <w:t>Renderer/HUDRenderer read-only Snapshot/ViewModel</w:t>
            </w:r>
          </w:p>
        </w:tc>
        <w:tc>
          <w:tcPr>
            <w:tcW w:w="1134" w:type="dxa"/>
            <w:shd w:val="clear" w:color="auto" w:fill="F2F6FA"/>
            <w:tcMar>
              <w:top w:w="90" w:type="dxa"/>
              <w:bottom w:w="90" w:type="dxa"/>
            </w:tcMar>
            <w:vAlign w:val="center"/>
          </w:tcPr>
          <w:p w14:paraId="3BEE6B33" w14:textId="77777777" w:rsidR="00CC0CEC" w:rsidRDefault="00BB4519">
            <w:pPr>
              <w:spacing w:after="0"/>
            </w:pPr>
            <w:r>
              <w:rPr>
                <w:sz w:val="15"/>
              </w:rPr>
              <w:t>확정</w:t>
            </w:r>
          </w:p>
        </w:tc>
      </w:tr>
      <w:tr w:rsidR="00CC0CEC" w14:paraId="68D09067" w14:textId="77777777">
        <w:trPr>
          <w:jc w:val="center"/>
        </w:trPr>
        <w:tc>
          <w:tcPr>
            <w:tcW w:w="1417" w:type="dxa"/>
            <w:tcMar>
              <w:top w:w="90" w:type="dxa"/>
              <w:bottom w:w="90" w:type="dxa"/>
            </w:tcMar>
            <w:vAlign w:val="center"/>
          </w:tcPr>
          <w:p w14:paraId="615E1441" w14:textId="77777777" w:rsidR="00CC0CEC" w:rsidRDefault="00BB4519">
            <w:pPr>
              <w:spacing w:after="0"/>
            </w:pPr>
            <w:r>
              <w:rPr>
                <w:sz w:val="15"/>
              </w:rPr>
              <w:t>DEC 11</w:t>
            </w:r>
          </w:p>
        </w:tc>
        <w:tc>
          <w:tcPr>
            <w:tcW w:w="1928" w:type="dxa"/>
            <w:tcMar>
              <w:top w:w="90" w:type="dxa"/>
              <w:bottom w:w="90" w:type="dxa"/>
            </w:tcMar>
            <w:vAlign w:val="center"/>
          </w:tcPr>
          <w:p w14:paraId="713BEBA2" w14:textId="77777777" w:rsidR="00CC0CEC" w:rsidRDefault="00BB4519">
            <w:pPr>
              <w:spacing w:after="0"/>
            </w:pPr>
            <w:r>
              <w:rPr>
                <w:sz w:val="15"/>
              </w:rPr>
              <w:t>보안 구조</w:t>
            </w:r>
          </w:p>
        </w:tc>
        <w:tc>
          <w:tcPr>
            <w:tcW w:w="5102" w:type="dxa"/>
            <w:tcMar>
              <w:top w:w="90" w:type="dxa"/>
              <w:bottom w:w="90" w:type="dxa"/>
            </w:tcMar>
            <w:vAlign w:val="center"/>
          </w:tcPr>
          <w:p w14:paraId="22CBA6E1" w14:textId="77777777" w:rsidR="00CC0CEC" w:rsidRDefault="00BB4519">
            <w:pPr>
              <w:spacing w:after="0"/>
            </w:pPr>
            <w:r>
              <w:rPr>
                <w:sz w:val="15"/>
              </w:rPr>
              <w:t>고정 SecurityMonitor 없이 주기별 검사 코드 추가</w:t>
            </w:r>
          </w:p>
        </w:tc>
        <w:tc>
          <w:tcPr>
            <w:tcW w:w="1134" w:type="dxa"/>
            <w:tcMar>
              <w:top w:w="90" w:type="dxa"/>
              <w:bottom w:w="90" w:type="dxa"/>
            </w:tcMar>
            <w:vAlign w:val="center"/>
          </w:tcPr>
          <w:p w14:paraId="79CDD77B" w14:textId="77777777" w:rsidR="00CC0CEC" w:rsidRDefault="00BB4519">
            <w:pPr>
              <w:spacing w:after="0"/>
            </w:pPr>
            <w:r>
              <w:rPr>
                <w:sz w:val="15"/>
              </w:rPr>
              <w:t>확정</w:t>
            </w:r>
          </w:p>
        </w:tc>
      </w:tr>
      <w:tr w:rsidR="00CC0CEC" w14:paraId="0EFABBC2" w14:textId="77777777">
        <w:trPr>
          <w:jc w:val="center"/>
        </w:trPr>
        <w:tc>
          <w:tcPr>
            <w:tcW w:w="1417" w:type="dxa"/>
            <w:shd w:val="clear" w:color="auto" w:fill="F2F6FA"/>
            <w:tcMar>
              <w:top w:w="90" w:type="dxa"/>
              <w:bottom w:w="90" w:type="dxa"/>
            </w:tcMar>
            <w:vAlign w:val="center"/>
          </w:tcPr>
          <w:p w14:paraId="2440B00A" w14:textId="77777777" w:rsidR="00CC0CEC" w:rsidRDefault="00BB4519">
            <w:pPr>
              <w:spacing w:after="0"/>
            </w:pPr>
            <w:r>
              <w:rPr>
                <w:sz w:val="15"/>
              </w:rPr>
              <w:t>DEC 12</w:t>
            </w:r>
          </w:p>
        </w:tc>
        <w:tc>
          <w:tcPr>
            <w:tcW w:w="1928" w:type="dxa"/>
            <w:shd w:val="clear" w:color="auto" w:fill="F2F6FA"/>
            <w:tcMar>
              <w:top w:w="90" w:type="dxa"/>
              <w:bottom w:w="90" w:type="dxa"/>
            </w:tcMar>
            <w:vAlign w:val="center"/>
          </w:tcPr>
          <w:p w14:paraId="60AE2355" w14:textId="77777777" w:rsidR="00CC0CEC" w:rsidRDefault="00BB4519">
            <w:pPr>
              <w:spacing w:after="0"/>
            </w:pPr>
            <w:r>
              <w:rPr>
                <w:sz w:val="15"/>
              </w:rPr>
              <w:t>부활</w:t>
            </w:r>
          </w:p>
        </w:tc>
        <w:tc>
          <w:tcPr>
            <w:tcW w:w="5102" w:type="dxa"/>
            <w:shd w:val="clear" w:color="auto" w:fill="F2F6FA"/>
            <w:tcMar>
              <w:top w:w="90" w:type="dxa"/>
              <w:bottom w:w="90" w:type="dxa"/>
            </w:tcMar>
            <w:vAlign w:val="center"/>
          </w:tcPr>
          <w:p w14:paraId="138E5A75" w14:textId="77777777" w:rsidR="00CC0CEC" w:rsidRDefault="00BB4519">
            <w:pPr>
              <w:spacing w:after="0"/>
            </w:pPr>
            <w:r>
              <w:rPr>
                <w:sz w:val="15"/>
              </w:rPr>
              <w:t>5+(level-1)s, 자기 Base/Nexus Spawn에서 full HP</w:t>
            </w:r>
          </w:p>
        </w:tc>
        <w:tc>
          <w:tcPr>
            <w:tcW w:w="1134" w:type="dxa"/>
            <w:shd w:val="clear" w:color="auto" w:fill="F2F6FA"/>
            <w:tcMar>
              <w:top w:w="90" w:type="dxa"/>
              <w:bottom w:w="90" w:type="dxa"/>
            </w:tcMar>
            <w:vAlign w:val="center"/>
          </w:tcPr>
          <w:p w14:paraId="57310787" w14:textId="77777777" w:rsidR="00CC0CEC" w:rsidRDefault="00BB4519">
            <w:pPr>
              <w:spacing w:after="0"/>
            </w:pPr>
            <w:r>
              <w:rPr>
                <w:sz w:val="15"/>
              </w:rPr>
              <w:t>확정</w:t>
            </w:r>
          </w:p>
        </w:tc>
      </w:tr>
      <w:tr w:rsidR="00CC0CEC" w14:paraId="0B012A6E" w14:textId="77777777">
        <w:trPr>
          <w:jc w:val="center"/>
        </w:trPr>
        <w:tc>
          <w:tcPr>
            <w:tcW w:w="1417" w:type="dxa"/>
            <w:tcMar>
              <w:top w:w="90" w:type="dxa"/>
              <w:bottom w:w="90" w:type="dxa"/>
            </w:tcMar>
            <w:vAlign w:val="center"/>
          </w:tcPr>
          <w:p w14:paraId="4401C2AA" w14:textId="77777777" w:rsidR="00CC0CEC" w:rsidRDefault="00BB4519">
            <w:pPr>
              <w:spacing w:after="0"/>
            </w:pPr>
            <w:r>
              <w:rPr>
                <w:sz w:val="15"/>
              </w:rPr>
              <w:t>DEC 13</w:t>
            </w:r>
          </w:p>
        </w:tc>
        <w:tc>
          <w:tcPr>
            <w:tcW w:w="1928" w:type="dxa"/>
            <w:tcMar>
              <w:top w:w="90" w:type="dxa"/>
              <w:bottom w:w="90" w:type="dxa"/>
            </w:tcMar>
            <w:vAlign w:val="center"/>
          </w:tcPr>
          <w:p w14:paraId="1295CEA6" w14:textId="77777777" w:rsidR="00CC0CEC" w:rsidRDefault="00BB4519">
            <w:pPr>
              <w:spacing w:after="0"/>
            </w:pPr>
            <w:r>
              <w:rPr>
                <w:sz w:val="15"/>
              </w:rPr>
              <w:t>동시 파괴</w:t>
            </w:r>
          </w:p>
        </w:tc>
        <w:tc>
          <w:tcPr>
            <w:tcW w:w="5102" w:type="dxa"/>
            <w:tcMar>
              <w:top w:w="90" w:type="dxa"/>
              <w:bottom w:w="90" w:type="dxa"/>
            </w:tcMar>
            <w:vAlign w:val="center"/>
          </w:tcPr>
          <w:p w14:paraId="18257672" w14:textId="77777777" w:rsidR="00CC0CEC" w:rsidRDefault="00BB4519">
            <w:pPr>
              <w:spacing w:after="0"/>
            </w:pPr>
            <w:r>
              <w:rPr>
                <w:sz w:val="15"/>
              </w:rPr>
              <w:t>simulation time 차이 &lt;=10ms이면 Draw</w:t>
            </w:r>
          </w:p>
        </w:tc>
        <w:tc>
          <w:tcPr>
            <w:tcW w:w="1134" w:type="dxa"/>
            <w:tcMar>
              <w:top w:w="90" w:type="dxa"/>
              <w:bottom w:w="90" w:type="dxa"/>
            </w:tcMar>
            <w:vAlign w:val="center"/>
          </w:tcPr>
          <w:p w14:paraId="703DB978" w14:textId="77777777" w:rsidR="00CC0CEC" w:rsidRDefault="00BB4519">
            <w:pPr>
              <w:spacing w:after="0"/>
            </w:pPr>
            <w:r>
              <w:rPr>
                <w:sz w:val="15"/>
              </w:rPr>
              <w:t>확정</w:t>
            </w:r>
          </w:p>
        </w:tc>
      </w:tr>
      <w:tr w:rsidR="00CC0CEC" w14:paraId="6741698D" w14:textId="77777777">
        <w:trPr>
          <w:jc w:val="center"/>
        </w:trPr>
        <w:tc>
          <w:tcPr>
            <w:tcW w:w="1417" w:type="dxa"/>
            <w:shd w:val="clear" w:color="auto" w:fill="F2F6FA"/>
            <w:tcMar>
              <w:top w:w="90" w:type="dxa"/>
              <w:bottom w:w="90" w:type="dxa"/>
            </w:tcMar>
            <w:vAlign w:val="center"/>
          </w:tcPr>
          <w:p w14:paraId="46C57EEC" w14:textId="77777777" w:rsidR="00CC0CEC" w:rsidRDefault="00BB4519">
            <w:pPr>
              <w:spacing w:after="0"/>
            </w:pPr>
            <w:r>
              <w:rPr>
                <w:sz w:val="15"/>
              </w:rPr>
              <w:t>DEC 14</w:t>
            </w:r>
          </w:p>
        </w:tc>
        <w:tc>
          <w:tcPr>
            <w:tcW w:w="1928" w:type="dxa"/>
            <w:shd w:val="clear" w:color="auto" w:fill="F2F6FA"/>
            <w:tcMar>
              <w:top w:w="90" w:type="dxa"/>
              <w:bottom w:w="90" w:type="dxa"/>
            </w:tcMar>
            <w:vAlign w:val="center"/>
          </w:tcPr>
          <w:p w14:paraId="21A31015" w14:textId="77777777" w:rsidR="00CC0CEC" w:rsidRDefault="00BB4519">
            <w:pPr>
              <w:spacing w:after="0"/>
            </w:pPr>
            <w:r>
              <w:rPr>
                <w:sz w:val="15"/>
              </w:rPr>
              <w:t>필수 실험</w:t>
            </w:r>
          </w:p>
        </w:tc>
        <w:tc>
          <w:tcPr>
            <w:tcW w:w="5102" w:type="dxa"/>
            <w:shd w:val="clear" w:color="auto" w:fill="F2F6FA"/>
            <w:tcMar>
              <w:top w:w="90" w:type="dxa"/>
              <w:bottom w:w="90" w:type="dxa"/>
            </w:tcMar>
            <w:vAlign w:val="center"/>
          </w:tcPr>
          <w:p w14:paraId="07ACC222" w14:textId="77777777" w:rsidR="00CC0CEC" w:rsidRDefault="00BB4519">
            <w:pPr>
              <w:spacing w:after="0"/>
            </w:pPr>
            <w:r>
              <w:rPr>
                <w:sz w:val="15"/>
              </w:rPr>
              <w:t>A1 Patch, A2 DLL, A3 Function Hook, A4 VTable Hook</w:t>
            </w:r>
          </w:p>
        </w:tc>
        <w:tc>
          <w:tcPr>
            <w:tcW w:w="1134" w:type="dxa"/>
            <w:shd w:val="clear" w:color="auto" w:fill="F2F6FA"/>
            <w:tcMar>
              <w:top w:w="90" w:type="dxa"/>
              <w:bottom w:w="90" w:type="dxa"/>
            </w:tcMar>
            <w:vAlign w:val="center"/>
          </w:tcPr>
          <w:p w14:paraId="09A0574A" w14:textId="77777777" w:rsidR="00CC0CEC" w:rsidRDefault="00BB4519">
            <w:pPr>
              <w:spacing w:after="0"/>
            </w:pPr>
            <w:r>
              <w:rPr>
                <w:sz w:val="15"/>
              </w:rPr>
              <w:t>확정</w:t>
            </w:r>
          </w:p>
        </w:tc>
      </w:tr>
    </w:tbl>
    <w:p w14:paraId="537B44DA" w14:textId="77777777" w:rsidR="00CC0CEC" w:rsidRDefault="00CC0CEC">
      <w:pPr>
        <w:spacing w:after="40"/>
      </w:pPr>
    </w:p>
    <w:p w14:paraId="3B0D37FC" w14:textId="77777777" w:rsidR="00CC0CEC" w:rsidRDefault="00BB4519">
      <w:pPr>
        <w:pStyle w:val="11"/>
      </w:pPr>
      <w:r>
        <w:rPr>
          <w:rFonts w:ascii="나눔고딕" w:eastAsia="나눔고딕" w:hAnsi="나눔고딕" w:cs="나눔고딕"/>
        </w:rPr>
        <w:t>10 게임 Use Case 상세 흐름과 클래스 설계</w:t>
      </w:r>
    </w:p>
    <w:p w14:paraId="0529A1C1" w14:textId="77777777" w:rsidR="00CC0CEC" w:rsidRDefault="00BB4519">
      <w:pPr>
        <w:pStyle w:val="2"/>
      </w:pPr>
      <w:r>
        <w:rPr>
          <w:rFonts w:ascii="나눔고딕" w:eastAsia="나눔고딕" w:hAnsi="나눔고딕" w:cs="나눔고딕"/>
        </w:rPr>
        <w:t>10.1 모델링 원칙</w:t>
      </w:r>
    </w:p>
    <w:p w14:paraId="292F2F79" w14:textId="77777777" w:rsidR="00CC0CEC" w:rsidRDefault="00BB4519">
      <w:pPr>
        <w:pStyle w:val="10"/>
        <w:spacing w:after="40"/>
      </w:pPr>
      <w:r>
        <w:t>게임 시스템의 외부 행위자는 Player 한 명이다. 프로젝트 담당자의 공격·방어·재공격 작업은 게임 Use Case가 아니다.</w:t>
      </w:r>
    </w:p>
    <w:p w14:paraId="123CFDF1" w14:textId="77777777" w:rsidR="00CC0CEC" w:rsidRDefault="00BB4519">
      <w:pPr>
        <w:pStyle w:val="10"/>
        <w:spacing w:after="40"/>
      </w:pPr>
      <w:r>
        <w:t>UC G01-1은 Actor가 없는 내부 &lt;&lt;include&gt;&gt; Use Case다.</w:t>
      </w:r>
    </w:p>
    <w:p w14:paraId="48E6B6E1" w14:textId="77777777" w:rsidR="00CC0CEC" w:rsidRDefault="00BB4519">
      <w:pPr>
        <w:pStyle w:val="10"/>
        <w:spacing w:after="40"/>
      </w:pPr>
      <w:r>
        <w:t>능력치 강화는 UC G02를 extend하지 않고 Player와 직접 연결된 독립 Use Case다.</w:t>
      </w:r>
    </w:p>
    <w:p w14:paraId="5602B5A5" w14:textId="77777777" w:rsidR="00CC0CEC" w:rsidRDefault="00BB4519">
      <w:pPr>
        <w:pStyle w:val="10"/>
        <w:spacing w:after="40"/>
      </w:pPr>
      <w:r>
        <w:t>Brush 진입은 독립 Use Case가 아니라 이동의 대안/후속 흐름으로 처리한다.</w:t>
      </w:r>
    </w:p>
    <w:p w14:paraId="40FF67F6" w14:textId="77777777" w:rsidR="00CC0CEC" w:rsidRDefault="00BB4519">
      <w:pPr>
        <w:pStyle w:val="10"/>
        <w:spacing w:after="40"/>
      </w:pPr>
      <w:r>
        <w:t>Pause/Resume Match는 Hero 행동의 하위 타입이 아니라 별도 Use Case다.</w:t>
      </w:r>
    </w:p>
    <w:p w14:paraId="21442D39" w14:textId="77777777" w:rsidR="00CC0CEC" w:rsidRDefault="00BB4519">
      <w:pPr>
        <w:pStyle w:val="10"/>
        <w:spacing w:after="40"/>
      </w:pPr>
      <w:r>
        <w:t>공격·방어·재공격의 시간 순서는 게임 Use Case Diagram이 아니라 3.4절의 프로젝트 활동 흐름과 6장의 실험 절차로 표현한다.</w:t>
      </w:r>
    </w:p>
    <w:p w14:paraId="4F87A9EA" w14:textId="77777777" w:rsidR="00CC0CEC" w:rsidRDefault="00BB4519">
      <w:pPr>
        <w:pStyle w:val="3"/>
      </w:pPr>
      <w:r>
        <w:rPr>
          <w:rFonts w:ascii="나눔고딕" w:eastAsia="나눔고딕" w:hAnsi="나눔고딕" w:cs="나눔고딕"/>
        </w:rPr>
        <w:t>UC G01 게임 시작</w:t>
      </w:r>
    </w:p>
    <w:tbl>
      <w:tblPr>
        <w:tblStyle w:val="af1"/>
        <w:tblW w:w="0" w:type="auto"/>
        <w:jc w:val="center"/>
        <w:tblLook w:val="04A0" w:firstRow="1" w:lastRow="0" w:firstColumn="1" w:lastColumn="0" w:noHBand="0" w:noVBand="1"/>
      </w:tblPr>
      <w:tblGrid>
        <w:gridCol w:w="1814"/>
        <w:gridCol w:w="7654"/>
      </w:tblGrid>
      <w:tr w:rsidR="00CC0CEC" w14:paraId="5A333A35" w14:textId="77777777">
        <w:trPr>
          <w:tblHeader/>
          <w:jc w:val="center"/>
        </w:trPr>
        <w:tc>
          <w:tcPr>
            <w:tcW w:w="1814" w:type="dxa"/>
            <w:shd w:val="clear" w:color="auto" w:fill="1F4E79"/>
            <w:tcMar>
              <w:top w:w="90" w:type="dxa"/>
              <w:bottom w:w="90" w:type="dxa"/>
            </w:tcMar>
            <w:vAlign w:val="center"/>
          </w:tcPr>
          <w:p w14:paraId="228E576B"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49BC5C71" w14:textId="77777777" w:rsidR="00CC0CEC" w:rsidRDefault="00BB4519">
            <w:pPr>
              <w:jc w:val="center"/>
            </w:pPr>
            <w:r>
              <w:rPr>
                <w:b/>
                <w:color w:val="FFFFFF"/>
                <w:sz w:val="16"/>
              </w:rPr>
              <w:t>내용</w:t>
            </w:r>
          </w:p>
        </w:tc>
      </w:tr>
      <w:tr w:rsidR="00CC0CEC" w14:paraId="4C95A273" w14:textId="77777777">
        <w:trPr>
          <w:jc w:val="center"/>
        </w:trPr>
        <w:tc>
          <w:tcPr>
            <w:tcW w:w="1814" w:type="dxa"/>
            <w:tcMar>
              <w:top w:w="90" w:type="dxa"/>
              <w:bottom w:w="90" w:type="dxa"/>
            </w:tcMar>
            <w:vAlign w:val="center"/>
          </w:tcPr>
          <w:p w14:paraId="7A4CF751" w14:textId="77777777" w:rsidR="00CC0CEC" w:rsidRDefault="00BB4519">
            <w:pPr>
              <w:spacing w:after="0"/>
            </w:pPr>
            <w:r>
              <w:rPr>
                <w:sz w:val="16"/>
              </w:rPr>
              <w:t>주 행위자</w:t>
            </w:r>
          </w:p>
        </w:tc>
        <w:tc>
          <w:tcPr>
            <w:tcW w:w="7654" w:type="dxa"/>
            <w:tcMar>
              <w:top w:w="90" w:type="dxa"/>
              <w:bottom w:w="90" w:type="dxa"/>
            </w:tcMar>
            <w:vAlign w:val="center"/>
          </w:tcPr>
          <w:p w14:paraId="75B8C620" w14:textId="77777777" w:rsidR="00CC0CEC" w:rsidRDefault="00BB4519">
            <w:pPr>
              <w:spacing w:after="0"/>
            </w:pPr>
            <w:r>
              <w:rPr>
                <w:sz w:val="16"/>
              </w:rPr>
              <w:t>Player</w:t>
            </w:r>
          </w:p>
        </w:tc>
      </w:tr>
      <w:tr w:rsidR="00CC0CEC" w14:paraId="5148275E" w14:textId="77777777">
        <w:trPr>
          <w:jc w:val="center"/>
        </w:trPr>
        <w:tc>
          <w:tcPr>
            <w:tcW w:w="1814" w:type="dxa"/>
            <w:shd w:val="clear" w:color="auto" w:fill="F2F6FA"/>
            <w:tcMar>
              <w:top w:w="90" w:type="dxa"/>
              <w:bottom w:w="90" w:type="dxa"/>
            </w:tcMar>
            <w:vAlign w:val="center"/>
          </w:tcPr>
          <w:p w14:paraId="2385F41D"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64F2CA4F" w14:textId="77777777" w:rsidR="00CC0CEC" w:rsidRDefault="00BB4519">
            <w:pPr>
              <w:spacing w:after="0"/>
            </w:pPr>
            <w:r>
              <w:rPr>
                <w:sz w:val="16"/>
              </w:rPr>
              <w:t>GameClient가 실행되어 Menu 상태다.</w:t>
            </w:r>
          </w:p>
        </w:tc>
      </w:tr>
      <w:tr w:rsidR="00CC0CEC" w14:paraId="0FAE80AB" w14:textId="77777777">
        <w:trPr>
          <w:jc w:val="center"/>
        </w:trPr>
        <w:tc>
          <w:tcPr>
            <w:tcW w:w="1814" w:type="dxa"/>
            <w:tcMar>
              <w:top w:w="90" w:type="dxa"/>
              <w:bottom w:w="90" w:type="dxa"/>
            </w:tcMar>
            <w:vAlign w:val="center"/>
          </w:tcPr>
          <w:p w14:paraId="581B25DA" w14:textId="77777777" w:rsidR="00CC0CEC" w:rsidRDefault="00BB4519">
            <w:pPr>
              <w:spacing w:after="0"/>
            </w:pPr>
            <w:r>
              <w:rPr>
                <w:sz w:val="16"/>
              </w:rPr>
              <w:t>기본 흐름</w:t>
            </w:r>
          </w:p>
        </w:tc>
        <w:tc>
          <w:tcPr>
            <w:tcW w:w="7654" w:type="dxa"/>
            <w:tcMar>
              <w:top w:w="90" w:type="dxa"/>
              <w:bottom w:w="90" w:type="dxa"/>
            </w:tcMar>
            <w:vAlign w:val="center"/>
          </w:tcPr>
          <w:p w14:paraId="2487FAD5" w14:textId="77777777" w:rsidR="00CC0CEC" w:rsidRDefault="00BB4519">
            <w:pPr>
              <w:spacing w:after="0"/>
            </w:pPr>
            <w:r>
              <w:rPr>
                <w:sz w:val="16"/>
              </w:rPr>
              <w:t>1) Player가 새 게임을 선택한다. 2) 시스템이 UC G01-1 게임 초기화를 실행한다. 3) 성공 시 Playing으로 전환하고 HUD를 표시한다.</w:t>
            </w:r>
          </w:p>
        </w:tc>
      </w:tr>
      <w:tr w:rsidR="00CC0CEC" w14:paraId="6D27A2A9" w14:textId="77777777">
        <w:trPr>
          <w:jc w:val="center"/>
        </w:trPr>
        <w:tc>
          <w:tcPr>
            <w:tcW w:w="1814" w:type="dxa"/>
            <w:shd w:val="clear" w:color="auto" w:fill="F2F6FA"/>
            <w:tcMar>
              <w:top w:w="90" w:type="dxa"/>
              <w:bottom w:w="90" w:type="dxa"/>
            </w:tcMar>
            <w:vAlign w:val="center"/>
          </w:tcPr>
          <w:p w14:paraId="348AD7F2"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4D8B1EC1" w14:textId="77777777" w:rsidR="00CC0CEC" w:rsidRDefault="00BB4519">
            <w:pPr>
              <w:spacing w:after="0"/>
            </w:pPr>
            <w:r>
              <w:rPr>
                <w:sz w:val="16"/>
              </w:rPr>
              <w:t>초기화 실패 시 부분 생성 객체를 정리하고 Menu로 복귀하며 오류 로그를 남긴다.</w:t>
            </w:r>
          </w:p>
        </w:tc>
      </w:tr>
      <w:tr w:rsidR="00CC0CEC" w14:paraId="07751DF8" w14:textId="77777777">
        <w:trPr>
          <w:jc w:val="center"/>
        </w:trPr>
        <w:tc>
          <w:tcPr>
            <w:tcW w:w="1814" w:type="dxa"/>
            <w:tcMar>
              <w:top w:w="90" w:type="dxa"/>
              <w:bottom w:w="90" w:type="dxa"/>
            </w:tcMar>
            <w:vAlign w:val="center"/>
          </w:tcPr>
          <w:p w14:paraId="2498115A" w14:textId="77777777" w:rsidR="00CC0CEC" w:rsidRDefault="00BB4519">
            <w:pPr>
              <w:spacing w:after="0"/>
            </w:pPr>
            <w:r>
              <w:rPr>
                <w:sz w:val="16"/>
              </w:rPr>
              <w:t>종료 조건</w:t>
            </w:r>
          </w:p>
        </w:tc>
        <w:tc>
          <w:tcPr>
            <w:tcW w:w="7654" w:type="dxa"/>
            <w:tcMar>
              <w:top w:w="90" w:type="dxa"/>
              <w:bottom w:w="90" w:type="dxa"/>
            </w:tcMar>
            <w:vAlign w:val="center"/>
          </w:tcPr>
          <w:p w14:paraId="78DE6928" w14:textId="77777777" w:rsidR="00CC0CEC" w:rsidRDefault="00BB4519">
            <w:pPr>
              <w:spacing w:after="0"/>
            </w:pPr>
            <w:r>
              <w:rPr>
                <w:sz w:val="16"/>
              </w:rPr>
              <w:t>플레이 가능한 경기가 생성되어 입력을 받을 수 있다.</w:t>
            </w:r>
          </w:p>
        </w:tc>
      </w:tr>
      <w:tr w:rsidR="00CC0CEC" w14:paraId="21EE8271" w14:textId="77777777">
        <w:trPr>
          <w:jc w:val="center"/>
        </w:trPr>
        <w:tc>
          <w:tcPr>
            <w:tcW w:w="1814" w:type="dxa"/>
            <w:shd w:val="clear" w:color="auto" w:fill="F2F6FA"/>
            <w:tcMar>
              <w:top w:w="90" w:type="dxa"/>
              <w:bottom w:w="90" w:type="dxa"/>
            </w:tcMar>
            <w:vAlign w:val="center"/>
          </w:tcPr>
          <w:p w14:paraId="330B5F14"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564B4DA4" w14:textId="77777777" w:rsidR="00CC0CEC" w:rsidRDefault="00BB4519">
            <w:pPr>
              <w:spacing w:after="0"/>
            </w:pPr>
            <w:r>
              <w:rPr>
                <w:sz w:val="16"/>
              </w:rPr>
              <w:t>UC G01-1을 &lt;&lt;include&gt;&gt;한다.</w:t>
            </w:r>
          </w:p>
        </w:tc>
      </w:tr>
    </w:tbl>
    <w:p w14:paraId="560EF82D" w14:textId="77777777" w:rsidR="00CC0CEC" w:rsidRDefault="00CC0CEC">
      <w:pPr>
        <w:spacing w:after="40"/>
      </w:pPr>
    </w:p>
    <w:p w14:paraId="1753A8FF" w14:textId="77777777" w:rsidR="00CC0CEC" w:rsidRDefault="00BB4519">
      <w:pPr>
        <w:pStyle w:val="3"/>
      </w:pPr>
      <w:r>
        <w:rPr>
          <w:rFonts w:ascii="나눔고딕" w:eastAsia="나눔고딕" w:hAnsi="나눔고딕" w:cs="나눔고딕"/>
        </w:rPr>
        <w:t>UC G01-1 게임 초기화</w:t>
      </w:r>
    </w:p>
    <w:tbl>
      <w:tblPr>
        <w:tblStyle w:val="af1"/>
        <w:tblW w:w="0" w:type="auto"/>
        <w:jc w:val="center"/>
        <w:tblLook w:val="04A0" w:firstRow="1" w:lastRow="0" w:firstColumn="1" w:lastColumn="0" w:noHBand="0" w:noVBand="1"/>
      </w:tblPr>
      <w:tblGrid>
        <w:gridCol w:w="1814"/>
        <w:gridCol w:w="7654"/>
      </w:tblGrid>
      <w:tr w:rsidR="00CC0CEC" w14:paraId="67671925" w14:textId="77777777">
        <w:trPr>
          <w:tblHeader/>
          <w:jc w:val="center"/>
        </w:trPr>
        <w:tc>
          <w:tcPr>
            <w:tcW w:w="1814" w:type="dxa"/>
            <w:shd w:val="clear" w:color="auto" w:fill="1F4E79"/>
            <w:tcMar>
              <w:top w:w="90" w:type="dxa"/>
              <w:bottom w:w="90" w:type="dxa"/>
            </w:tcMar>
            <w:vAlign w:val="center"/>
          </w:tcPr>
          <w:p w14:paraId="7F86FF85"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79059D0E" w14:textId="77777777" w:rsidR="00CC0CEC" w:rsidRDefault="00BB4519">
            <w:pPr>
              <w:jc w:val="center"/>
            </w:pPr>
            <w:r>
              <w:rPr>
                <w:b/>
                <w:color w:val="FFFFFF"/>
                <w:sz w:val="16"/>
              </w:rPr>
              <w:t>내용</w:t>
            </w:r>
          </w:p>
        </w:tc>
      </w:tr>
      <w:tr w:rsidR="00CC0CEC" w14:paraId="04E0E834" w14:textId="77777777">
        <w:trPr>
          <w:jc w:val="center"/>
        </w:trPr>
        <w:tc>
          <w:tcPr>
            <w:tcW w:w="1814" w:type="dxa"/>
            <w:tcMar>
              <w:top w:w="90" w:type="dxa"/>
              <w:bottom w:w="90" w:type="dxa"/>
            </w:tcMar>
            <w:vAlign w:val="center"/>
          </w:tcPr>
          <w:p w14:paraId="793C9267" w14:textId="77777777" w:rsidR="00CC0CEC" w:rsidRDefault="00BB4519">
            <w:pPr>
              <w:spacing w:after="0"/>
            </w:pPr>
            <w:r>
              <w:rPr>
                <w:sz w:val="16"/>
              </w:rPr>
              <w:t>주 행위자</w:t>
            </w:r>
          </w:p>
        </w:tc>
        <w:tc>
          <w:tcPr>
            <w:tcW w:w="7654" w:type="dxa"/>
            <w:tcMar>
              <w:top w:w="90" w:type="dxa"/>
              <w:bottom w:w="90" w:type="dxa"/>
            </w:tcMar>
            <w:vAlign w:val="center"/>
          </w:tcPr>
          <w:p w14:paraId="23C98430" w14:textId="77777777" w:rsidR="00CC0CEC" w:rsidRDefault="00BB4519">
            <w:pPr>
              <w:spacing w:after="0"/>
            </w:pPr>
            <w:r>
              <w:rPr>
                <w:sz w:val="16"/>
              </w:rPr>
              <w:t>없음(내부 동작)</w:t>
            </w:r>
          </w:p>
        </w:tc>
      </w:tr>
      <w:tr w:rsidR="00CC0CEC" w14:paraId="79B63188" w14:textId="77777777">
        <w:trPr>
          <w:jc w:val="center"/>
        </w:trPr>
        <w:tc>
          <w:tcPr>
            <w:tcW w:w="1814" w:type="dxa"/>
            <w:shd w:val="clear" w:color="auto" w:fill="F2F6FA"/>
            <w:tcMar>
              <w:top w:w="90" w:type="dxa"/>
              <w:bottom w:w="90" w:type="dxa"/>
            </w:tcMar>
            <w:vAlign w:val="center"/>
          </w:tcPr>
          <w:p w14:paraId="4338C04C"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7336004B" w14:textId="77777777" w:rsidR="00CC0CEC" w:rsidRDefault="00BB4519">
            <w:pPr>
              <w:spacing w:after="0"/>
            </w:pPr>
            <w:r>
              <w:rPr>
                <w:sz w:val="16"/>
              </w:rPr>
              <w:t>UC G01에서 초기화를 요청했고 Initializing 상태다.</w:t>
            </w:r>
          </w:p>
        </w:tc>
      </w:tr>
      <w:tr w:rsidR="00CC0CEC" w14:paraId="1424567B" w14:textId="77777777">
        <w:trPr>
          <w:jc w:val="center"/>
        </w:trPr>
        <w:tc>
          <w:tcPr>
            <w:tcW w:w="1814" w:type="dxa"/>
            <w:tcMar>
              <w:top w:w="90" w:type="dxa"/>
              <w:bottom w:w="90" w:type="dxa"/>
            </w:tcMar>
            <w:vAlign w:val="center"/>
          </w:tcPr>
          <w:p w14:paraId="5D972B03" w14:textId="77777777" w:rsidR="00CC0CEC" w:rsidRDefault="00BB4519">
            <w:pPr>
              <w:spacing w:after="0"/>
            </w:pPr>
            <w:r>
              <w:rPr>
                <w:sz w:val="16"/>
              </w:rPr>
              <w:t>기본 흐름</w:t>
            </w:r>
          </w:p>
        </w:tc>
        <w:tc>
          <w:tcPr>
            <w:tcW w:w="7654" w:type="dxa"/>
            <w:tcMar>
              <w:top w:w="90" w:type="dxa"/>
              <w:bottom w:w="90" w:type="dxa"/>
            </w:tcMar>
            <w:vAlign w:val="center"/>
          </w:tcPr>
          <w:p w14:paraId="0B59EEA1" w14:textId="77777777" w:rsidR="00CC0CEC" w:rsidRDefault="00BB4519">
            <w:r>
              <w:t>1) Map/Brush 생성. 2) PlayerHero/BotHero 생성. 3) 세 라인 양측 Tower와 Base 및 Spawn Point 생성. 4) 최초 라인별 Minion wave 각 2기 생성. 5) Combat/Visibility/Snapshot/HUD 초기 데이터 연결.</w:t>
            </w:r>
          </w:p>
        </w:tc>
      </w:tr>
      <w:tr w:rsidR="00CC0CEC" w14:paraId="4608F749" w14:textId="77777777">
        <w:trPr>
          <w:jc w:val="center"/>
        </w:trPr>
        <w:tc>
          <w:tcPr>
            <w:tcW w:w="1814" w:type="dxa"/>
            <w:shd w:val="clear" w:color="auto" w:fill="F2F6FA"/>
            <w:tcMar>
              <w:top w:w="90" w:type="dxa"/>
              <w:bottom w:w="90" w:type="dxa"/>
            </w:tcMar>
            <w:vAlign w:val="center"/>
          </w:tcPr>
          <w:p w14:paraId="511664CE"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63260E8C" w14:textId="77777777" w:rsidR="00CC0CEC" w:rsidRDefault="00BB4519">
            <w:pPr>
              <w:spacing w:after="0"/>
            </w:pPr>
            <w:r>
              <w:rPr>
                <w:sz w:val="16"/>
              </w:rPr>
              <w:t>필수 객체 생성 실패 시 전체 초기화를 취소하고 부분 생성 객체를 제거한다.</w:t>
            </w:r>
          </w:p>
        </w:tc>
      </w:tr>
      <w:tr w:rsidR="00CC0CEC" w14:paraId="2B534B2A" w14:textId="77777777">
        <w:trPr>
          <w:jc w:val="center"/>
        </w:trPr>
        <w:tc>
          <w:tcPr>
            <w:tcW w:w="1814" w:type="dxa"/>
            <w:tcMar>
              <w:top w:w="90" w:type="dxa"/>
              <w:bottom w:w="90" w:type="dxa"/>
            </w:tcMar>
            <w:vAlign w:val="center"/>
          </w:tcPr>
          <w:p w14:paraId="610390F9" w14:textId="77777777" w:rsidR="00CC0CEC" w:rsidRDefault="00BB4519">
            <w:pPr>
              <w:spacing w:after="0"/>
            </w:pPr>
            <w:r>
              <w:rPr>
                <w:sz w:val="16"/>
              </w:rPr>
              <w:t>종료 조건</w:t>
            </w:r>
          </w:p>
        </w:tc>
        <w:tc>
          <w:tcPr>
            <w:tcW w:w="7654" w:type="dxa"/>
            <w:tcMar>
              <w:top w:w="90" w:type="dxa"/>
              <w:bottom w:w="90" w:type="dxa"/>
            </w:tcMar>
            <w:vAlign w:val="center"/>
          </w:tcPr>
          <w:p w14:paraId="60DD780C" w14:textId="77777777" w:rsidR="00CC0CEC" w:rsidRDefault="00BB4519">
            <w:pPr>
              <w:spacing w:after="0"/>
            </w:pPr>
            <w:r>
              <w:rPr>
                <w:sz w:val="16"/>
              </w:rPr>
              <w:t>필수 객체가 GameWorld에 등록되고 초기 cooldown=0, seed가 설정된다.</w:t>
            </w:r>
          </w:p>
        </w:tc>
      </w:tr>
      <w:tr w:rsidR="00CC0CEC" w14:paraId="1A007DAD" w14:textId="77777777">
        <w:trPr>
          <w:jc w:val="center"/>
        </w:trPr>
        <w:tc>
          <w:tcPr>
            <w:tcW w:w="1814" w:type="dxa"/>
            <w:shd w:val="clear" w:color="auto" w:fill="F2F6FA"/>
            <w:tcMar>
              <w:top w:w="90" w:type="dxa"/>
              <w:bottom w:w="90" w:type="dxa"/>
            </w:tcMar>
            <w:vAlign w:val="center"/>
          </w:tcPr>
          <w:p w14:paraId="357745D4"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3BBE9901" w14:textId="77777777" w:rsidR="00CC0CEC" w:rsidRDefault="00BB4519">
            <w:pPr>
              <w:spacing w:after="0"/>
            </w:pPr>
            <w:r>
              <w:rPr>
                <w:sz w:val="16"/>
              </w:rPr>
              <w:t>UC G01에 의해 항상 포함된다.</w:t>
            </w:r>
          </w:p>
        </w:tc>
      </w:tr>
    </w:tbl>
    <w:p w14:paraId="1FE2262C" w14:textId="77777777" w:rsidR="00CC0CEC" w:rsidRDefault="00CC0CEC">
      <w:pPr>
        <w:spacing w:after="40"/>
      </w:pPr>
    </w:p>
    <w:p w14:paraId="41DF3509" w14:textId="77777777" w:rsidR="00CC0CEC" w:rsidRDefault="00BB4519">
      <w:pPr>
        <w:pStyle w:val="3"/>
      </w:pPr>
      <w:r>
        <w:rPr>
          <w:rFonts w:ascii="나눔고딕" w:eastAsia="나눔고딕" w:hAnsi="나눔고딕" w:cs="나눔고딕"/>
        </w:rPr>
        <w:t>UC G02-1 이동</w:t>
      </w:r>
    </w:p>
    <w:tbl>
      <w:tblPr>
        <w:tblStyle w:val="af1"/>
        <w:tblW w:w="0" w:type="auto"/>
        <w:jc w:val="center"/>
        <w:tblLook w:val="04A0" w:firstRow="1" w:lastRow="0" w:firstColumn="1" w:lastColumn="0" w:noHBand="0" w:noVBand="1"/>
      </w:tblPr>
      <w:tblGrid>
        <w:gridCol w:w="1814"/>
        <w:gridCol w:w="7654"/>
      </w:tblGrid>
      <w:tr w:rsidR="00CC0CEC" w14:paraId="2D623586" w14:textId="77777777">
        <w:trPr>
          <w:tblHeader/>
          <w:jc w:val="center"/>
        </w:trPr>
        <w:tc>
          <w:tcPr>
            <w:tcW w:w="1814" w:type="dxa"/>
            <w:shd w:val="clear" w:color="auto" w:fill="1F4E79"/>
            <w:tcMar>
              <w:top w:w="90" w:type="dxa"/>
              <w:bottom w:w="90" w:type="dxa"/>
            </w:tcMar>
            <w:vAlign w:val="center"/>
          </w:tcPr>
          <w:p w14:paraId="2B0265F3"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160DE04A" w14:textId="77777777" w:rsidR="00CC0CEC" w:rsidRDefault="00BB4519">
            <w:pPr>
              <w:jc w:val="center"/>
            </w:pPr>
            <w:r>
              <w:rPr>
                <w:b/>
                <w:color w:val="FFFFFF"/>
                <w:sz w:val="16"/>
              </w:rPr>
              <w:t>내용</w:t>
            </w:r>
          </w:p>
        </w:tc>
      </w:tr>
      <w:tr w:rsidR="00CC0CEC" w14:paraId="0F6E9D9D" w14:textId="77777777">
        <w:trPr>
          <w:jc w:val="center"/>
        </w:trPr>
        <w:tc>
          <w:tcPr>
            <w:tcW w:w="1814" w:type="dxa"/>
            <w:tcMar>
              <w:top w:w="90" w:type="dxa"/>
              <w:bottom w:w="90" w:type="dxa"/>
            </w:tcMar>
            <w:vAlign w:val="center"/>
          </w:tcPr>
          <w:p w14:paraId="2BAC29D3" w14:textId="77777777" w:rsidR="00CC0CEC" w:rsidRDefault="00BB4519">
            <w:pPr>
              <w:spacing w:after="0"/>
            </w:pPr>
            <w:r>
              <w:rPr>
                <w:sz w:val="16"/>
              </w:rPr>
              <w:t>주 행위자</w:t>
            </w:r>
          </w:p>
        </w:tc>
        <w:tc>
          <w:tcPr>
            <w:tcW w:w="7654" w:type="dxa"/>
            <w:tcMar>
              <w:top w:w="90" w:type="dxa"/>
              <w:bottom w:w="90" w:type="dxa"/>
            </w:tcMar>
            <w:vAlign w:val="center"/>
          </w:tcPr>
          <w:p w14:paraId="06CD5CD2" w14:textId="77777777" w:rsidR="00CC0CEC" w:rsidRDefault="00BB4519">
            <w:pPr>
              <w:spacing w:after="0"/>
            </w:pPr>
            <w:r>
              <w:rPr>
                <w:sz w:val="16"/>
              </w:rPr>
              <w:t>Player</w:t>
            </w:r>
          </w:p>
        </w:tc>
      </w:tr>
      <w:tr w:rsidR="00CC0CEC" w14:paraId="51B3C23E" w14:textId="77777777">
        <w:trPr>
          <w:jc w:val="center"/>
        </w:trPr>
        <w:tc>
          <w:tcPr>
            <w:tcW w:w="1814" w:type="dxa"/>
            <w:shd w:val="clear" w:color="auto" w:fill="F2F6FA"/>
            <w:tcMar>
              <w:top w:w="90" w:type="dxa"/>
              <w:bottom w:w="90" w:type="dxa"/>
            </w:tcMar>
            <w:vAlign w:val="center"/>
          </w:tcPr>
          <w:p w14:paraId="21A141CA"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4265AD3D" w14:textId="77777777" w:rsidR="00CC0CEC" w:rsidRDefault="00BB4519">
            <w:pPr>
              <w:spacing w:after="0"/>
            </w:pPr>
            <w:r>
              <w:rPr>
                <w:sz w:val="16"/>
              </w:rPr>
              <w:t>Playing이고 PlayerHero가 Dead가 아니다.</w:t>
            </w:r>
          </w:p>
        </w:tc>
      </w:tr>
      <w:tr w:rsidR="00CC0CEC" w14:paraId="1215A670" w14:textId="77777777">
        <w:trPr>
          <w:jc w:val="center"/>
        </w:trPr>
        <w:tc>
          <w:tcPr>
            <w:tcW w:w="1814" w:type="dxa"/>
            <w:tcMar>
              <w:top w:w="90" w:type="dxa"/>
              <w:bottom w:w="90" w:type="dxa"/>
            </w:tcMar>
            <w:vAlign w:val="center"/>
          </w:tcPr>
          <w:p w14:paraId="782FB07E" w14:textId="77777777" w:rsidR="00CC0CEC" w:rsidRDefault="00BB4519">
            <w:pPr>
              <w:spacing w:after="0"/>
            </w:pPr>
            <w:r>
              <w:rPr>
                <w:sz w:val="16"/>
              </w:rPr>
              <w:t>기본 흐름</w:t>
            </w:r>
          </w:p>
        </w:tc>
        <w:tc>
          <w:tcPr>
            <w:tcW w:w="7654" w:type="dxa"/>
            <w:tcMar>
              <w:top w:w="90" w:type="dxa"/>
              <w:bottom w:w="90" w:type="dxa"/>
            </w:tcMar>
            <w:vAlign w:val="center"/>
          </w:tcPr>
          <w:p w14:paraId="5892C829" w14:textId="77777777" w:rsidR="00CC0CEC" w:rsidRDefault="00BB4519">
            <w:pPr>
              <w:spacing w:after="0"/>
            </w:pPr>
            <w:r>
              <w:rPr>
                <w:sz w:val="16"/>
              </w:rPr>
              <w:t>1) WASD/방향키를 읽는다. 2) 같은 move vector로 변환하고 대각선은 Normalize한다. 3) GameWorld가 충돌과 MoveSpeed를 적용한다. 4) Brush 진입/이탈 시 VisibilitySystem이 은폐 여부를 재계산한다.</w:t>
            </w:r>
          </w:p>
        </w:tc>
      </w:tr>
      <w:tr w:rsidR="00CC0CEC" w14:paraId="4A9F1C76" w14:textId="77777777">
        <w:trPr>
          <w:jc w:val="center"/>
        </w:trPr>
        <w:tc>
          <w:tcPr>
            <w:tcW w:w="1814" w:type="dxa"/>
            <w:shd w:val="clear" w:color="auto" w:fill="F2F6FA"/>
            <w:tcMar>
              <w:top w:w="90" w:type="dxa"/>
              <w:bottom w:w="90" w:type="dxa"/>
            </w:tcMar>
            <w:vAlign w:val="center"/>
          </w:tcPr>
          <w:p w14:paraId="639ECC7C"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5E179AEB" w14:textId="77777777" w:rsidR="00CC0CEC" w:rsidRDefault="00BB4519">
            <w:pPr>
              <w:spacing w:after="0"/>
            </w:pPr>
            <w:r>
              <w:rPr>
                <w:sz w:val="16"/>
              </w:rPr>
              <w:t>Paused/Dead/Result면 무시한다. Map boundary/collision에서는 이동량을 제한한다.</w:t>
            </w:r>
          </w:p>
        </w:tc>
      </w:tr>
      <w:tr w:rsidR="00CC0CEC" w14:paraId="0AC20FFE" w14:textId="77777777">
        <w:trPr>
          <w:jc w:val="center"/>
        </w:trPr>
        <w:tc>
          <w:tcPr>
            <w:tcW w:w="1814" w:type="dxa"/>
            <w:tcMar>
              <w:top w:w="90" w:type="dxa"/>
              <w:bottom w:w="90" w:type="dxa"/>
            </w:tcMar>
            <w:vAlign w:val="center"/>
          </w:tcPr>
          <w:p w14:paraId="5513B4B5" w14:textId="77777777" w:rsidR="00CC0CEC" w:rsidRDefault="00BB4519">
            <w:pPr>
              <w:spacing w:after="0"/>
            </w:pPr>
            <w:r>
              <w:rPr>
                <w:sz w:val="16"/>
              </w:rPr>
              <w:t>종료 조건</w:t>
            </w:r>
          </w:p>
        </w:tc>
        <w:tc>
          <w:tcPr>
            <w:tcW w:w="7654" w:type="dxa"/>
            <w:tcMar>
              <w:top w:w="90" w:type="dxa"/>
              <w:bottom w:w="90" w:type="dxa"/>
            </w:tcMar>
            <w:vAlign w:val="center"/>
          </w:tcPr>
          <w:p w14:paraId="7008556C" w14:textId="77777777" w:rsidR="00CC0CEC" w:rsidRDefault="00BB4519">
            <w:pPr>
              <w:spacing w:after="0"/>
            </w:pPr>
            <w:r>
              <w:rPr>
                <w:sz w:val="16"/>
              </w:rPr>
              <w:t>유효 범위에서 Hero 위치 및 visibility가 갱신된다.</w:t>
            </w:r>
          </w:p>
        </w:tc>
      </w:tr>
      <w:tr w:rsidR="00CC0CEC" w14:paraId="4F9B9676" w14:textId="77777777">
        <w:trPr>
          <w:jc w:val="center"/>
        </w:trPr>
        <w:tc>
          <w:tcPr>
            <w:tcW w:w="1814" w:type="dxa"/>
            <w:shd w:val="clear" w:color="auto" w:fill="F2F6FA"/>
            <w:tcMar>
              <w:top w:w="90" w:type="dxa"/>
              <w:bottom w:w="90" w:type="dxa"/>
            </w:tcMar>
            <w:vAlign w:val="center"/>
          </w:tcPr>
          <w:p w14:paraId="51EC2B36"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6C428956" w14:textId="77777777" w:rsidR="00CC0CEC" w:rsidRDefault="00BB4519">
            <w:pPr>
              <w:spacing w:after="0"/>
            </w:pPr>
            <w:r>
              <w:rPr>
                <w:sz w:val="16"/>
              </w:rPr>
              <w:t>Player와 직접 연결된 이동 Use Case.</w:t>
            </w:r>
          </w:p>
        </w:tc>
      </w:tr>
    </w:tbl>
    <w:p w14:paraId="1EE80E34" w14:textId="77777777" w:rsidR="00CC0CEC" w:rsidRDefault="00CC0CEC">
      <w:pPr>
        <w:spacing w:after="40"/>
      </w:pPr>
    </w:p>
    <w:p w14:paraId="4775927E" w14:textId="77777777" w:rsidR="00CC0CEC" w:rsidRDefault="00BB4519">
      <w:pPr>
        <w:pStyle w:val="3"/>
      </w:pPr>
      <w:r>
        <w:rPr>
          <w:rFonts w:ascii="나눔고딕" w:eastAsia="나눔고딕" w:hAnsi="나눔고딕" w:cs="나눔고딕"/>
        </w:rPr>
        <w:t>UC G02-2 기본 공격</w:t>
      </w:r>
    </w:p>
    <w:tbl>
      <w:tblPr>
        <w:tblStyle w:val="af1"/>
        <w:tblW w:w="0" w:type="auto"/>
        <w:jc w:val="center"/>
        <w:tblLook w:val="04A0" w:firstRow="1" w:lastRow="0" w:firstColumn="1" w:lastColumn="0" w:noHBand="0" w:noVBand="1"/>
      </w:tblPr>
      <w:tblGrid>
        <w:gridCol w:w="1814"/>
        <w:gridCol w:w="7654"/>
      </w:tblGrid>
      <w:tr w:rsidR="00CC0CEC" w14:paraId="7668BC5D" w14:textId="77777777">
        <w:trPr>
          <w:tblHeader/>
          <w:jc w:val="center"/>
        </w:trPr>
        <w:tc>
          <w:tcPr>
            <w:tcW w:w="1814" w:type="dxa"/>
            <w:shd w:val="clear" w:color="auto" w:fill="1F4E79"/>
            <w:tcMar>
              <w:top w:w="90" w:type="dxa"/>
              <w:bottom w:w="90" w:type="dxa"/>
            </w:tcMar>
            <w:vAlign w:val="center"/>
          </w:tcPr>
          <w:p w14:paraId="0481CF0F"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02F1196A" w14:textId="77777777" w:rsidR="00CC0CEC" w:rsidRDefault="00BB4519">
            <w:pPr>
              <w:jc w:val="center"/>
            </w:pPr>
            <w:r>
              <w:rPr>
                <w:b/>
                <w:color w:val="FFFFFF"/>
                <w:sz w:val="16"/>
              </w:rPr>
              <w:t>내용</w:t>
            </w:r>
          </w:p>
        </w:tc>
      </w:tr>
      <w:tr w:rsidR="00CC0CEC" w14:paraId="2A1F79BC" w14:textId="77777777">
        <w:trPr>
          <w:jc w:val="center"/>
        </w:trPr>
        <w:tc>
          <w:tcPr>
            <w:tcW w:w="1814" w:type="dxa"/>
            <w:tcMar>
              <w:top w:w="90" w:type="dxa"/>
              <w:bottom w:w="90" w:type="dxa"/>
            </w:tcMar>
            <w:vAlign w:val="center"/>
          </w:tcPr>
          <w:p w14:paraId="2B0F3938" w14:textId="77777777" w:rsidR="00CC0CEC" w:rsidRDefault="00BB4519">
            <w:pPr>
              <w:spacing w:after="0"/>
            </w:pPr>
            <w:r>
              <w:rPr>
                <w:sz w:val="16"/>
              </w:rPr>
              <w:t>주 행위자</w:t>
            </w:r>
          </w:p>
        </w:tc>
        <w:tc>
          <w:tcPr>
            <w:tcW w:w="7654" w:type="dxa"/>
            <w:tcMar>
              <w:top w:w="90" w:type="dxa"/>
              <w:bottom w:w="90" w:type="dxa"/>
            </w:tcMar>
            <w:vAlign w:val="center"/>
          </w:tcPr>
          <w:p w14:paraId="0212E673" w14:textId="77777777" w:rsidR="00CC0CEC" w:rsidRDefault="00BB4519">
            <w:pPr>
              <w:spacing w:after="0"/>
            </w:pPr>
            <w:r>
              <w:rPr>
                <w:sz w:val="16"/>
              </w:rPr>
              <w:t>Player</w:t>
            </w:r>
          </w:p>
        </w:tc>
      </w:tr>
      <w:tr w:rsidR="00CC0CEC" w14:paraId="73A834A2" w14:textId="77777777">
        <w:trPr>
          <w:jc w:val="center"/>
        </w:trPr>
        <w:tc>
          <w:tcPr>
            <w:tcW w:w="1814" w:type="dxa"/>
            <w:shd w:val="clear" w:color="auto" w:fill="F2F6FA"/>
            <w:tcMar>
              <w:top w:w="90" w:type="dxa"/>
              <w:bottom w:w="90" w:type="dxa"/>
            </w:tcMar>
            <w:vAlign w:val="center"/>
          </w:tcPr>
          <w:p w14:paraId="148DDE5E"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2198880E" w14:textId="77777777" w:rsidR="00CC0CEC" w:rsidRDefault="00BB4519">
            <w:pPr>
              <w:spacing w:after="0"/>
            </w:pPr>
            <w:r>
              <w:rPr>
                <w:sz w:val="16"/>
              </w:rPr>
              <w:t>Playing이고 생존 상태다.</w:t>
            </w:r>
          </w:p>
        </w:tc>
      </w:tr>
      <w:tr w:rsidR="00CC0CEC" w14:paraId="1785F27D" w14:textId="77777777">
        <w:trPr>
          <w:jc w:val="center"/>
        </w:trPr>
        <w:tc>
          <w:tcPr>
            <w:tcW w:w="1814" w:type="dxa"/>
            <w:tcMar>
              <w:top w:w="90" w:type="dxa"/>
              <w:bottom w:w="90" w:type="dxa"/>
            </w:tcMar>
            <w:vAlign w:val="center"/>
          </w:tcPr>
          <w:p w14:paraId="16F829DC" w14:textId="77777777" w:rsidR="00CC0CEC" w:rsidRDefault="00BB4519">
            <w:pPr>
              <w:spacing w:after="0"/>
            </w:pPr>
            <w:r>
              <w:rPr>
                <w:sz w:val="16"/>
              </w:rPr>
              <w:t>기본 흐름</w:t>
            </w:r>
          </w:p>
        </w:tc>
        <w:tc>
          <w:tcPr>
            <w:tcW w:w="7654" w:type="dxa"/>
            <w:tcMar>
              <w:top w:w="90" w:type="dxa"/>
              <w:bottom w:w="90" w:type="dxa"/>
            </w:tcMar>
            <w:vAlign w:val="center"/>
          </w:tcPr>
          <w:p w14:paraId="496A8BE7" w14:textId="77777777" w:rsidR="00CC0CEC" w:rsidRDefault="00BB4519">
            <w:pPr>
              <w:spacing w:after="0"/>
            </w:pPr>
            <w:r>
              <w:rPr>
                <w:sz w:val="16"/>
              </w:rPr>
              <w:t>1) LMB 또는 K 입력을 BasicAttackCommand로 변환한다. 2) LMB는 클릭 좌표 방향, K는 Auto/Mouse 모드의 aimDirection을 읽는다. 3) CombatSystem이 spawn parameter를 계산하고 GameWorld에 Projectile 생성을 요청한다. 4) 새 누름당 한 발을 생성하며 누른 상태에서 반복하지 않는다. 5) 적 1개 충돌 시 damage 5 적용 후 소멸한다.</w:t>
            </w:r>
          </w:p>
        </w:tc>
      </w:tr>
      <w:tr w:rsidR="00CC0CEC" w14:paraId="327AC1D5" w14:textId="77777777">
        <w:trPr>
          <w:jc w:val="center"/>
        </w:trPr>
        <w:tc>
          <w:tcPr>
            <w:tcW w:w="1814" w:type="dxa"/>
            <w:shd w:val="clear" w:color="auto" w:fill="F2F6FA"/>
            <w:tcMar>
              <w:top w:w="90" w:type="dxa"/>
              <w:bottom w:w="90" w:type="dxa"/>
            </w:tcMar>
            <w:vAlign w:val="center"/>
          </w:tcPr>
          <w:p w14:paraId="08B46986"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0C40F16E" w14:textId="77777777" w:rsidR="00CC0CEC" w:rsidRDefault="00BB4519">
            <w:pPr>
              <w:spacing w:after="0"/>
            </w:pPr>
            <w:r>
              <w:rPr>
                <w:sz w:val="16"/>
              </w:rPr>
              <w:t>Paused/Dead/Result면 요청을 무시한다. Brush에서 사용하면 1.5s reveal을 등록한다.</w:t>
            </w:r>
          </w:p>
        </w:tc>
      </w:tr>
      <w:tr w:rsidR="00CC0CEC" w14:paraId="3390F863" w14:textId="77777777">
        <w:trPr>
          <w:jc w:val="center"/>
        </w:trPr>
        <w:tc>
          <w:tcPr>
            <w:tcW w:w="1814" w:type="dxa"/>
            <w:tcMar>
              <w:top w:w="90" w:type="dxa"/>
              <w:bottom w:w="90" w:type="dxa"/>
            </w:tcMar>
            <w:vAlign w:val="center"/>
          </w:tcPr>
          <w:p w14:paraId="2A6ADD0D" w14:textId="77777777" w:rsidR="00CC0CEC" w:rsidRDefault="00BB4519">
            <w:pPr>
              <w:spacing w:after="0"/>
            </w:pPr>
            <w:r>
              <w:rPr>
                <w:sz w:val="16"/>
              </w:rPr>
              <w:t>종료 조건</w:t>
            </w:r>
          </w:p>
        </w:tc>
        <w:tc>
          <w:tcPr>
            <w:tcW w:w="7654" w:type="dxa"/>
            <w:tcMar>
              <w:top w:w="90" w:type="dxa"/>
              <w:bottom w:w="90" w:type="dxa"/>
            </w:tcMar>
            <w:vAlign w:val="center"/>
          </w:tcPr>
          <w:p w14:paraId="60AEF8F0" w14:textId="77777777" w:rsidR="00CC0CEC" w:rsidRDefault="00BB4519">
            <w:pPr>
              <w:spacing w:after="0"/>
            </w:pPr>
            <w:r>
              <w:rPr>
                <w:sz w:val="16"/>
              </w:rPr>
              <w:t>Basic projectile 또는 명확한 거부 결과가 기록된다.</w:t>
            </w:r>
          </w:p>
        </w:tc>
      </w:tr>
      <w:tr w:rsidR="00CC0CEC" w14:paraId="16F07A4F" w14:textId="77777777">
        <w:trPr>
          <w:jc w:val="center"/>
        </w:trPr>
        <w:tc>
          <w:tcPr>
            <w:tcW w:w="1814" w:type="dxa"/>
            <w:shd w:val="clear" w:color="auto" w:fill="F2F6FA"/>
            <w:tcMar>
              <w:top w:w="90" w:type="dxa"/>
              <w:bottom w:w="90" w:type="dxa"/>
            </w:tcMar>
            <w:vAlign w:val="center"/>
          </w:tcPr>
          <w:p w14:paraId="5B95C8B4"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1C4179F5" w14:textId="77777777" w:rsidR="00CC0CEC" w:rsidRDefault="00BB4519">
            <w:pPr>
              <w:spacing w:after="0"/>
            </w:pPr>
            <w:r>
              <w:rPr>
                <w:sz w:val="16"/>
              </w:rPr>
              <w:t>LMB/K는 같은 Basic 공격을 새 누름당 한 번 생성하며 조준 방향은 입력 방식에 따른다.</w:t>
            </w:r>
          </w:p>
        </w:tc>
      </w:tr>
    </w:tbl>
    <w:p w14:paraId="2290D50F" w14:textId="77777777" w:rsidR="00CC0CEC" w:rsidRDefault="00CC0CEC">
      <w:pPr>
        <w:spacing w:after="40"/>
      </w:pPr>
    </w:p>
    <w:p w14:paraId="294A684F" w14:textId="77777777" w:rsidR="00CC0CEC" w:rsidRDefault="00BB4519">
      <w:pPr>
        <w:pStyle w:val="3"/>
      </w:pPr>
      <w:r>
        <w:rPr>
          <w:rFonts w:ascii="나눔고딕" w:eastAsia="나눔고딕" w:hAnsi="나눔고딕" w:cs="나눔고딕"/>
        </w:rPr>
        <w:t>UC G02-3 궁극기</w:t>
      </w:r>
    </w:p>
    <w:tbl>
      <w:tblPr>
        <w:tblStyle w:val="af1"/>
        <w:tblW w:w="0" w:type="auto"/>
        <w:jc w:val="center"/>
        <w:tblLook w:val="04A0" w:firstRow="1" w:lastRow="0" w:firstColumn="1" w:lastColumn="0" w:noHBand="0" w:noVBand="1"/>
      </w:tblPr>
      <w:tblGrid>
        <w:gridCol w:w="1814"/>
        <w:gridCol w:w="7654"/>
      </w:tblGrid>
      <w:tr w:rsidR="00CC0CEC" w14:paraId="7F9E3E61" w14:textId="77777777">
        <w:trPr>
          <w:tblHeader/>
          <w:jc w:val="center"/>
        </w:trPr>
        <w:tc>
          <w:tcPr>
            <w:tcW w:w="1814" w:type="dxa"/>
            <w:shd w:val="clear" w:color="auto" w:fill="1F4E79"/>
            <w:tcMar>
              <w:top w:w="90" w:type="dxa"/>
              <w:bottom w:w="90" w:type="dxa"/>
            </w:tcMar>
            <w:vAlign w:val="center"/>
          </w:tcPr>
          <w:p w14:paraId="26905998"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0AC9ED38" w14:textId="77777777" w:rsidR="00CC0CEC" w:rsidRDefault="00BB4519">
            <w:pPr>
              <w:jc w:val="center"/>
            </w:pPr>
            <w:r>
              <w:rPr>
                <w:b/>
                <w:color w:val="FFFFFF"/>
                <w:sz w:val="16"/>
              </w:rPr>
              <w:t>내용</w:t>
            </w:r>
          </w:p>
        </w:tc>
      </w:tr>
      <w:tr w:rsidR="00CC0CEC" w14:paraId="5475D459" w14:textId="77777777">
        <w:trPr>
          <w:jc w:val="center"/>
        </w:trPr>
        <w:tc>
          <w:tcPr>
            <w:tcW w:w="1814" w:type="dxa"/>
            <w:tcMar>
              <w:top w:w="90" w:type="dxa"/>
              <w:bottom w:w="90" w:type="dxa"/>
            </w:tcMar>
            <w:vAlign w:val="center"/>
          </w:tcPr>
          <w:p w14:paraId="74CC028D" w14:textId="77777777" w:rsidR="00CC0CEC" w:rsidRDefault="00BB4519">
            <w:pPr>
              <w:spacing w:after="0"/>
            </w:pPr>
            <w:r>
              <w:rPr>
                <w:sz w:val="16"/>
              </w:rPr>
              <w:t>주 행위자</w:t>
            </w:r>
          </w:p>
        </w:tc>
        <w:tc>
          <w:tcPr>
            <w:tcW w:w="7654" w:type="dxa"/>
            <w:tcMar>
              <w:top w:w="90" w:type="dxa"/>
              <w:bottom w:w="90" w:type="dxa"/>
            </w:tcMar>
            <w:vAlign w:val="center"/>
          </w:tcPr>
          <w:p w14:paraId="518ACA0A" w14:textId="77777777" w:rsidR="00CC0CEC" w:rsidRDefault="00BB4519">
            <w:pPr>
              <w:spacing w:after="0"/>
            </w:pPr>
            <w:r>
              <w:rPr>
                <w:sz w:val="16"/>
              </w:rPr>
              <w:t>Player</w:t>
            </w:r>
          </w:p>
        </w:tc>
      </w:tr>
      <w:tr w:rsidR="00CC0CEC" w14:paraId="6EA37048" w14:textId="77777777">
        <w:trPr>
          <w:jc w:val="center"/>
        </w:trPr>
        <w:tc>
          <w:tcPr>
            <w:tcW w:w="1814" w:type="dxa"/>
            <w:shd w:val="clear" w:color="auto" w:fill="F2F6FA"/>
            <w:tcMar>
              <w:top w:w="90" w:type="dxa"/>
              <w:bottom w:w="90" w:type="dxa"/>
            </w:tcMar>
            <w:vAlign w:val="center"/>
          </w:tcPr>
          <w:p w14:paraId="476037B1"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51456794" w14:textId="77777777" w:rsidR="00CC0CEC" w:rsidRDefault="00BB4519">
            <w:pPr>
              <w:spacing w:after="0"/>
            </w:pPr>
            <w:r>
              <w:rPr>
                <w:sz w:val="16"/>
              </w:rPr>
              <w:t>Playing, 생존, Ultimate cooldown==0.</w:t>
            </w:r>
          </w:p>
        </w:tc>
      </w:tr>
      <w:tr w:rsidR="00CC0CEC" w14:paraId="046DBA37" w14:textId="77777777">
        <w:trPr>
          <w:jc w:val="center"/>
        </w:trPr>
        <w:tc>
          <w:tcPr>
            <w:tcW w:w="1814" w:type="dxa"/>
            <w:tcMar>
              <w:top w:w="90" w:type="dxa"/>
              <w:bottom w:w="90" w:type="dxa"/>
            </w:tcMar>
            <w:vAlign w:val="center"/>
          </w:tcPr>
          <w:p w14:paraId="0F1759FE" w14:textId="77777777" w:rsidR="00CC0CEC" w:rsidRDefault="00BB4519">
            <w:pPr>
              <w:spacing w:after="0"/>
            </w:pPr>
            <w:r>
              <w:rPr>
                <w:sz w:val="16"/>
              </w:rPr>
              <w:t>기본 흐름</w:t>
            </w:r>
          </w:p>
        </w:tc>
        <w:tc>
          <w:tcPr>
            <w:tcW w:w="7654" w:type="dxa"/>
            <w:tcMar>
              <w:top w:w="90" w:type="dxa"/>
              <w:bottom w:w="90" w:type="dxa"/>
            </w:tcMar>
            <w:vAlign w:val="center"/>
          </w:tcPr>
          <w:p w14:paraId="0DE4250A" w14:textId="77777777" w:rsidR="00CC0CEC" w:rsidRDefault="00BB4519">
            <w:pPr>
              <w:spacing w:after="0"/>
            </w:pPr>
            <w:r>
              <w:rPr>
                <w:sz w:val="16"/>
              </w:rPr>
              <w:t>1) J 입력을 받는다. 2) Auto/Mouse 모드의 aimDirection으로 Ultimate projectile을 생성 요청한다. 3) 5.0s cooldown을 시작한다. 4) 충돌 시 damage 30을 적용하고 projectile을 소멸한다.</w:t>
            </w:r>
          </w:p>
        </w:tc>
      </w:tr>
      <w:tr w:rsidR="00CC0CEC" w14:paraId="748BBBF6" w14:textId="77777777">
        <w:trPr>
          <w:jc w:val="center"/>
        </w:trPr>
        <w:tc>
          <w:tcPr>
            <w:tcW w:w="1814" w:type="dxa"/>
            <w:shd w:val="clear" w:color="auto" w:fill="F2F6FA"/>
            <w:tcMar>
              <w:top w:w="90" w:type="dxa"/>
              <w:bottom w:w="90" w:type="dxa"/>
            </w:tcMar>
            <w:vAlign w:val="center"/>
          </w:tcPr>
          <w:p w14:paraId="008D91B2"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521B189A" w14:textId="77777777" w:rsidR="00CC0CEC" w:rsidRDefault="00BB4519">
            <w:pPr>
              <w:spacing w:after="0"/>
            </w:pPr>
            <w:r>
              <w:rPr>
                <w:sz w:val="16"/>
              </w:rPr>
              <w:t>cooldown&gt;0 또는 Paused/Dead/Result면 거부한다. Brush에서 사용하면 1.5s reveal을 등록한다.</w:t>
            </w:r>
          </w:p>
        </w:tc>
      </w:tr>
      <w:tr w:rsidR="00CC0CEC" w14:paraId="7F6C65AF" w14:textId="77777777">
        <w:trPr>
          <w:jc w:val="center"/>
        </w:trPr>
        <w:tc>
          <w:tcPr>
            <w:tcW w:w="1814" w:type="dxa"/>
            <w:tcMar>
              <w:top w:w="90" w:type="dxa"/>
              <w:bottom w:w="90" w:type="dxa"/>
            </w:tcMar>
            <w:vAlign w:val="center"/>
          </w:tcPr>
          <w:p w14:paraId="2FB6C6E0" w14:textId="77777777" w:rsidR="00CC0CEC" w:rsidRDefault="00BB4519">
            <w:pPr>
              <w:spacing w:after="0"/>
            </w:pPr>
            <w:r>
              <w:rPr>
                <w:sz w:val="16"/>
              </w:rPr>
              <w:t>종료 조건</w:t>
            </w:r>
          </w:p>
        </w:tc>
        <w:tc>
          <w:tcPr>
            <w:tcW w:w="7654" w:type="dxa"/>
            <w:tcMar>
              <w:top w:w="90" w:type="dxa"/>
              <w:bottom w:w="90" w:type="dxa"/>
            </w:tcMar>
            <w:vAlign w:val="center"/>
          </w:tcPr>
          <w:p w14:paraId="11F8589E" w14:textId="77777777" w:rsidR="00CC0CEC" w:rsidRDefault="00BB4519">
            <w:pPr>
              <w:spacing w:after="0"/>
            </w:pPr>
            <w:r>
              <w:rPr>
                <w:sz w:val="16"/>
              </w:rPr>
              <w:t>Ultimate projectile 및 다음 사용 가능 시각이 기록된다.</w:t>
            </w:r>
          </w:p>
        </w:tc>
      </w:tr>
      <w:tr w:rsidR="00CC0CEC" w14:paraId="6D566A97" w14:textId="77777777">
        <w:trPr>
          <w:jc w:val="center"/>
        </w:trPr>
        <w:tc>
          <w:tcPr>
            <w:tcW w:w="1814" w:type="dxa"/>
            <w:shd w:val="clear" w:color="auto" w:fill="F2F6FA"/>
            <w:tcMar>
              <w:top w:w="90" w:type="dxa"/>
              <w:bottom w:w="90" w:type="dxa"/>
            </w:tcMar>
            <w:vAlign w:val="center"/>
          </w:tcPr>
          <w:p w14:paraId="7C85E4EE"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37AC7021" w14:textId="77777777" w:rsidR="00CC0CEC" w:rsidRDefault="00BB4519">
            <w:pPr>
              <w:spacing w:after="0"/>
            </w:pPr>
            <w:r>
              <w:rPr>
                <w:sz w:val="16"/>
              </w:rPr>
              <w:t>Player Basic의 새 누름 규칙과 독립이다.</w:t>
            </w:r>
          </w:p>
        </w:tc>
      </w:tr>
    </w:tbl>
    <w:p w14:paraId="2744236F" w14:textId="77777777" w:rsidR="00CC0CEC" w:rsidRDefault="00CC0CEC">
      <w:pPr>
        <w:spacing w:after="40"/>
      </w:pPr>
    </w:p>
    <w:p w14:paraId="7C102779" w14:textId="77777777" w:rsidR="00CC0CEC" w:rsidRDefault="00BB4519">
      <w:pPr>
        <w:pStyle w:val="3"/>
      </w:pPr>
      <w:r>
        <w:rPr>
          <w:rFonts w:ascii="나눔고딕" w:eastAsia="나눔고딕" w:hAnsi="나눔고딕" w:cs="나눔고딕"/>
        </w:rPr>
        <w:t>UC G02-P Pause/Resume Match</w:t>
      </w:r>
    </w:p>
    <w:tbl>
      <w:tblPr>
        <w:tblStyle w:val="af1"/>
        <w:tblW w:w="0" w:type="auto"/>
        <w:jc w:val="center"/>
        <w:tblLook w:val="04A0" w:firstRow="1" w:lastRow="0" w:firstColumn="1" w:lastColumn="0" w:noHBand="0" w:noVBand="1"/>
      </w:tblPr>
      <w:tblGrid>
        <w:gridCol w:w="1814"/>
        <w:gridCol w:w="7654"/>
      </w:tblGrid>
      <w:tr w:rsidR="00CC0CEC" w14:paraId="0B99EB89" w14:textId="77777777">
        <w:trPr>
          <w:tblHeader/>
          <w:jc w:val="center"/>
        </w:trPr>
        <w:tc>
          <w:tcPr>
            <w:tcW w:w="1814" w:type="dxa"/>
            <w:shd w:val="clear" w:color="auto" w:fill="1F4E79"/>
            <w:tcMar>
              <w:top w:w="90" w:type="dxa"/>
              <w:bottom w:w="90" w:type="dxa"/>
            </w:tcMar>
            <w:vAlign w:val="center"/>
          </w:tcPr>
          <w:p w14:paraId="12C7381C"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7FC0340E" w14:textId="77777777" w:rsidR="00CC0CEC" w:rsidRDefault="00BB4519">
            <w:pPr>
              <w:jc w:val="center"/>
            </w:pPr>
            <w:r>
              <w:rPr>
                <w:b/>
                <w:color w:val="FFFFFF"/>
                <w:sz w:val="16"/>
              </w:rPr>
              <w:t>내용</w:t>
            </w:r>
          </w:p>
        </w:tc>
      </w:tr>
      <w:tr w:rsidR="00CC0CEC" w14:paraId="68F591C5" w14:textId="77777777">
        <w:trPr>
          <w:jc w:val="center"/>
        </w:trPr>
        <w:tc>
          <w:tcPr>
            <w:tcW w:w="1814" w:type="dxa"/>
            <w:tcMar>
              <w:top w:w="90" w:type="dxa"/>
              <w:bottom w:w="90" w:type="dxa"/>
            </w:tcMar>
            <w:vAlign w:val="center"/>
          </w:tcPr>
          <w:p w14:paraId="2AED905B" w14:textId="77777777" w:rsidR="00CC0CEC" w:rsidRDefault="00BB4519">
            <w:pPr>
              <w:spacing w:after="0"/>
            </w:pPr>
            <w:r>
              <w:rPr>
                <w:sz w:val="16"/>
              </w:rPr>
              <w:t>주 행위자</w:t>
            </w:r>
          </w:p>
        </w:tc>
        <w:tc>
          <w:tcPr>
            <w:tcW w:w="7654" w:type="dxa"/>
            <w:tcMar>
              <w:top w:w="90" w:type="dxa"/>
              <w:bottom w:w="90" w:type="dxa"/>
            </w:tcMar>
            <w:vAlign w:val="center"/>
          </w:tcPr>
          <w:p w14:paraId="76C7C5A0" w14:textId="77777777" w:rsidR="00CC0CEC" w:rsidRDefault="00BB4519">
            <w:pPr>
              <w:spacing w:after="0"/>
            </w:pPr>
            <w:r>
              <w:rPr>
                <w:sz w:val="16"/>
              </w:rPr>
              <w:t>Player</w:t>
            </w:r>
          </w:p>
        </w:tc>
      </w:tr>
      <w:tr w:rsidR="00CC0CEC" w14:paraId="07F7EF93" w14:textId="77777777">
        <w:trPr>
          <w:jc w:val="center"/>
        </w:trPr>
        <w:tc>
          <w:tcPr>
            <w:tcW w:w="1814" w:type="dxa"/>
            <w:shd w:val="clear" w:color="auto" w:fill="F2F6FA"/>
            <w:tcMar>
              <w:top w:w="90" w:type="dxa"/>
              <w:bottom w:w="90" w:type="dxa"/>
            </w:tcMar>
            <w:vAlign w:val="center"/>
          </w:tcPr>
          <w:p w14:paraId="2FE61C24"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29D2684C" w14:textId="77777777" w:rsidR="00CC0CEC" w:rsidRDefault="00BB4519">
            <w:pPr>
              <w:spacing w:after="0"/>
            </w:pPr>
            <w:r>
              <w:rPr>
                <w:sz w:val="16"/>
              </w:rPr>
              <w:t>Playing 또는 Paused다.</w:t>
            </w:r>
          </w:p>
        </w:tc>
      </w:tr>
      <w:tr w:rsidR="00CC0CEC" w14:paraId="6104B3A3" w14:textId="77777777">
        <w:trPr>
          <w:jc w:val="center"/>
        </w:trPr>
        <w:tc>
          <w:tcPr>
            <w:tcW w:w="1814" w:type="dxa"/>
            <w:tcMar>
              <w:top w:w="90" w:type="dxa"/>
              <w:bottom w:w="90" w:type="dxa"/>
            </w:tcMar>
            <w:vAlign w:val="center"/>
          </w:tcPr>
          <w:p w14:paraId="4DAE8436" w14:textId="77777777" w:rsidR="00CC0CEC" w:rsidRDefault="00BB4519">
            <w:pPr>
              <w:spacing w:after="0"/>
            </w:pPr>
            <w:r>
              <w:rPr>
                <w:sz w:val="16"/>
              </w:rPr>
              <w:t>기본 흐름</w:t>
            </w:r>
          </w:p>
        </w:tc>
        <w:tc>
          <w:tcPr>
            <w:tcW w:w="7654" w:type="dxa"/>
            <w:tcMar>
              <w:top w:w="90" w:type="dxa"/>
              <w:bottom w:w="90" w:type="dxa"/>
            </w:tcMar>
            <w:vAlign w:val="center"/>
          </w:tcPr>
          <w:p w14:paraId="3B12F318" w14:textId="77777777" w:rsidR="00CC0CEC" w:rsidRDefault="00BB4519">
            <w:pPr>
              <w:spacing w:after="0"/>
            </w:pPr>
            <w:r>
              <w:rPr>
                <w:sz w:val="16"/>
              </w:rPr>
              <w:t>1) Pause 명령을 입력한다. 2) Playing→Paused면 simulation GameTime update를 멈춘다. 3) 다시 입력하면 Playing으로 복귀한다.</w:t>
            </w:r>
          </w:p>
        </w:tc>
      </w:tr>
      <w:tr w:rsidR="00CC0CEC" w14:paraId="0C8CD361" w14:textId="77777777">
        <w:trPr>
          <w:jc w:val="center"/>
        </w:trPr>
        <w:tc>
          <w:tcPr>
            <w:tcW w:w="1814" w:type="dxa"/>
            <w:shd w:val="clear" w:color="auto" w:fill="F2F6FA"/>
            <w:tcMar>
              <w:top w:w="90" w:type="dxa"/>
              <w:bottom w:w="90" w:type="dxa"/>
            </w:tcMar>
            <w:vAlign w:val="center"/>
          </w:tcPr>
          <w:p w14:paraId="0C6C5ED7"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347F23CA" w14:textId="77777777" w:rsidR="00CC0CEC" w:rsidRDefault="00BB4519">
            <w:pPr>
              <w:spacing w:after="0"/>
            </w:pPr>
            <w:r>
              <w:rPr>
                <w:sz w:val="16"/>
              </w:rPr>
              <w:t>Initializing/Result에서는 명령을 무시한다.</w:t>
            </w:r>
          </w:p>
        </w:tc>
      </w:tr>
      <w:tr w:rsidR="00CC0CEC" w14:paraId="5BF10B02" w14:textId="77777777">
        <w:trPr>
          <w:jc w:val="center"/>
        </w:trPr>
        <w:tc>
          <w:tcPr>
            <w:tcW w:w="1814" w:type="dxa"/>
            <w:tcMar>
              <w:top w:w="90" w:type="dxa"/>
              <w:bottom w:w="90" w:type="dxa"/>
            </w:tcMar>
            <w:vAlign w:val="center"/>
          </w:tcPr>
          <w:p w14:paraId="1195DF4C" w14:textId="77777777" w:rsidR="00CC0CEC" w:rsidRDefault="00BB4519">
            <w:pPr>
              <w:spacing w:after="0"/>
            </w:pPr>
            <w:r>
              <w:rPr>
                <w:sz w:val="16"/>
              </w:rPr>
              <w:t>종료 조건</w:t>
            </w:r>
          </w:p>
        </w:tc>
        <w:tc>
          <w:tcPr>
            <w:tcW w:w="7654" w:type="dxa"/>
            <w:tcMar>
              <w:top w:w="90" w:type="dxa"/>
              <w:bottom w:w="90" w:type="dxa"/>
            </w:tcMar>
            <w:vAlign w:val="center"/>
          </w:tcPr>
          <w:p w14:paraId="3DA41CC8" w14:textId="77777777" w:rsidR="00CC0CEC" w:rsidRDefault="00BB4519">
            <w:pPr>
              <w:spacing w:after="0"/>
            </w:pPr>
            <w:r>
              <w:rPr>
                <w:sz w:val="16"/>
              </w:rPr>
              <w:t>cooldown, respawn, reveal, AI/Minion update가 정지 또는 재개된다.</w:t>
            </w:r>
          </w:p>
        </w:tc>
      </w:tr>
      <w:tr w:rsidR="00CC0CEC" w14:paraId="462ABDF1" w14:textId="77777777">
        <w:trPr>
          <w:jc w:val="center"/>
        </w:trPr>
        <w:tc>
          <w:tcPr>
            <w:tcW w:w="1814" w:type="dxa"/>
            <w:shd w:val="clear" w:color="auto" w:fill="F2F6FA"/>
            <w:tcMar>
              <w:top w:w="90" w:type="dxa"/>
              <w:bottom w:w="90" w:type="dxa"/>
            </w:tcMar>
            <w:vAlign w:val="center"/>
          </w:tcPr>
          <w:p w14:paraId="49402A36"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3DA03554" w14:textId="77777777" w:rsidR="00CC0CEC" w:rsidRDefault="00BB4519">
            <w:pPr>
              <w:spacing w:after="0"/>
            </w:pPr>
            <w:r>
              <w:rPr>
                <w:sz w:val="16"/>
              </w:rPr>
              <w:t>독립 Use Case.</w:t>
            </w:r>
          </w:p>
        </w:tc>
      </w:tr>
    </w:tbl>
    <w:p w14:paraId="70C5AC00" w14:textId="77777777" w:rsidR="00CC0CEC" w:rsidRDefault="00CC0CEC">
      <w:pPr>
        <w:spacing w:after="40"/>
      </w:pPr>
    </w:p>
    <w:p w14:paraId="6A6479F4" w14:textId="77777777" w:rsidR="00CC0CEC" w:rsidRDefault="00BB4519">
      <w:pPr>
        <w:pStyle w:val="3"/>
      </w:pPr>
      <w:r>
        <w:rPr>
          <w:rFonts w:ascii="나눔고딕" w:eastAsia="나눔고딕" w:hAnsi="나눔고딕" w:cs="나눔고딕"/>
        </w:rPr>
        <w:t>UC G03 능력치 강화</w:t>
      </w:r>
    </w:p>
    <w:tbl>
      <w:tblPr>
        <w:tblStyle w:val="af1"/>
        <w:tblW w:w="0" w:type="auto"/>
        <w:jc w:val="center"/>
        <w:tblLook w:val="04A0" w:firstRow="1" w:lastRow="0" w:firstColumn="1" w:lastColumn="0" w:noHBand="0" w:noVBand="1"/>
      </w:tblPr>
      <w:tblGrid>
        <w:gridCol w:w="1814"/>
        <w:gridCol w:w="7654"/>
      </w:tblGrid>
      <w:tr w:rsidR="00CC0CEC" w14:paraId="455D4C6C" w14:textId="77777777">
        <w:trPr>
          <w:tblHeader/>
          <w:jc w:val="center"/>
        </w:trPr>
        <w:tc>
          <w:tcPr>
            <w:tcW w:w="1814" w:type="dxa"/>
            <w:shd w:val="clear" w:color="auto" w:fill="1F4E79"/>
            <w:tcMar>
              <w:top w:w="90" w:type="dxa"/>
              <w:bottom w:w="90" w:type="dxa"/>
            </w:tcMar>
            <w:vAlign w:val="center"/>
          </w:tcPr>
          <w:p w14:paraId="2BA76C85"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50FAECDA" w14:textId="77777777" w:rsidR="00CC0CEC" w:rsidRDefault="00BB4519">
            <w:pPr>
              <w:jc w:val="center"/>
            </w:pPr>
            <w:r>
              <w:rPr>
                <w:b/>
                <w:color w:val="FFFFFF"/>
                <w:sz w:val="16"/>
              </w:rPr>
              <w:t>내용</w:t>
            </w:r>
          </w:p>
        </w:tc>
      </w:tr>
      <w:tr w:rsidR="00CC0CEC" w14:paraId="0789279A" w14:textId="77777777">
        <w:trPr>
          <w:jc w:val="center"/>
        </w:trPr>
        <w:tc>
          <w:tcPr>
            <w:tcW w:w="1814" w:type="dxa"/>
            <w:tcMar>
              <w:top w:w="90" w:type="dxa"/>
              <w:bottom w:w="90" w:type="dxa"/>
            </w:tcMar>
            <w:vAlign w:val="center"/>
          </w:tcPr>
          <w:p w14:paraId="2749B449" w14:textId="77777777" w:rsidR="00CC0CEC" w:rsidRDefault="00BB4519">
            <w:pPr>
              <w:spacing w:after="0"/>
            </w:pPr>
            <w:r>
              <w:rPr>
                <w:sz w:val="16"/>
              </w:rPr>
              <w:t>주 행위자</w:t>
            </w:r>
          </w:p>
        </w:tc>
        <w:tc>
          <w:tcPr>
            <w:tcW w:w="7654" w:type="dxa"/>
            <w:tcMar>
              <w:top w:w="90" w:type="dxa"/>
              <w:bottom w:w="90" w:type="dxa"/>
            </w:tcMar>
            <w:vAlign w:val="center"/>
          </w:tcPr>
          <w:p w14:paraId="51962152" w14:textId="77777777" w:rsidR="00CC0CEC" w:rsidRDefault="00BB4519">
            <w:pPr>
              <w:spacing w:after="0"/>
            </w:pPr>
            <w:r>
              <w:rPr>
                <w:sz w:val="16"/>
              </w:rPr>
              <w:t>Player</w:t>
            </w:r>
          </w:p>
        </w:tc>
      </w:tr>
      <w:tr w:rsidR="00CC0CEC" w14:paraId="40C4C99A" w14:textId="77777777">
        <w:trPr>
          <w:jc w:val="center"/>
        </w:trPr>
        <w:tc>
          <w:tcPr>
            <w:tcW w:w="1814" w:type="dxa"/>
            <w:shd w:val="clear" w:color="auto" w:fill="F2F6FA"/>
            <w:tcMar>
              <w:top w:w="90" w:type="dxa"/>
              <w:bottom w:w="90" w:type="dxa"/>
            </w:tcMar>
            <w:vAlign w:val="center"/>
          </w:tcPr>
          <w:p w14:paraId="33C0E622"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0A49801F" w14:textId="77777777" w:rsidR="00CC0CEC" w:rsidRDefault="00BB4519">
            <w:pPr>
              <w:spacing w:after="0"/>
            </w:pPr>
            <w:r>
              <w:rPr>
                <w:sz w:val="16"/>
              </w:rPr>
              <w:t>Playing, level&lt;7, CurrentXP&gt;=RequiredXP.</w:t>
            </w:r>
          </w:p>
        </w:tc>
      </w:tr>
      <w:tr w:rsidR="00CC0CEC" w14:paraId="48E8D655" w14:textId="77777777">
        <w:trPr>
          <w:jc w:val="center"/>
        </w:trPr>
        <w:tc>
          <w:tcPr>
            <w:tcW w:w="1814" w:type="dxa"/>
            <w:tcMar>
              <w:top w:w="90" w:type="dxa"/>
              <w:bottom w:w="90" w:type="dxa"/>
            </w:tcMar>
            <w:vAlign w:val="center"/>
          </w:tcPr>
          <w:p w14:paraId="5876F674" w14:textId="77777777" w:rsidR="00CC0CEC" w:rsidRDefault="00BB4519">
            <w:pPr>
              <w:spacing w:after="0"/>
            </w:pPr>
            <w:r>
              <w:rPr>
                <w:sz w:val="16"/>
              </w:rPr>
              <w:t>기본 흐름</w:t>
            </w:r>
          </w:p>
        </w:tc>
        <w:tc>
          <w:tcPr>
            <w:tcW w:w="7654" w:type="dxa"/>
            <w:tcMar>
              <w:top w:w="90" w:type="dxa"/>
              <w:bottom w:w="90" w:type="dxa"/>
            </w:tcMar>
            <w:vAlign w:val="center"/>
          </w:tcPr>
          <w:p w14:paraId="66D9B45A" w14:textId="77777777" w:rsidR="00CC0CEC" w:rsidRDefault="00BB4519">
            <w:r>
              <w:t>1) RequiredXP를 CurrentXP에서 차감하고 level+1. 2) 초과 XP 유지. 3) 저장된 강화 선호(기본 Attack)를 즉시 적용. 4) 1/2/3 키는 이후 레벨업 선호를 변경. 5) HP는 MaxHP+20, CurrentHP+20(상한 MaxHP); Attack은 Basic+2, Ultimate+8; MoveSpeed는 +15. 6) nextRequiredXP=ceil(currentRequiredXP*1.2). 7) 여러 레벨 조건이면 Level 7까지 순차 처리.</w:t>
            </w:r>
          </w:p>
        </w:tc>
      </w:tr>
      <w:tr w:rsidR="00CC0CEC" w14:paraId="06F72382" w14:textId="77777777">
        <w:trPr>
          <w:jc w:val="center"/>
        </w:trPr>
        <w:tc>
          <w:tcPr>
            <w:tcW w:w="1814" w:type="dxa"/>
            <w:shd w:val="clear" w:color="auto" w:fill="F2F6FA"/>
            <w:tcMar>
              <w:top w:w="90" w:type="dxa"/>
              <w:bottom w:w="90" w:type="dxa"/>
            </w:tcMar>
            <w:vAlign w:val="center"/>
          </w:tcPr>
          <w:p w14:paraId="27735B77"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0F889CE1" w14:textId="77777777" w:rsidR="00CC0CEC" w:rsidRDefault="00BB4519">
            <w:r>
              <w:t>능력치 선택 대기로 레벨업을 막지 않는다. Level 7에서는 추가 레벨업 없음. Bot은 동일 ProgressionRules를 쓰되 BotController 정책으로 자동 선택한다.</w:t>
            </w:r>
          </w:p>
        </w:tc>
      </w:tr>
      <w:tr w:rsidR="00CC0CEC" w14:paraId="565C08ED" w14:textId="77777777">
        <w:trPr>
          <w:jc w:val="center"/>
        </w:trPr>
        <w:tc>
          <w:tcPr>
            <w:tcW w:w="1814" w:type="dxa"/>
            <w:tcMar>
              <w:top w:w="90" w:type="dxa"/>
              <w:bottom w:w="90" w:type="dxa"/>
            </w:tcMar>
            <w:vAlign w:val="center"/>
          </w:tcPr>
          <w:p w14:paraId="5219D571" w14:textId="77777777" w:rsidR="00CC0CEC" w:rsidRDefault="00BB4519">
            <w:pPr>
              <w:spacing w:after="0"/>
            </w:pPr>
            <w:r>
              <w:rPr>
                <w:sz w:val="16"/>
              </w:rPr>
              <w:t>종료 조건</w:t>
            </w:r>
          </w:p>
        </w:tc>
        <w:tc>
          <w:tcPr>
            <w:tcW w:w="7654" w:type="dxa"/>
            <w:tcMar>
              <w:top w:w="90" w:type="dxa"/>
              <w:bottom w:w="90" w:type="dxa"/>
            </w:tcMar>
            <w:vAlign w:val="center"/>
          </w:tcPr>
          <w:p w14:paraId="441E3820" w14:textId="77777777" w:rsidR="00CC0CEC" w:rsidRDefault="00BB4519">
            <w:pPr>
              <w:spacing w:after="0"/>
            </w:pPr>
            <w:r>
              <w:rPr>
                <w:sz w:val="16"/>
              </w:rPr>
              <w:t>Level/CurrentXP/RequiredXP/능력치/HUD가 갱신된다.</w:t>
            </w:r>
          </w:p>
        </w:tc>
      </w:tr>
      <w:tr w:rsidR="00CC0CEC" w14:paraId="59AF15F2" w14:textId="77777777">
        <w:trPr>
          <w:jc w:val="center"/>
        </w:trPr>
        <w:tc>
          <w:tcPr>
            <w:tcW w:w="1814" w:type="dxa"/>
            <w:shd w:val="clear" w:color="auto" w:fill="F2F6FA"/>
            <w:tcMar>
              <w:top w:w="90" w:type="dxa"/>
              <w:bottom w:w="90" w:type="dxa"/>
            </w:tcMar>
            <w:vAlign w:val="center"/>
          </w:tcPr>
          <w:p w14:paraId="23CF5C1E"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650DB394" w14:textId="77777777" w:rsidR="00CC0CEC" w:rsidRDefault="00BB4519">
            <w:pPr>
              <w:spacing w:after="0"/>
            </w:pPr>
            <w:r>
              <w:rPr>
                <w:sz w:val="16"/>
              </w:rPr>
              <w:t>독립 Use Case, UC G02 extend 관계 없음.</w:t>
            </w:r>
          </w:p>
        </w:tc>
      </w:tr>
    </w:tbl>
    <w:p w14:paraId="2CE9D54F" w14:textId="77777777" w:rsidR="00CC0CEC" w:rsidRDefault="00CC0CEC">
      <w:pPr>
        <w:spacing w:after="40"/>
      </w:pPr>
    </w:p>
    <w:p w14:paraId="21A8FCDC" w14:textId="77777777" w:rsidR="00CC0CEC" w:rsidRDefault="00BB4519">
      <w:pPr>
        <w:pStyle w:val="3"/>
      </w:pPr>
      <w:r>
        <w:rPr>
          <w:rFonts w:ascii="나눔고딕" w:eastAsia="나눔고딕" w:hAnsi="나눔고딕" w:cs="나눔고딕"/>
        </w:rPr>
        <w:t>UC G04 경기 종료</w:t>
      </w:r>
    </w:p>
    <w:tbl>
      <w:tblPr>
        <w:tblStyle w:val="af1"/>
        <w:tblW w:w="0" w:type="auto"/>
        <w:jc w:val="center"/>
        <w:tblLook w:val="04A0" w:firstRow="1" w:lastRow="0" w:firstColumn="1" w:lastColumn="0" w:noHBand="0" w:noVBand="1"/>
      </w:tblPr>
      <w:tblGrid>
        <w:gridCol w:w="1814"/>
        <w:gridCol w:w="7654"/>
      </w:tblGrid>
      <w:tr w:rsidR="00CC0CEC" w14:paraId="72A5EB67" w14:textId="77777777">
        <w:trPr>
          <w:tblHeader/>
          <w:jc w:val="center"/>
        </w:trPr>
        <w:tc>
          <w:tcPr>
            <w:tcW w:w="1814" w:type="dxa"/>
            <w:shd w:val="clear" w:color="auto" w:fill="1F4E79"/>
            <w:tcMar>
              <w:top w:w="90" w:type="dxa"/>
              <w:bottom w:w="90" w:type="dxa"/>
            </w:tcMar>
            <w:vAlign w:val="center"/>
          </w:tcPr>
          <w:p w14:paraId="6AF9507F" w14:textId="77777777" w:rsidR="00CC0CEC" w:rsidRDefault="00BB4519">
            <w:pPr>
              <w:jc w:val="center"/>
            </w:pPr>
            <w:r>
              <w:rPr>
                <w:b/>
                <w:color w:val="FFFFFF"/>
                <w:sz w:val="16"/>
              </w:rPr>
              <w:t>항목</w:t>
            </w:r>
          </w:p>
        </w:tc>
        <w:tc>
          <w:tcPr>
            <w:tcW w:w="7654" w:type="dxa"/>
            <w:shd w:val="clear" w:color="auto" w:fill="1F4E79"/>
            <w:tcMar>
              <w:top w:w="90" w:type="dxa"/>
              <w:bottom w:w="90" w:type="dxa"/>
            </w:tcMar>
            <w:vAlign w:val="center"/>
          </w:tcPr>
          <w:p w14:paraId="79920A66" w14:textId="77777777" w:rsidR="00CC0CEC" w:rsidRDefault="00BB4519">
            <w:pPr>
              <w:jc w:val="center"/>
            </w:pPr>
            <w:r>
              <w:rPr>
                <w:b/>
                <w:color w:val="FFFFFF"/>
                <w:sz w:val="16"/>
              </w:rPr>
              <w:t>내용</w:t>
            </w:r>
          </w:p>
        </w:tc>
      </w:tr>
      <w:tr w:rsidR="00CC0CEC" w14:paraId="277E4E0F" w14:textId="77777777">
        <w:trPr>
          <w:jc w:val="center"/>
        </w:trPr>
        <w:tc>
          <w:tcPr>
            <w:tcW w:w="1814" w:type="dxa"/>
            <w:tcMar>
              <w:top w:w="90" w:type="dxa"/>
              <w:bottom w:w="90" w:type="dxa"/>
            </w:tcMar>
            <w:vAlign w:val="center"/>
          </w:tcPr>
          <w:p w14:paraId="6244D477" w14:textId="77777777" w:rsidR="00CC0CEC" w:rsidRDefault="00BB4519">
            <w:pPr>
              <w:spacing w:after="0"/>
            </w:pPr>
            <w:r>
              <w:rPr>
                <w:sz w:val="16"/>
              </w:rPr>
              <w:t>주 행위자</w:t>
            </w:r>
          </w:p>
        </w:tc>
        <w:tc>
          <w:tcPr>
            <w:tcW w:w="7654" w:type="dxa"/>
            <w:tcMar>
              <w:top w:w="90" w:type="dxa"/>
              <w:bottom w:w="90" w:type="dxa"/>
            </w:tcMar>
            <w:vAlign w:val="center"/>
          </w:tcPr>
          <w:p w14:paraId="0597B16D" w14:textId="77777777" w:rsidR="00CC0CEC" w:rsidRDefault="00BB4519">
            <w:pPr>
              <w:spacing w:after="0"/>
            </w:pPr>
            <w:r>
              <w:rPr>
                <w:sz w:val="16"/>
              </w:rPr>
              <w:t>Player</w:t>
            </w:r>
          </w:p>
        </w:tc>
      </w:tr>
      <w:tr w:rsidR="00CC0CEC" w14:paraId="43A73C46" w14:textId="77777777">
        <w:trPr>
          <w:jc w:val="center"/>
        </w:trPr>
        <w:tc>
          <w:tcPr>
            <w:tcW w:w="1814" w:type="dxa"/>
            <w:shd w:val="clear" w:color="auto" w:fill="F2F6FA"/>
            <w:tcMar>
              <w:top w:w="90" w:type="dxa"/>
              <w:bottom w:w="90" w:type="dxa"/>
            </w:tcMar>
            <w:vAlign w:val="center"/>
          </w:tcPr>
          <w:p w14:paraId="3385566A" w14:textId="77777777" w:rsidR="00CC0CEC" w:rsidRDefault="00BB4519">
            <w:pPr>
              <w:spacing w:after="0"/>
            </w:pPr>
            <w:r>
              <w:rPr>
                <w:sz w:val="16"/>
              </w:rPr>
              <w:t>시작 조건</w:t>
            </w:r>
          </w:p>
        </w:tc>
        <w:tc>
          <w:tcPr>
            <w:tcW w:w="7654" w:type="dxa"/>
            <w:shd w:val="clear" w:color="auto" w:fill="F2F6FA"/>
            <w:tcMar>
              <w:top w:w="90" w:type="dxa"/>
              <w:bottom w:w="90" w:type="dxa"/>
            </w:tcMar>
            <w:vAlign w:val="center"/>
          </w:tcPr>
          <w:p w14:paraId="1D50E67E" w14:textId="77777777" w:rsidR="00CC0CEC" w:rsidRDefault="00BB4519">
            <w:pPr>
              <w:spacing w:after="0"/>
            </w:pPr>
            <w:r>
              <w:rPr>
                <w:sz w:val="16"/>
              </w:rPr>
              <w:t>한쪽 또는 양쪽 Base HP&lt;=0 이벤트가 발생했다.</w:t>
            </w:r>
          </w:p>
        </w:tc>
      </w:tr>
      <w:tr w:rsidR="00CC0CEC" w14:paraId="174B8F94" w14:textId="77777777">
        <w:trPr>
          <w:jc w:val="center"/>
        </w:trPr>
        <w:tc>
          <w:tcPr>
            <w:tcW w:w="1814" w:type="dxa"/>
            <w:tcMar>
              <w:top w:w="90" w:type="dxa"/>
              <w:bottom w:w="90" w:type="dxa"/>
            </w:tcMar>
            <w:vAlign w:val="center"/>
          </w:tcPr>
          <w:p w14:paraId="01C034BB" w14:textId="77777777" w:rsidR="00CC0CEC" w:rsidRDefault="00BB4519">
            <w:pPr>
              <w:spacing w:after="0"/>
            </w:pPr>
            <w:r>
              <w:rPr>
                <w:sz w:val="16"/>
              </w:rPr>
              <w:t>기본 흐름</w:t>
            </w:r>
          </w:p>
        </w:tc>
        <w:tc>
          <w:tcPr>
            <w:tcW w:w="7654" w:type="dxa"/>
            <w:tcMar>
              <w:top w:w="90" w:type="dxa"/>
              <w:bottom w:w="90" w:type="dxa"/>
            </w:tcMar>
            <w:vAlign w:val="center"/>
          </w:tcPr>
          <w:p w14:paraId="45B3A19B" w14:textId="77777777" w:rsidR="00CC0CEC" w:rsidRDefault="00BB4519">
            <w:pPr>
              <w:spacing w:after="0"/>
            </w:pPr>
            <w:r>
              <w:rPr>
                <w:sz w:val="16"/>
              </w:rPr>
              <w:t>1) 각 Base 최초 파괴 simulation timestamp를 기록한다. 2) 양쪽 파괴 시 |tA-tB|&lt;=0.010s면 Draw. 3) 차이가 크면 먼저 파괴된 Base 진영 패배. 4) GameWorld를 Result로 전환하고 update를 중지한다. 5) 결과 화면에서 재시작/종료를 선택한다.</w:t>
            </w:r>
          </w:p>
        </w:tc>
      </w:tr>
      <w:tr w:rsidR="00CC0CEC" w14:paraId="378D2985" w14:textId="77777777">
        <w:trPr>
          <w:jc w:val="center"/>
        </w:trPr>
        <w:tc>
          <w:tcPr>
            <w:tcW w:w="1814" w:type="dxa"/>
            <w:shd w:val="clear" w:color="auto" w:fill="F2F6FA"/>
            <w:tcMar>
              <w:top w:w="90" w:type="dxa"/>
              <w:bottom w:w="90" w:type="dxa"/>
            </w:tcMar>
            <w:vAlign w:val="center"/>
          </w:tcPr>
          <w:p w14:paraId="48CFEA32" w14:textId="77777777" w:rsidR="00CC0CEC" w:rsidRDefault="00BB4519">
            <w:pPr>
              <w:spacing w:after="0"/>
            </w:pPr>
            <w:r>
              <w:rPr>
                <w:sz w:val="16"/>
              </w:rPr>
              <w:t>대안 및 예외</w:t>
            </w:r>
          </w:p>
        </w:tc>
        <w:tc>
          <w:tcPr>
            <w:tcW w:w="7654" w:type="dxa"/>
            <w:shd w:val="clear" w:color="auto" w:fill="F2F6FA"/>
            <w:tcMar>
              <w:top w:w="90" w:type="dxa"/>
              <w:bottom w:w="90" w:type="dxa"/>
            </w:tcMar>
            <w:vAlign w:val="center"/>
          </w:tcPr>
          <w:p w14:paraId="6B585A4D" w14:textId="77777777" w:rsidR="00CC0CEC" w:rsidRDefault="00BB4519">
            <w:pPr>
              <w:spacing w:after="0"/>
            </w:pPr>
            <w:r>
              <w:rPr>
                <w:sz w:val="16"/>
              </w:rPr>
              <w:t>한쪽만 파괴되면 즉시 Victory/Defeat를 결정한다. wall-clock이 아니라 simulation time을 사용한다.</w:t>
            </w:r>
          </w:p>
        </w:tc>
      </w:tr>
      <w:tr w:rsidR="00CC0CEC" w14:paraId="1F5C61C6" w14:textId="77777777">
        <w:trPr>
          <w:jc w:val="center"/>
        </w:trPr>
        <w:tc>
          <w:tcPr>
            <w:tcW w:w="1814" w:type="dxa"/>
            <w:tcMar>
              <w:top w:w="90" w:type="dxa"/>
              <w:bottom w:w="90" w:type="dxa"/>
            </w:tcMar>
            <w:vAlign w:val="center"/>
          </w:tcPr>
          <w:p w14:paraId="3D7E9C5F" w14:textId="77777777" w:rsidR="00CC0CEC" w:rsidRDefault="00BB4519">
            <w:pPr>
              <w:spacing w:after="0"/>
            </w:pPr>
            <w:r>
              <w:rPr>
                <w:sz w:val="16"/>
              </w:rPr>
              <w:t>종료 조건</w:t>
            </w:r>
          </w:p>
        </w:tc>
        <w:tc>
          <w:tcPr>
            <w:tcW w:w="7654" w:type="dxa"/>
            <w:tcMar>
              <w:top w:w="90" w:type="dxa"/>
              <w:bottom w:w="90" w:type="dxa"/>
            </w:tcMar>
            <w:vAlign w:val="center"/>
          </w:tcPr>
          <w:p w14:paraId="3D41C62C" w14:textId="77777777" w:rsidR="00CC0CEC" w:rsidRDefault="00BB4519">
            <w:pPr>
              <w:spacing w:after="0"/>
            </w:pPr>
            <w:r>
              <w:rPr>
                <w:sz w:val="16"/>
              </w:rPr>
              <w:t>Victory/Defeat/Draw 결과가 고정되고 재시작 또는 종료한다.</w:t>
            </w:r>
          </w:p>
        </w:tc>
      </w:tr>
      <w:tr w:rsidR="00CC0CEC" w14:paraId="528117FE" w14:textId="77777777">
        <w:trPr>
          <w:jc w:val="center"/>
        </w:trPr>
        <w:tc>
          <w:tcPr>
            <w:tcW w:w="1814" w:type="dxa"/>
            <w:shd w:val="clear" w:color="auto" w:fill="F2F6FA"/>
            <w:tcMar>
              <w:top w:w="90" w:type="dxa"/>
              <w:bottom w:w="90" w:type="dxa"/>
            </w:tcMar>
            <w:vAlign w:val="center"/>
          </w:tcPr>
          <w:p w14:paraId="361FAFF6" w14:textId="77777777" w:rsidR="00CC0CEC" w:rsidRDefault="00BB4519">
            <w:pPr>
              <w:spacing w:after="0"/>
            </w:pPr>
            <w:r>
              <w:rPr>
                <w:sz w:val="16"/>
              </w:rPr>
              <w:t>관계</w:t>
            </w:r>
          </w:p>
        </w:tc>
        <w:tc>
          <w:tcPr>
            <w:tcW w:w="7654" w:type="dxa"/>
            <w:shd w:val="clear" w:color="auto" w:fill="F2F6FA"/>
            <w:tcMar>
              <w:top w:w="90" w:type="dxa"/>
              <w:bottom w:w="90" w:type="dxa"/>
            </w:tcMar>
            <w:vAlign w:val="center"/>
          </w:tcPr>
          <w:p w14:paraId="78AE51B2" w14:textId="77777777" w:rsidR="00CC0CEC" w:rsidRDefault="00BB4519">
            <w:pPr>
              <w:spacing w:after="0"/>
            </w:pPr>
            <w:r>
              <w:rPr>
                <w:sz w:val="16"/>
              </w:rPr>
              <w:t>Base 파괴부터 Result 처리까지 하나의 Use Case.</w:t>
            </w:r>
          </w:p>
        </w:tc>
      </w:tr>
    </w:tbl>
    <w:p w14:paraId="3D824EB4" w14:textId="77777777" w:rsidR="00CC0CEC" w:rsidRDefault="00CC0CEC">
      <w:pPr>
        <w:spacing w:after="40"/>
      </w:pPr>
    </w:p>
    <w:p w14:paraId="4B122AA7" w14:textId="77777777" w:rsidR="00CC0CEC" w:rsidRDefault="00CC0CEC">
      <w:pPr>
        <w:spacing w:after="40"/>
      </w:pPr>
    </w:p>
    <w:p w14:paraId="12FB2BA7" w14:textId="77777777" w:rsidR="00CC0CEC" w:rsidRDefault="00CC0CEC">
      <w:pPr>
        <w:spacing w:after="40"/>
      </w:pPr>
    </w:p>
    <w:p w14:paraId="48C6571F" w14:textId="77777777" w:rsidR="00CC0CEC" w:rsidRDefault="00CC0CEC">
      <w:pPr>
        <w:spacing w:after="40"/>
      </w:pPr>
    </w:p>
    <w:p w14:paraId="7C09159A" w14:textId="77777777" w:rsidR="00CC0CEC" w:rsidRDefault="00BB4519">
      <w:pPr>
        <w:pStyle w:val="11"/>
      </w:pPr>
      <w:r>
        <w:rPr>
          <w:rFonts w:ascii="나눔고딕" w:eastAsia="나눔고딕" w:hAnsi="나눔고딕" w:cs="나눔고딕"/>
        </w:rPr>
        <w:t>11 Game Parameter Table</w:t>
      </w:r>
    </w:p>
    <w:tbl>
      <w:tblPr>
        <w:tblStyle w:val="af1"/>
        <w:tblW w:w="0" w:type="auto"/>
        <w:jc w:val="center"/>
        <w:tblLook w:val="04A0" w:firstRow="1" w:lastRow="0" w:firstColumn="1" w:lastColumn="0" w:noHBand="0" w:noVBand="1"/>
      </w:tblPr>
      <w:tblGrid>
        <w:gridCol w:w="3309"/>
        <w:gridCol w:w="3857"/>
        <w:gridCol w:w="3362"/>
      </w:tblGrid>
      <w:tr w:rsidR="00CC0CEC" w14:paraId="1C5D6D92" w14:textId="77777777">
        <w:trPr>
          <w:tblHeader/>
          <w:jc w:val="center"/>
        </w:trPr>
        <w:tc>
          <w:tcPr>
            <w:tcW w:w="2268" w:type="dxa"/>
            <w:shd w:val="clear" w:color="auto" w:fill="1F4E79"/>
            <w:tcMar>
              <w:top w:w="90" w:type="dxa"/>
              <w:bottom w:w="90" w:type="dxa"/>
            </w:tcMar>
            <w:vAlign w:val="center"/>
          </w:tcPr>
          <w:p w14:paraId="038EB0E1" w14:textId="77777777" w:rsidR="00CC0CEC" w:rsidRDefault="00BB4519">
            <w:pPr>
              <w:jc w:val="center"/>
            </w:pPr>
            <w:r>
              <w:rPr>
                <w:b/>
                <w:color w:val="FFFFFF"/>
                <w:sz w:val="14"/>
              </w:rPr>
              <w:t>Category</w:t>
            </w:r>
          </w:p>
        </w:tc>
        <w:tc>
          <w:tcPr>
            <w:tcW w:w="3969" w:type="dxa"/>
            <w:shd w:val="clear" w:color="auto" w:fill="1F4E79"/>
            <w:tcMar>
              <w:top w:w="90" w:type="dxa"/>
              <w:bottom w:w="90" w:type="dxa"/>
            </w:tcMar>
            <w:vAlign w:val="center"/>
          </w:tcPr>
          <w:p w14:paraId="14246C00" w14:textId="77777777" w:rsidR="00CC0CEC" w:rsidRDefault="00BB4519">
            <w:pPr>
              <w:jc w:val="center"/>
            </w:pPr>
            <w:r>
              <w:rPr>
                <w:b/>
                <w:color w:val="FFFFFF"/>
                <w:sz w:val="14"/>
              </w:rPr>
              <w:t>Parameter</w:t>
            </w:r>
          </w:p>
        </w:tc>
        <w:tc>
          <w:tcPr>
            <w:tcW w:w="3402" w:type="dxa"/>
            <w:shd w:val="clear" w:color="auto" w:fill="1F4E79"/>
            <w:tcMar>
              <w:top w:w="90" w:type="dxa"/>
              <w:bottom w:w="90" w:type="dxa"/>
            </w:tcMar>
            <w:vAlign w:val="center"/>
          </w:tcPr>
          <w:p w14:paraId="545001AF" w14:textId="77777777" w:rsidR="00CC0CEC" w:rsidRDefault="00BB4519">
            <w:pPr>
              <w:jc w:val="center"/>
            </w:pPr>
            <w:r>
              <w:rPr>
                <w:b/>
                <w:color w:val="FFFFFF"/>
                <w:sz w:val="14"/>
              </w:rPr>
              <w:t>Baseline</w:t>
            </w:r>
          </w:p>
        </w:tc>
      </w:tr>
      <w:tr w:rsidR="00CC0CEC" w14:paraId="1737C338" w14:textId="77777777">
        <w:trPr>
          <w:jc w:val="center"/>
        </w:trPr>
        <w:tc>
          <w:tcPr>
            <w:tcW w:w="2268" w:type="dxa"/>
            <w:tcMar>
              <w:top w:w="90" w:type="dxa"/>
              <w:bottom w:w="90" w:type="dxa"/>
            </w:tcMar>
            <w:vAlign w:val="center"/>
          </w:tcPr>
          <w:p w14:paraId="47412918" w14:textId="77777777" w:rsidR="00CC0CEC" w:rsidRDefault="00BB4519">
            <w:pPr>
              <w:spacing w:after="0"/>
            </w:pPr>
            <w:r>
              <w:rPr>
                <w:sz w:val="14"/>
              </w:rPr>
              <w:t>Hero</w:t>
            </w:r>
          </w:p>
        </w:tc>
        <w:tc>
          <w:tcPr>
            <w:tcW w:w="3969" w:type="dxa"/>
            <w:tcMar>
              <w:top w:w="90" w:type="dxa"/>
              <w:bottom w:w="90" w:type="dxa"/>
            </w:tcMar>
            <w:vAlign w:val="center"/>
          </w:tcPr>
          <w:p w14:paraId="29D25A42" w14:textId="77777777" w:rsidR="00CC0CEC" w:rsidRDefault="00BB4519">
            <w:pPr>
              <w:spacing w:after="0"/>
            </w:pPr>
            <w:r>
              <w:rPr>
                <w:sz w:val="14"/>
              </w:rPr>
              <w:t>Max HP</w:t>
            </w:r>
          </w:p>
        </w:tc>
        <w:tc>
          <w:tcPr>
            <w:tcW w:w="3402" w:type="dxa"/>
            <w:tcMar>
              <w:top w:w="90" w:type="dxa"/>
              <w:bottom w:w="90" w:type="dxa"/>
            </w:tcMar>
            <w:vAlign w:val="center"/>
          </w:tcPr>
          <w:p w14:paraId="05DD55F8" w14:textId="77777777" w:rsidR="00CC0CEC" w:rsidRDefault="00BB4519">
            <w:pPr>
              <w:spacing w:after="0"/>
            </w:pPr>
            <w:r>
              <w:rPr>
                <w:sz w:val="14"/>
              </w:rPr>
              <w:t>100</w:t>
            </w:r>
          </w:p>
        </w:tc>
      </w:tr>
      <w:tr w:rsidR="00CC0CEC" w14:paraId="68B7CAEB" w14:textId="77777777">
        <w:trPr>
          <w:jc w:val="center"/>
        </w:trPr>
        <w:tc>
          <w:tcPr>
            <w:tcW w:w="2268" w:type="dxa"/>
            <w:shd w:val="clear" w:color="auto" w:fill="F2F6FA"/>
            <w:tcMar>
              <w:top w:w="90" w:type="dxa"/>
              <w:bottom w:w="90" w:type="dxa"/>
            </w:tcMar>
            <w:vAlign w:val="center"/>
          </w:tcPr>
          <w:p w14:paraId="5148F0B1" w14:textId="77777777" w:rsidR="00CC0CEC" w:rsidRDefault="00BB4519">
            <w:pPr>
              <w:spacing w:after="0"/>
            </w:pPr>
            <w:r>
              <w:rPr>
                <w:sz w:val="14"/>
              </w:rPr>
              <w:t>Hero</w:t>
            </w:r>
          </w:p>
        </w:tc>
        <w:tc>
          <w:tcPr>
            <w:tcW w:w="3969" w:type="dxa"/>
            <w:shd w:val="clear" w:color="auto" w:fill="F2F6FA"/>
            <w:tcMar>
              <w:top w:w="90" w:type="dxa"/>
              <w:bottom w:w="90" w:type="dxa"/>
            </w:tcMar>
            <w:vAlign w:val="center"/>
          </w:tcPr>
          <w:p w14:paraId="76469CBA" w14:textId="77777777" w:rsidR="00CC0CEC" w:rsidRDefault="00BB4519">
            <w:pPr>
              <w:spacing w:after="0"/>
            </w:pPr>
            <w:r>
              <w:rPr>
                <w:sz w:val="14"/>
              </w:rPr>
              <w:t>Start HP</w:t>
            </w:r>
          </w:p>
        </w:tc>
        <w:tc>
          <w:tcPr>
            <w:tcW w:w="3402" w:type="dxa"/>
            <w:shd w:val="clear" w:color="auto" w:fill="F2F6FA"/>
            <w:tcMar>
              <w:top w:w="90" w:type="dxa"/>
              <w:bottom w:w="90" w:type="dxa"/>
            </w:tcMar>
            <w:vAlign w:val="center"/>
          </w:tcPr>
          <w:p w14:paraId="0DF77107" w14:textId="77777777" w:rsidR="00CC0CEC" w:rsidRDefault="00BB4519">
            <w:pPr>
              <w:spacing w:after="0"/>
            </w:pPr>
            <w:r>
              <w:rPr>
                <w:sz w:val="14"/>
              </w:rPr>
              <w:t>100</w:t>
            </w:r>
          </w:p>
        </w:tc>
      </w:tr>
      <w:tr w:rsidR="00CC0CEC" w14:paraId="736B0451" w14:textId="77777777">
        <w:trPr>
          <w:jc w:val="center"/>
        </w:trPr>
        <w:tc>
          <w:tcPr>
            <w:tcW w:w="2268" w:type="dxa"/>
            <w:tcMar>
              <w:top w:w="90" w:type="dxa"/>
              <w:bottom w:w="90" w:type="dxa"/>
            </w:tcMar>
            <w:vAlign w:val="center"/>
          </w:tcPr>
          <w:p w14:paraId="6DF08E1B" w14:textId="77777777" w:rsidR="00CC0CEC" w:rsidRDefault="00BB4519">
            <w:pPr>
              <w:spacing w:after="0"/>
            </w:pPr>
            <w:r>
              <w:rPr>
                <w:sz w:val="14"/>
              </w:rPr>
              <w:t>Hero</w:t>
            </w:r>
          </w:p>
        </w:tc>
        <w:tc>
          <w:tcPr>
            <w:tcW w:w="3969" w:type="dxa"/>
            <w:tcMar>
              <w:top w:w="90" w:type="dxa"/>
              <w:bottom w:w="90" w:type="dxa"/>
            </w:tcMar>
            <w:vAlign w:val="center"/>
          </w:tcPr>
          <w:p w14:paraId="4088A1DD" w14:textId="77777777" w:rsidR="00CC0CEC" w:rsidRDefault="00BB4519">
            <w:pPr>
              <w:spacing w:after="0"/>
            </w:pPr>
            <w:r>
              <w:rPr>
                <w:sz w:val="14"/>
              </w:rPr>
              <w:t>MoveSpeed</w:t>
            </w:r>
          </w:p>
        </w:tc>
        <w:tc>
          <w:tcPr>
            <w:tcW w:w="3402" w:type="dxa"/>
            <w:tcMar>
              <w:top w:w="90" w:type="dxa"/>
              <w:bottom w:w="90" w:type="dxa"/>
            </w:tcMar>
            <w:vAlign w:val="center"/>
          </w:tcPr>
          <w:p w14:paraId="54B65F18" w14:textId="77777777" w:rsidR="00CC0CEC" w:rsidRDefault="00BB4519">
            <w:pPr>
              <w:spacing w:after="0"/>
            </w:pPr>
            <w:r>
              <w:rPr>
                <w:sz w:val="14"/>
              </w:rPr>
              <w:t>220 px/s</w:t>
            </w:r>
          </w:p>
        </w:tc>
      </w:tr>
      <w:tr w:rsidR="00CC0CEC" w14:paraId="4CE256E6" w14:textId="77777777">
        <w:trPr>
          <w:jc w:val="center"/>
        </w:trPr>
        <w:tc>
          <w:tcPr>
            <w:tcW w:w="2268" w:type="dxa"/>
            <w:shd w:val="clear" w:color="auto" w:fill="F2F6FA"/>
            <w:tcMar>
              <w:top w:w="90" w:type="dxa"/>
              <w:bottom w:w="90" w:type="dxa"/>
            </w:tcMar>
            <w:vAlign w:val="center"/>
          </w:tcPr>
          <w:p w14:paraId="6B918724" w14:textId="77777777" w:rsidR="00CC0CEC" w:rsidRDefault="00BB4519">
            <w:pPr>
              <w:spacing w:after="0"/>
            </w:pPr>
            <w:r>
              <w:rPr>
                <w:sz w:val="14"/>
              </w:rPr>
              <w:t>Hero</w:t>
            </w:r>
          </w:p>
        </w:tc>
        <w:tc>
          <w:tcPr>
            <w:tcW w:w="3969" w:type="dxa"/>
            <w:shd w:val="clear" w:color="auto" w:fill="F2F6FA"/>
            <w:tcMar>
              <w:top w:w="90" w:type="dxa"/>
              <w:bottom w:w="90" w:type="dxa"/>
            </w:tcMar>
            <w:vAlign w:val="center"/>
          </w:tcPr>
          <w:p w14:paraId="48FA69B0" w14:textId="77777777" w:rsidR="00CC0CEC" w:rsidRDefault="00BB4519">
            <w:pPr>
              <w:spacing w:after="0"/>
            </w:pPr>
            <w:r>
              <w:rPr>
                <w:sz w:val="14"/>
              </w:rPr>
              <w:t>Collision Radius</w:t>
            </w:r>
          </w:p>
        </w:tc>
        <w:tc>
          <w:tcPr>
            <w:tcW w:w="3402" w:type="dxa"/>
            <w:shd w:val="clear" w:color="auto" w:fill="F2F6FA"/>
            <w:tcMar>
              <w:top w:w="90" w:type="dxa"/>
              <w:bottom w:w="90" w:type="dxa"/>
            </w:tcMar>
            <w:vAlign w:val="center"/>
          </w:tcPr>
          <w:p w14:paraId="49B55749" w14:textId="77777777" w:rsidR="00CC0CEC" w:rsidRDefault="00BB4519">
            <w:pPr>
              <w:spacing w:after="0"/>
            </w:pPr>
            <w:r>
              <w:rPr>
                <w:sz w:val="14"/>
              </w:rPr>
              <w:t>18 px</w:t>
            </w:r>
          </w:p>
        </w:tc>
      </w:tr>
      <w:tr w:rsidR="00CC0CEC" w14:paraId="762EB497" w14:textId="77777777">
        <w:trPr>
          <w:jc w:val="center"/>
        </w:trPr>
        <w:tc>
          <w:tcPr>
            <w:tcW w:w="2268" w:type="dxa"/>
            <w:tcMar>
              <w:top w:w="90" w:type="dxa"/>
              <w:bottom w:w="90" w:type="dxa"/>
            </w:tcMar>
            <w:vAlign w:val="center"/>
          </w:tcPr>
          <w:p w14:paraId="222C850E" w14:textId="77777777" w:rsidR="00CC0CEC" w:rsidRDefault="00BB4519">
            <w:pPr>
              <w:spacing w:after="0"/>
            </w:pPr>
            <w:r>
              <w:rPr>
                <w:sz w:val="14"/>
              </w:rPr>
              <w:t>Hero</w:t>
            </w:r>
          </w:p>
        </w:tc>
        <w:tc>
          <w:tcPr>
            <w:tcW w:w="3969" w:type="dxa"/>
            <w:tcMar>
              <w:top w:w="90" w:type="dxa"/>
              <w:bottom w:w="90" w:type="dxa"/>
            </w:tcMar>
            <w:vAlign w:val="center"/>
          </w:tcPr>
          <w:p w14:paraId="20F93936" w14:textId="77777777" w:rsidR="00CC0CEC" w:rsidRDefault="00BB4519">
            <w:pPr>
              <w:spacing w:after="0"/>
            </w:pPr>
            <w:r>
              <w:rPr>
                <w:sz w:val="14"/>
              </w:rPr>
              <w:t>Vision Radius</w:t>
            </w:r>
          </w:p>
        </w:tc>
        <w:tc>
          <w:tcPr>
            <w:tcW w:w="3402" w:type="dxa"/>
            <w:tcMar>
              <w:top w:w="90" w:type="dxa"/>
              <w:bottom w:w="90" w:type="dxa"/>
            </w:tcMar>
            <w:vAlign w:val="center"/>
          </w:tcPr>
          <w:p w14:paraId="14149F44" w14:textId="77777777" w:rsidR="00CC0CEC" w:rsidRDefault="00BB4519">
            <w:pPr>
              <w:spacing w:after="0"/>
            </w:pPr>
            <w:r>
              <w:rPr>
                <w:sz w:val="14"/>
              </w:rPr>
              <w:t>Brush 밖: 화면 전체 / Brush 안: 같은 Brush 또는 reveal 1.5 s</w:t>
            </w:r>
          </w:p>
        </w:tc>
      </w:tr>
      <w:tr w:rsidR="00CC0CEC" w14:paraId="3F2E2E10" w14:textId="77777777">
        <w:trPr>
          <w:jc w:val="center"/>
        </w:trPr>
        <w:tc>
          <w:tcPr>
            <w:tcW w:w="2268" w:type="dxa"/>
            <w:shd w:val="clear" w:color="auto" w:fill="F2F6FA"/>
            <w:tcMar>
              <w:top w:w="90" w:type="dxa"/>
              <w:bottom w:w="90" w:type="dxa"/>
            </w:tcMar>
            <w:vAlign w:val="center"/>
          </w:tcPr>
          <w:p w14:paraId="78D2EA3B" w14:textId="77777777" w:rsidR="00CC0CEC" w:rsidRDefault="00BB4519">
            <w:pPr>
              <w:spacing w:after="0"/>
            </w:pPr>
            <w:r>
              <w:rPr>
                <w:sz w:val="14"/>
              </w:rPr>
              <w:t>Hero</w:t>
            </w:r>
          </w:p>
        </w:tc>
        <w:tc>
          <w:tcPr>
            <w:tcW w:w="3969" w:type="dxa"/>
            <w:shd w:val="clear" w:color="auto" w:fill="F2F6FA"/>
            <w:tcMar>
              <w:top w:w="90" w:type="dxa"/>
              <w:bottom w:w="90" w:type="dxa"/>
            </w:tcMar>
            <w:vAlign w:val="center"/>
          </w:tcPr>
          <w:p w14:paraId="4E70D07E" w14:textId="77777777" w:rsidR="00CC0CEC" w:rsidRDefault="00BB4519">
            <w:pPr>
              <w:spacing w:after="0"/>
            </w:pPr>
            <w:r>
              <w:rPr>
                <w:sz w:val="14"/>
              </w:rPr>
              <w:t>Respawn Base</w:t>
            </w:r>
          </w:p>
        </w:tc>
        <w:tc>
          <w:tcPr>
            <w:tcW w:w="3402" w:type="dxa"/>
            <w:shd w:val="clear" w:color="auto" w:fill="F2F6FA"/>
            <w:tcMar>
              <w:top w:w="90" w:type="dxa"/>
              <w:bottom w:w="90" w:type="dxa"/>
            </w:tcMar>
            <w:vAlign w:val="center"/>
          </w:tcPr>
          <w:p w14:paraId="58FB63BD" w14:textId="77777777" w:rsidR="00CC0CEC" w:rsidRDefault="00BB4519">
            <w:pPr>
              <w:spacing w:after="0"/>
            </w:pPr>
            <w:r>
              <w:rPr>
                <w:sz w:val="14"/>
              </w:rPr>
              <w:t>5 s + (level-1)×1 s</w:t>
            </w:r>
          </w:p>
        </w:tc>
      </w:tr>
      <w:tr w:rsidR="00CC0CEC" w14:paraId="1BDE693B" w14:textId="77777777">
        <w:trPr>
          <w:jc w:val="center"/>
        </w:trPr>
        <w:tc>
          <w:tcPr>
            <w:tcW w:w="2268" w:type="dxa"/>
            <w:tcMar>
              <w:top w:w="90" w:type="dxa"/>
              <w:bottom w:w="90" w:type="dxa"/>
            </w:tcMar>
            <w:vAlign w:val="center"/>
          </w:tcPr>
          <w:p w14:paraId="69AA04EF" w14:textId="77777777" w:rsidR="00CC0CEC" w:rsidRDefault="00BB4519">
            <w:pPr>
              <w:spacing w:after="0"/>
            </w:pPr>
            <w:r>
              <w:rPr>
                <w:sz w:val="14"/>
              </w:rPr>
              <w:t>Basic</w:t>
            </w:r>
          </w:p>
        </w:tc>
        <w:tc>
          <w:tcPr>
            <w:tcW w:w="3969" w:type="dxa"/>
            <w:tcMar>
              <w:top w:w="90" w:type="dxa"/>
              <w:bottom w:w="90" w:type="dxa"/>
            </w:tcMar>
            <w:vAlign w:val="center"/>
          </w:tcPr>
          <w:p w14:paraId="3A8C3EF5" w14:textId="77777777" w:rsidR="00CC0CEC" w:rsidRDefault="00BB4519">
            <w:pPr>
              <w:spacing w:after="0"/>
            </w:pPr>
            <w:r>
              <w:rPr>
                <w:sz w:val="14"/>
              </w:rPr>
              <w:t>Damage</w:t>
            </w:r>
          </w:p>
        </w:tc>
        <w:tc>
          <w:tcPr>
            <w:tcW w:w="3402" w:type="dxa"/>
            <w:tcMar>
              <w:top w:w="90" w:type="dxa"/>
              <w:bottom w:w="90" w:type="dxa"/>
            </w:tcMar>
            <w:vAlign w:val="center"/>
          </w:tcPr>
          <w:p w14:paraId="315819B1" w14:textId="77777777" w:rsidR="00CC0CEC" w:rsidRDefault="00BB4519">
            <w:pPr>
              <w:spacing w:after="0"/>
            </w:pPr>
            <w:r>
              <w:rPr>
                <w:sz w:val="14"/>
              </w:rPr>
              <w:t>5</w:t>
            </w:r>
          </w:p>
        </w:tc>
      </w:tr>
      <w:tr w:rsidR="00CC0CEC" w14:paraId="5AADA96B" w14:textId="77777777">
        <w:trPr>
          <w:jc w:val="center"/>
        </w:trPr>
        <w:tc>
          <w:tcPr>
            <w:tcW w:w="2268" w:type="dxa"/>
            <w:shd w:val="clear" w:color="auto" w:fill="F2F6FA"/>
            <w:tcMar>
              <w:top w:w="90" w:type="dxa"/>
              <w:bottom w:w="90" w:type="dxa"/>
            </w:tcMar>
            <w:vAlign w:val="center"/>
          </w:tcPr>
          <w:p w14:paraId="3E77AC50" w14:textId="77777777" w:rsidR="00CC0CEC" w:rsidRDefault="00BB4519">
            <w:pPr>
              <w:spacing w:after="0"/>
            </w:pPr>
            <w:r>
              <w:rPr>
                <w:sz w:val="14"/>
              </w:rPr>
              <w:t>Basic</w:t>
            </w:r>
          </w:p>
        </w:tc>
        <w:tc>
          <w:tcPr>
            <w:tcW w:w="3969" w:type="dxa"/>
            <w:shd w:val="clear" w:color="auto" w:fill="F2F6FA"/>
            <w:tcMar>
              <w:top w:w="90" w:type="dxa"/>
              <w:bottom w:w="90" w:type="dxa"/>
            </w:tcMar>
            <w:vAlign w:val="center"/>
          </w:tcPr>
          <w:p w14:paraId="101A5587" w14:textId="77777777" w:rsidR="00CC0CEC" w:rsidRDefault="00BB4519">
            <w:pPr>
              <w:spacing w:after="0"/>
            </w:pPr>
            <w:r>
              <w:rPr>
                <w:sz w:val="14"/>
              </w:rPr>
              <w:t>Cooldown</w:t>
            </w:r>
          </w:p>
        </w:tc>
        <w:tc>
          <w:tcPr>
            <w:tcW w:w="3402" w:type="dxa"/>
            <w:shd w:val="clear" w:color="auto" w:fill="F2F6FA"/>
            <w:tcMar>
              <w:top w:w="90" w:type="dxa"/>
              <w:bottom w:w="90" w:type="dxa"/>
            </w:tcMar>
            <w:vAlign w:val="center"/>
          </w:tcPr>
          <w:p w14:paraId="5D4FD510" w14:textId="77777777" w:rsidR="00CC0CEC" w:rsidRDefault="00BB4519">
            <w:pPr>
              <w:spacing w:after="0"/>
            </w:pPr>
            <w:r>
              <w:rPr>
                <w:sz w:val="14"/>
              </w:rPr>
              <w:t>Player: 새 누름마다 즉시 발사; Bot: AI 주기 1.0 s</w:t>
            </w:r>
          </w:p>
        </w:tc>
      </w:tr>
      <w:tr w:rsidR="00CC0CEC" w14:paraId="1B9A1636" w14:textId="77777777">
        <w:trPr>
          <w:jc w:val="center"/>
        </w:trPr>
        <w:tc>
          <w:tcPr>
            <w:tcW w:w="2268" w:type="dxa"/>
            <w:tcMar>
              <w:top w:w="90" w:type="dxa"/>
              <w:bottom w:w="90" w:type="dxa"/>
            </w:tcMar>
            <w:vAlign w:val="center"/>
          </w:tcPr>
          <w:p w14:paraId="53494935" w14:textId="77777777" w:rsidR="00CC0CEC" w:rsidRDefault="00BB4519">
            <w:pPr>
              <w:spacing w:after="0"/>
            </w:pPr>
            <w:r>
              <w:rPr>
                <w:sz w:val="14"/>
              </w:rPr>
              <w:t>Basic</w:t>
            </w:r>
          </w:p>
        </w:tc>
        <w:tc>
          <w:tcPr>
            <w:tcW w:w="3969" w:type="dxa"/>
            <w:tcMar>
              <w:top w:w="90" w:type="dxa"/>
              <w:bottom w:w="90" w:type="dxa"/>
            </w:tcMar>
            <w:vAlign w:val="center"/>
          </w:tcPr>
          <w:p w14:paraId="3D8A6034" w14:textId="77777777" w:rsidR="00CC0CEC" w:rsidRDefault="00BB4519">
            <w:pPr>
              <w:spacing w:after="0"/>
            </w:pPr>
            <w:r>
              <w:rPr>
                <w:sz w:val="14"/>
              </w:rPr>
              <w:t>Projectile Speed</w:t>
            </w:r>
          </w:p>
        </w:tc>
        <w:tc>
          <w:tcPr>
            <w:tcW w:w="3402" w:type="dxa"/>
            <w:tcMar>
              <w:top w:w="90" w:type="dxa"/>
              <w:bottom w:w="90" w:type="dxa"/>
            </w:tcMar>
            <w:vAlign w:val="center"/>
          </w:tcPr>
          <w:p w14:paraId="00997E97" w14:textId="77777777" w:rsidR="00CC0CEC" w:rsidRDefault="00BB4519">
            <w:pPr>
              <w:spacing w:after="0"/>
            </w:pPr>
            <w:r>
              <w:rPr>
                <w:sz w:val="14"/>
              </w:rPr>
              <w:t>1000 px/s</w:t>
            </w:r>
          </w:p>
        </w:tc>
      </w:tr>
      <w:tr w:rsidR="00CC0CEC" w14:paraId="49864584" w14:textId="77777777">
        <w:trPr>
          <w:jc w:val="center"/>
        </w:trPr>
        <w:tc>
          <w:tcPr>
            <w:tcW w:w="2268" w:type="dxa"/>
            <w:shd w:val="clear" w:color="auto" w:fill="F2F6FA"/>
            <w:tcMar>
              <w:top w:w="90" w:type="dxa"/>
              <w:bottom w:w="90" w:type="dxa"/>
            </w:tcMar>
            <w:vAlign w:val="center"/>
          </w:tcPr>
          <w:p w14:paraId="0152E7AB" w14:textId="77777777" w:rsidR="00CC0CEC" w:rsidRDefault="00BB4519">
            <w:pPr>
              <w:spacing w:after="0"/>
            </w:pPr>
            <w:r>
              <w:rPr>
                <w:sz w:val="14"/>
              </w:rPr>
              <w:t>Basic</w:t>
            </w:r>
          </w:p>
        </w:tc>
        <w:tc>
          <w:tcPr>
            <w:tcW w:w="3969" w:type="dxa"/>
            <w:shd w:val="clear" w:color="auto" w:fill="F2F6FA"/>
            <w:tcMar>
              <w:top w:w="90" w:type="dxa"/>
              <w:bottom w:w="90" w:type="dxa"/>
            </w:tcMar>
            <w:vAlign w:val="center"/>
          </w:tcPr>
          <w:p w14:paraId="648E4620" w14:textId="77777777" w:rsidR="00CC0CEC" w:rsidRDefault="00BB4519">
            <w:pPr>
              <w:spacing w:after="0"/>
            </w:pPr>
            <w:r>
              <w:rPr>
                <w:sz w:val="14"/>
              </w:rPr>
              <w:t>Range</w:t>
            </w:r>
          </w:p>
        </w:tc>
        <w:tc>
          <w:tcPr>
            <w:tcW w:w="3402" w:type="dxa"/>
            <w:shd w:val="clear" w:color="auto" w:fill="F2F6FA"/>
            <w:tcMar>
              <w:top w:w="90" w:type="dxa"/>
              <w:bottom w:w="90" w:type="dxa"/>
            </w:tcMar>
            <w:vAlign w:val="center"/>
          </w:tcPr>
          <w:p w14:paraId="41252842" w14:textId="77777777" w:rsidR="00CC0CEC" w:rsidRDefault="00BB4519">
            <w:pPr>
              <w:spacing w:after="0"/>
            </w:pPr>
            <w:r>
              <w:rPr>
                <w:sz w:val="14"/>
              </w:rPr>
              <w:t>700 px</w:t>
            </w:r>
          </w:p>
        </w:tc>
      </w:tr>
      <w:tr w:rsidR="00CC0CEC" w14:paraId="4D2707DA" w14:textId="77777777">
        <w:trPr>
          <w:jc w:val="center"/>
        </w:trPr>
        <w:tc>
          <w:tcPr>
            <w:tcW w:w="2268" w:type="dxa"/>
            <w:tcMar>
              <w:top w:w="90" w:type="dxa"/>
              <w:bottom w:w="90" w:type="dxa"/>
            </w:tcMar>
            <w:vAlign w:val="center"/>
          </w:tcPr>
          <w:p w14:paraId="3F25B51E" w14:textId="77777777" w:rsidR="00CC0CEC" w:rsidRDefault="00BB4519">
            <w:pPr>
              <w:spacing w:after="0"/>
            </w:pPr>
            <w:r>
              <w:rPr>
                <w:sz w:val="14"/>
              </w:rPr>
              <w:t>Ultimate</w:t>
            </w:r>
          </w:p>
        </w:tc>
        <w:tc>
          <w:tcPr>
            <w:tcW w:w="3969" w:type="dxa"/>
            <w:tcMar>
              <w:top w:w="90" w:type="dxa"/>
              <w:bottom w:w="90" w:type="dxa"/>
            </w:tcMar>
            <w:vAlign w:val="center"/>
          </w:tcPr>
          <w:p w14:paraId="24A20369" w14:textId="77777777" w:rsidR="00CC0CEC" w:rsidRDefault="00BB4519">
            <w:pPr>
              <w:spacing w:after="0"/>
            </w:pPr>
            <w:r>
              <w:rPr>
                <w:sz w:val="14"/>
              </w:rPr>
              <w:t>Damage</w:t>
            </w:r>
          </w:p>
        </w:tc>
        <w:tc>
          <w:tcPr>
            <w:tcW w:w="3402" w:type="dxa"/>
            <w:tcMar>
              <w:top w:w="90" w:type="dxa"/>
              <w:bottom w:w="90" w:type="dxa"/>
            </w:tcMar>
            <w:vAlign w:val="center"/>
          </w:tcPr>
          <w:p w14:paraId="76699FDE" w14:textId="77777777" w:rsidR="00CC0CEC" w:rsidRDefault="00BB4519">
            <w:pPr>
              <w:spacing w:after="0"/>
            </w:pPr>
            <w:r>
              <w:rPr>
                <w:sz w:val="14"/>
              </w:rPr>
              <w:t>30</w:t>
            </w:r>
          </w:p>
        </w:tc>
      </w:tr>
      <w:tr w:rsidR="00CC0CEC" w14:paraId="2CEC7D9F" w14:textId="77777777">
        <w:trPr>
          <w:jc w:val="center"/>
        </w:trPr>
        <w:tc>
          <w:tcPr>
            <w:tcW w:w="2268" w:type="dxa"/>
            <w:shd w:val="clear" w:color="auto" w:fill="F2F6FA"/>
            <w:tcMar>
              <w:top w:w="90" w:type="dxa"/>
              <w:bottom w:w="90" w:type="dxa"/>
            </w:tcMar>
            <w:vAlign w:val="center"/>
          </w:tcPr>
          <w:p w14:paraId="6D6507F1" w14:textId="77777777" w:rsidR="00CC0CEC" w:rsidRDefault="00BB4519">
            <w:pPr>
              <w:spacing w:after="0"/>
            </w:pPr>
            <w:r>
              <w:rPr>
                <w:sz w:val="14"/>
              </w:rPr>
              <w:t>Ultimate</w:t>
            </w:r>
          </w:p>
        </w:tc>
        <w:tc>
          <w:tcPr>
            <w:tcW w:w="3969" w:type="dxa"/>
            <w:shd w:val="clear" w:color="auto" w:fill="F2F6FA"/>
            <w:tcMar>
              <w:top w:w="90" w:type="dxa"/>
              <w:bottom w:w="90" w:type="dxa"/>
            </w:tcMar>
            <w:vAlign w:val="center"/>
          </w:tcPr>
          <w:p w14:paraId="57EE88E8" w14:textId="77777777" w:rsidR="00CC0CEC" w:rsidRDefault="00BB4519">
            <w:pPr>
              <w:spacing w:after="0"/>
            </w:pPr>
            <w:r>
              <w:rPr>
                <w:sz w:val="14"/>
              </w:rPr>
              <w:t>Cooldown</w:t>
            </w:r>
          </w:p>
        </w:tc>
        <w:tc>
          <w:tcPr>
            <w:tcW w:w="3402" w:type="dxa"/>
            <w:shd w:val="clear" w:color="auto" w:fill="F2F6FA"/>
            <w:tcMar>
              <w:top w:w="90" w:type="dxa"/>
              <w:bottom w:w="90" w:type="dxa"/>
            </w:tcMar>
            <w:vAlign w:val="center"/>
          </w:tcPr>
          <w:p w14:paraId="75071CE5" w14:textId="77777777" w:rsidR="00CC0CEC" w:rsidRDefault="00BB4519">
            <w:pPr>
              <w:spacing w:after="0"/>
            </w:pPr>
            <w:r>
              <w:rPr>
                <w:sz w:val="14"/>
              </w:rPr>
              <w:t>5.0 s</w:t>
            </w:r>
          </w:p>
        </w:tc>
      </w:tr>
      <w:tr w:rsidR="00CC0CEC" w14:paraId="657577AA" w14:textId="77777777">
        <w:trPr>
          <w:jc w:val="center"/>
        </w:trPr>
        <w:tc>
          <w:tcPr>
            <w:tcW w:w="2268" w:type="dxa"/>
            <w:tcMar>
              <w:top w:w="90" w:type="dxa"/>
              <w:bottom w:w="90" w:type="dxa"/>
            </w:tcMar>
            <w:vAlign w:val="center"/>
          </w:tcPr>
          <w:p w14:paraId="079BFD21" w14:textId="77777777" w:rsidR="00CC0CEC" w:rsidRDefault="00BB4519">
            <w:pPr>
              <w:spacing w:after="0"/>
            </w:pPr>
            <w:r>
              <w:rPr>
                <w:sz w:val="14"/>
              </w:rPr>
              <w:t>Ultimate</w:t>
            </w:r>
          </w:p>
        </w:tc>
        <w:tc>
          <w:tcPr>
            <w:tcW w:w="3969" w:type="dxa"/>
            <w:tcMar>
              <w:top w:w="90" w:type="dxa"/>
              <w:bottom w:w="90" w:type="dxa"/>
            </w:tcMar>
            <w:vAlign w:val="center"/>
          </w:tcPr>
          <w:p w14:paraId="064A8F97" w14:textId="77777777" w:rsidR="00CC0CEC" w:rsidRDefault="00BB4519">
            <w:pPr>
              <w:spacing w:after="0"/>
            </w:pPr>
            <w:r>
              <w:rPr>
                <w:sz w:val="14"/>
              </w:rPr>
              <w:t>Speed</w:t>
            </w:r>
          </w:p>
        </w:tc>
        <w:tc>
          <w:tcPr>
            <w:tcW w:w="3402" w:type="dxa"/>
            <w:tcMar>
              <w:top w:w="90" w:type="dxa"/>
              <w:bottom w:w="90" w:type="dxa"/>
            </w:tcMar>
            <w:vAlign w:val="center"/>
          </w:tcPr>
          <w:p w14:paraId="75735AF6" w14:textId="77777777" w:rsidR="00CC0CEC" w:rsidRDefault="00BB4519">
            <w:pPr>
              <w:spacing w:after="0"/>
            </w:pPr>
            <w:r>
              <w:rPr>
                <w:sz w:val="14"/>
              </w:rPr>
              <w:t>1250 px/s</w:t>
            </w:r>
          </w:p>
        </w:tc>
      </w:tr>
      <w:tr w:rsidR="00CC0CEC" w14:paraId="6AE5E42E" w14:textId="77777777">
        <w:trPr>
          <w:jc w:val="center"/>
        </w:trPr>
        <w:tc>
          <w:tcPr>
            <w:tcW w:w="2268" w:type="dxa"/>
            <w:shd w:val="clear" w:color="auto" w:fill="F2F6FA"/>
            <w:tcMar>
              <w:top w:w="90" w:type="dxa"/>
              <w:bottom w:w="90" w:type="dxa"/>
            </w:tcMar>
            <w:vAlign w:val="center"/>
          </w:tcPr>
          <w:p w14:paraId="667CAEF7" w14:textId="77777777" w:rsidR="00CC0CEC" w:rsidRDefault="00BB4519">
            <w:pPr>
              <w:spacing w:after="0"/>
            </w:pPr>
            <w:r>
              <w:rPr>
                <w:sz w:val="14"/>
              </w:rPr>
              <w:t>Ultimate</w:t>
            </w:r>
          </w:p>
        </w:tc>
        <w:tc>
          <w:tcPr>
            <w:tcW w:w="3969" w:type="dxa"/>
            <w:shd w:val="clear" w:color="auto" w:fill="F2F6FA"/>
            <w:tcMar>
              <w:top w:w="90" w:type="dxa"/>
              <w:bottom w:w="90" w:type="dxa"/>
            </w:tcMar>
            <w:vAlign w:val="center"/>
          </w:tcPr>
          <w:p w14:paraId="58511D62" w14:textId="77777777" w:rsidR="00CC0CEC" w:rsidRDefault="00BB4519">
            <w:pPr>
              <w:spacing w:after="0"/>
            </w:pPr>
            <w:r>
              <w:rPr>
                <w:sz w:val="14"/>
              </w:rPr>
              <w:t>Range</w:t>
            </w:r>
          </w:p>
        </w:tc>
        <w:tc>
          <w:tcPr>
            <w:tcW w:w="3402" w:type="dxa"/>
            <w:shd w:val="clear" w:color="auto" w:fill="F2F6FA"/>
            <w:tcMar>
              <w:top w:w="90" w:type="dxa"/>
              <w:bottom w:w="90" w:type="dxa"/>
            </w:tcMar>
            <w:vAlign w:val="center"/>
          </w:tcPr>
          <w:p w14:paraId="3AE128C5" w14:textId="77777777" w:rsidR="00CC0CEC" w:rsidRDefault="00BB4519">
            <w:pPr>
              <w:spacing w:after="0"/>
            </w:pPr>
            <w:r>
              <w:rPr>
                <w:sz w:val="14"/>
              </w:rPr>
              <w:t>1000 px</w:t>
            </w:r>
          </w:p>
        </w:tc>
      </w:tr>
      <w:tr w:rsidR="00CC0CEC" w14:paraId="18634FA1" w14:textId="77777777">
        <w:trPr>
          <w:jc w:val="center"/>
        </w:trPr>
        <w:tc>
          <w:tcPr>
            <w:tcW w:w="2268" w:type="dxa"/>
            <w:tcMar>
              <w:top w:w="90" w:type="dxa"/>
              <w:bottom w:w="90" w:type="dxa"/>
            </w:tcMar>
            <w:vAlign w:val="center"/>
          </w:tcPr>
          <w:p w14:paraId="106FB804" w14:textId="77777777" w:rsidR="00CC0CEC" w:rsidRDefault="00BB4519">
            <w:pPr>
              <w:spacing w:after="0"/>
            </w:pPr>
            <w:r>
              <w:rPr>
                <w:sz w:val="14"/>
              </w:rPr>
              <w:t>Brush</w:t>
            </w:r>
          </w:p>
        </w:tc>
        <w:tc>
          <w:tcPr>
            <w:tcW w:w="3969" w:type="dxa"/>
            <w:tcMar>
              <w:top w:w="90" w:type="dxa"/>
              <w:bottom w:w="90" w:type="dxa"/>
            </w:tcMar>
            <w:vAlign w:val="center"/>
          </w:tcPr>
          <w:p w14:paraId="28F33C4F" w14:textId="77777777" w:rsidR="00CC0CEC" w:rsidRDefault="00BB4519">
            <w:pPr>
              <w:spacing w:after="0"/>
            </w:pPr>
            <w:r>
              <w:rPr>
                <w:sz w:val="14"/>
              </w:rPr>
              <w:t>Count</w:t>
            </w:r>
          </w:p>
        </w:tc>
        <w:tc>
          <w:tcPr>
            <w:tcW w:w="3402" w:type="dxa"/>
            <w:tcMar>
              <w:top w:w="90" w:type="dxa"/>
              <w:bottom w:w="90" w:type="dxa"/>
            </w:tcMar>
            <w:vAlign w:val="center"/>
          </w:tcPr>
          <w:p w14:paraId="165D67C9" w14:textId="77777777" w:rsidR="00CC0CEC" w:rsidRDefault="00BB4519">
            <w:pPr>
              <w:spacing w:after="0"/>
            </w:pPr>
            <w:r>
              <w:rPr>
                <w:sz w:val="14"/>
              </w:rPr>
              <w:t>2</w:t>
            </w:r>
          </w:p>
        </w:tc>
      </w:tr>
      <w:tr w:rsidR="00CC0CEC" w14:paraId="128333AE" w14:textId="77777777">
        <w:trPr>
          <w:jc w:val="center"/>
        </w:trPr>
        <w:tc>
          <w:tcPr>
            <w:tcW w:w="2268" w:type="dxa"/>
            <w:shd w:val="clear" w:color="auto" w:fill="F2F6FA"/>
            <w:tcMar>
              <w:top w:w="90" w:type="dxa"/>
              <w:bottom w:w="90" w:type="dxa"/>
            </w:tcMar>
            <w:vAlign w:val="center"/>
          </w:tcPr>
          <w:p w14:paraId="34F2A383" w14:textId="77777777" w:rsidR="00CC0CEC" w:rsidRDefault="00BB4519">
            <w:pPr>
              <w:spacing w:after="0"/>
            </w:pPr>
            <w:r>
              <w:rPr>
                <w:sz w:val="14"/>
              </w:rPr>
              <w:t>Brush</w:t>
            </w:r>
          </w:p>
        </w:tc>
        <w:tc>
          <w:tcPr>
            <w:tcW w:w="3969" w:type="dxa"/>
            <w:shd w:val="clear" w:color="auto" w:fill="F2F6FA"/>
            <w:tcMar>
              <w:top w:w="90" w:type="dxa"/>
              <w:bottom w:w="90" w:type="dxa"/>
            </w:tcMar>
            <w:vAlign w:val="center"/>
          </w:tcPr>
          <w:p w14:paraId="5B77B221" w14:textId="77777777" w:rsidR="00CC0CEC" w:rsidRDefault="00BB4519">
            <w:pPr>
              <w:spacing w:after="0"/>
            </w:pPr>
            <w:r>
              <w:rPr>
                <w:sz w:val="14"/>
              </w:rPr>
              <w:t>Size</w:t>
            </w:r>
          </w:p>
        </w:tc>
        <w:tc>
          <w:tcPr>
            <w:tcW w:w="3402" w:type="dxa"/>
            <w:shd w:val="clear" w:color="auto" w:fill="F2F6FA"/>
            <w:tcMar>
              <w:top w:w="90" w:type="dxa"/>
              <w:bottom w:w="90" w:type="dxa"/>
            </w:tcMar>
            <w:vAlign w:val="center"/>
          </w:tcPr>
          <w:p w14:paraId="19F97827" w14:textId="77777777" w:rsidR="00CC0CEC" w:rsidRDefault="00BB4519">
            <w:pPr>
              <w:spacing w:after="0"/>
            </w:pPr>
            <w:r>
              <w:rPr>
                <w:sz w:val="14"/>
              </w:rPr>
              <w:t>약 240×90 px</w:t>
            </w:r>
          </w:p>
        </w:tc>
      </w:tr>
      <w:tr w:rsidR="00CC0CEC" w14:paraId="4A4FD45F" w14:textId="77777777">
        <w:trPr>
          <w:jc w:val="center"/>
        </w:trPr>
        <w:tc>
          <w:tcPr>
            <w:tcW w:w="2268" w:type="dxa"/>
            <w:tcMar>
              <w:top w:w="90" w:type="dxa"/>
              <w:bottom w:w="90" w:type="dxa"/>
            </w:tcMar>
            <w:vAlign w:val="center"/>
          </w:tcPr>
          <w:p w14:paraId="4E6266F0" w14:textId="77777777" w:rsidR="00CC0CEC" w:rsidRDefault="00BB4519">
            <w:pPr>
              <w:spacing w:after="0"/>
            </w:pPr>
            <w:r>
              <w:rPr>
                <w:sz w:val="14"/>
              </w:rPr>
              <w:t>Brush</w:t>
            </w:r>
          </w:p>
        </w:tc>
        <w:tc>
          <w:tcPr>
            <w:tcW w:w="3969" w:type="dxa"/>
            <w:tcMar>
              <w:top w:w="90" w:type="dxa"/>
              <w:bottom w:w="90" w:type="dxa"/>
            </w:tcMar>
            <w:vAlign w:val="center"/>
          </w:tcPr>
          <w:p w14:paraId="3013DF07" w14:textId="77777777" w:rsidR="00CC0CEC" w:rsidRDefault="00BB4519">
            <w:pPr>
              <w:spacing w:after="0"/>
            </w:pPr>
            <w:r>
              <w:rPr>
                <w:sz w:val="14"/>
              </w:rPr>
              <w:t>Reveal Time</w:t>
            </w:r>
          </w:p>
        </w:tc>
        <w:tc>
          <w:tcPr>
            <w:tcW w:w="3402" w:type="dxa"/>
            <w:tcMar>
              <w:top w:w="90" w:type="dxa"/>
              <w:bottom w:w="90" w:type="dxa"/>
            </w:tcMar>
            <w:vAlign w:val="center"/>
          </w:tcPr>
          <w:p w14:paraId="055FE138" w14:textId="77777777" w:rsidR="00CC0CEC" w:rsidRDefault="00BB4519">
            <w:pPr>
              <w:spacing w:after="0"/>
            </w:pPr>
            <w:r>
              <w:rPr>
                <w:sz w:val="14"/>
              </w:rPr>
              <w:t>1.5 s</w:t>
            </w:r>
          </w:p>
        </w:tc>
      </w:tr>
      <w:tr w:rsidR="00CC0CEC" w14:paraId="759F5FDF" w14:textId="77777777">
        <w:trPr>
          <w:jc w:val="center"/>
        </w:trPr>
        <w:tc>
          <w:tcPr>
            <w:tcW w:w="2268" w:type="dxa"/>
            <w:shd w:val="clear" w:color="auto" w:fill="F2F6FA"/>
            <w:tcMar>
              <w:top w:w="90" w:type="dxa"/>
              <w:bottom w:w="90" w:type="dxa"/>
            </w:tcMar>
            <w:vAlign w:val="center"/>
          </w:tcPr>
          <w:p w14:paraId="73930EBC"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6BA93469" w14:textId="77777777" w:rsidR="00CC0CEC" w:rsidRDefault="00BB4519">
            <w:pPr>
              <w:spacing w:after="0"/>
            </w:pPr>
            <w:r>
              <w:rPr>
                <w:sz w:val="14"/>
              </w:rPr>
              <w:t>HP</w:t>
            </w:r>
          </w:p>
        </w:tc>
        <w:tc>
          <w:tcPr>
            <w:tcW w:w="3402" w:type="dxa"/>
            <w:shd w:val="clear" w:color="auto" w:fill="F2F6FA"/>
            <w:tcMar>
              <w:top w:w="90" w:type="dxa"/>
              <w:bottom w:w="90" w:type="dxa"/>
            </w:tcMar>
            <w:vAlign w:val="center"/>
          </w:tcPr>
          <w:p w14:paraId="554C928F" w14:textId="77777777" w:rsidR="00CC0CEC" w:rsidRDefault="00BB4519">
            <w:pPr>
              <w:spacing w:after="0"/>
            </w:pPr>
            <w:r>
              <w:rPr>
                <w:sz w:val="14"/>
              </w:rPr>
              <w:t>40</w:t>
            </w:r>
          </w:p>
        </w:tc>
      </w:tr>
      <w:tr w:rsidR="00CC0CEC" w14:paraId="0A3C37A4" w14:textId="77777777">
        <w:trPr>
          <w:jc w:val="center"/>
        </w:trPr>
        <w:tc>
          <w:tcPr>
            <w:tcW w:w="2268" w:type="dxa"/>
            <w:tcMar>
              <w:top w:w="90" w:type="dxa"/>
              <w:bottom w:w="90" w:type="dxa"/>
            </w:tcMar>
            <w:vAlign w:val="center"/>
          </w:tcPr>
          <w:p w14:paraId="7E2DEBBD" w14:textId="77777777" w:rsidR="00CC0CEC" w:rsidRDefault="00BB4519">
            <w:pPr>
              <w:spacing w:after="0"/>
            </w:pPr>
            <w:r>
              <w:rPr>
                <w:sz w:val="14"/>
              </w:rPr>
              <w:t>Minion</w:t>
            </w:r>
          </w:p>
        </w:tc>
        <w:tc>
          <w:tcPr>
            <w:tcW w:w="3969" w:type="dxa"/>
            <w:tcMar>
              <w:top w:w="90" w:type="dxa"/>
              <w:bottom w:w="90" w:type="dxa"/>
            </w:tcMar>
            <w:vAlign w:val="center"/>
          </w:tcPr>
          <w:p w14:paraId="42B9AA12" w14:textId="77777777" w:rsidR="00CC0CEC" w:rsidRDefault="00BB4519">
            <w:pPr>
              <w:spacing w:after="0"/>
            </w:pPr>
            <w:r>
              <w:rPr>
                <w:sz w:val="14"/>
              </w:rPr>
              <w:t>Damage</w:t>
            </w:r>
          </w:p>
        </w:tc>
        <w:tc>
          <w:tcPr>
            <w:tcW w:w="3402" w:type="dxa"/>
            <w:tcMar>
              <w:top w:w="90" w:type="dxa"/>
              <w:bottom w:w="90" w:type="dxa"/>
            </w:tcMar>
            <w:vAlign w:val="center"/>
          </w:tcPr>
          <w:p w14:paraId="67BE4A7B" w14:textId="77777777" w:rsidR="00CC0CEC" w:rsidRDefault="00BB4519">
            <w:pPr>
              <w:spacing w:after="0"/>
            </w:pPr>
            <w:r>
              <w:rPr>
                <w:sz w:val="14"/>
              </w:rPr>
              <w:t>8</w:t>
            </w:r>
          </w:p>
        </w:tc>
      </w:tr>
      <w:tr w:rsidR="00CC0CEC" w14:paraId="5C4229AB" w14:textId="77777777">
        <w:trPr>
          <w:jc w:val="center"/>
        </w:trPr>
        <w:tc>
          <w:tcPr>
            <w:tcW w:w="2268" w:type="dxa"/>
            <w:shd w:val="clear" w:color="auto" w:fill="F2F6FA"/>
            <w:tcMar>
              <w:top w:w="90" w:type="dxa"/>
              <w:bottom w:w="90" w:type="dxa"/>
            </w:tcMar>
            <w:vAlign w:val="center"/>
          </w:tcPr>
          <w:p w14:paraId="432F31B8"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049340F4" w14:textId="77777777" w:rsidR="00CC0CEC" w:rsidRDefault="00BB4519">
            <w:pPr>
              <w:spacing w:after="0"/>
            </w:pPr>
            <w:r>
              <w:rPr>
                <w:sz w:val="14"/>
              </w:rPr>
              <w:t>MoveSpeed</w:t>
            </w:r>
          </w:p>
        </w:tc>
        <w:tc>
          <w:tcPr>
            <w:tcW w:w="3402" w:type="dxa"/>
            <w:shd w:val="clear" w:color="auto" w:fill="F2F6FA"/>
            <w:tcMar>
              <w:top w:w="90" w:type="dxa"/>
              <w:bottom w:w="90" w:type="dxa"/>
            </w:tcMar>
            <w:vAlign w:val="center"/>
          </w:tcPr>
          <w:p w14:paraId="202F93B4" w14:textId="77777777" w:rsidR="00CC0CEC" w:rsidRDefault="00BB4519">
            <w:pPr>
              <w:spacing w:after="0"/>
            </w:pPr>
            <w:r>
              <w:rPr>
                <w:sz w:val="14"/>
              </w:rPr>
              <w:t>110 px/s</w:t>
            </w:r>
          </w:p>
        </w:tc>
      </w:tr>
      <w:tr w:rsidR="00CC0CEC" w14:paraId="4BD9A951" w14:textId="77777777">
        <w:trPr>
          <w:jc w:val="center"/>
        </w:trPr>
        <w:tc>
          <w:tcPr>
            <w:tcW w:w="2268" w:type="dxa"/>
            <w:tcMar>
              <w:top w:w="90" w:type="dxa"/>
              <w:bottom w:w="90" w:type="dxa"/>
            </w:tcMar>
            <w:vAlign w:val="center"/>
          </w:tcPr>
          <w:p w14:paraId="714577AF" w14:textId="77777777" w:rsidR="00CC0CEC" w:rsidRDefault="00BB4519">
            <w:pPr>
              <w:spacing w:after="0"/>
            </w:pPr>
            <w:r>
              <w:rPr>
                <w:sz w:val="14"/>
              </w:rPr>
              <w:t>Minion</w:t>
            </w:r>
          </w:p>
        </w:tc>
        <w:tc>
          <w:tcPr>
            <w:tcW w:w="3969" w:type="dxa"/>
            <w:tcMar>
              <w:top w:w="90" w:type="dxa"/>
              <w:bottom w:w="90" w:type="dxa"/>
            </w:tcMar>
            <w:vAlign w:val="center"/>
          </w:tcPr>
          <w:p w14:paraId="110D6A5D" w14:textId="77777777" w:rsidR="00CC0CEC" w:rsidRDefault="00BB4519">
            <w:pPr>
              <w:spacing w:after="0"/>
            </w:pPr>
            <w:r>
              <w:rPr>
                <w:sz w:val="14"/>
              </w:rPr>
              <w:t>Attack Range</w:t>
            </w:r>
          </w:p>
        </w:tc>
        <w:tc>
          <w:tcPr>
            <w:tcW w:w="3402" w:type="dxa"/>
            <w:tcMar>
              <w:top w:w="90" w:type="dxa"/>
              <w:bottom w:w="90" w:type="dxa"/>
            </w:tcMar>
            <w:vAlign w:val="center"/>
          </w:tcPr>
          <w:p w14:paraId="4AB639F1" w14:textId="77777777" w:rsidR="00CC0CEC" w:rsidRDefault="00BB4519">
            <w:pPr>
              <w:spacing w:after="0"/>
            </w:pPr>
            <w:r>
              <w:rPr>
                <w:sz w:val="14"/>
              </w:rPr>
              <w:t>Tower 70 px / Nexus 60 px</w:t>
            </w:r>
          </w:p>
        </w:tc>
      </w:tr>
      <w:tr w:rsidR="00CC0CEC" w14:paraId="3023CA36" w14:textId="77777777">
        <w:trPr>
          <w:jc w:val="center"/>
        </w:trPr>
        <w:tc>
          <w:tcPr>
            <w:tcW w:w="2268" w:type="dxa"/>
            <w:shd w:val="clear" w:color="auto" w:fill="F2F6FA"/>
            <w:tcMar>
              <w:top w:w="90" w:type="dxa"/>
              <w:bottom w:w="90" w:type="dxa"/>
            </w:tcMar>
            <w:vAlign w:val="center"/>
          </w:tcPr>
          <w:p w14:paraId="78416F4D"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0157C5E0" w14:textId="77777777" w:rsidR="00CC0CEC" w:rsidRDefault="00BB4519">
            <w:pPr>
              <w:spacing w:after="0"/>
            </w:pPr>
            <w:r>
              <w:rPr>
                <w:sz w:val="14"/>
              </w:rPr>
              <w:t>Attack Interval</w:t>
            </w:r>
          </w:p>
        </w:tc>
        <w:tc>
          <w:tcPr>
            <w:tcW w:w="3402" w:type="dxa"/>
            <w:shd w:val="clear" w:color="auto" w:fill="F2F6FA"/>
            <w:tcMar>
              <w:top w:w="90" w:type="dxa"/>
              <w:bottom w:w="90" w:type="dxa"/>
            </w:tcMar>
            <w:vAlign w:val="center"/>
          </w:tcPr>
          <w:p w14:paraId="1F4EE13E" w14:textId="77777777" w:rsidR="00CC0CEC" w:rsidRDefault="00BB4519">
            <w:pPr>
              <w:spacing w:after="0"/>
            </w:pPr>
            <w:r>
              <w:rPr>
                <w:sz w:val="14"/>
              </w:rPr>
              <w:t>1.0 s</w:t>
            </w:r>
          </w:p>
        </w:tc>
      </w:tr>
      <w:tr w:rsidR="00CC0CEC" w14:paraId="298868CC" w14:textId="77777777">
        <w:trPr>
          <w:jc w:val="center"/>
        </w:trPr>
        <w:tc>
          <w:tcPr>
            <w:tcW w:w="2268" w:type="dxa"/>
            <w:tcMar>
              <w:top w:w="90" w:type="dxa"/>
              <w:bottom w:w="90" w:type="dxa"/>
            </w:tcMar>
            <w:vAlign w:val="center"/>
          </w:tcPr>
          <w:p w14:paraId="681151EB" w14:textId="77777777" w:rsidR="00CC0CEC" w:rsidRDefault="00BB4519">
            <w:pPr>
              <w:spacing w:after="0"/>
            </w:pPr>
            <w:r>
              <w:rPr>
                <w:sz w:val="14"/>
              </w:rPr>
              <w:t>Minion</w:t>
            </w:r>
          </w:p>
        </w:tc>
        <w:tc>
          <w:tcPr>
            <w:tcW w:w="3969" w:type="dxa"/>
            <w:tcMar>
              <w:top w:w="90" w:type="dxa"/>
              <w:bottom w:w="90" w:type="dxa"/>
            </w:tcMar>
            <w:vAlign w:val="center"/>
          </w:tcPr>
          <w:p w14:paraId="7B8093D3" w14:textId="77777777" w:rsidR="00CC0CEC" w:rsidRDefault="00BB4519">
            <w:pPr>
              <w:spacing w:after="0"/>
            </w:pPr>
            <w:r>
              <w:rPr>
                <w:sz w:val="14"/>
              </w:rPr>
              <w:t>Wave Interval</w:t>
            </w:r>
          </w:p>
        </w:tc>
        <w:tc>
          <w:tcPr>
            <w:tcW w:w="3402" w:type="dxa"/>
            <w:tcMar>
              <w:top w:w="90" w:type="dxa"/>
              <w:bottom w:w="90" w:type="dxa"/>
            </w:tcMar>
            <w:vAlign w:val="center"/>
          </w:tcPr>
          <w:p w14:paraId="0EB3F9F2" w14:textId="77777777" w:rsidR="00CC0CEC" w:rsidRDefault="00BB4519">
            <w:pPr>
              <w:spacing w:after="0"/>
            </w:pPr>
            <w:r>
              <w:rPr>
                <w:sz w:val="14"/>
              </w:rPr>
              <w:t>12 s</w:t>
            </w:r>
          </w:p>
        </w:tc>
      </w:tr>
      <w:tr w:rsidR="00CC0CEC" w14:paraId="4CAB867F" w14:textId="77777777">
        <w:trPr>
          <w:jc w:val="center"/>
        </w:trPr>
        <w:tc>
          <w:tcPr>
            <w:tcW w:w="2268" w:type="dxa"/>
            <w:shd w:val="clear" w:color="auto" w:fill="F2F6FA"/>
            <w:tcMar>
              <w:top w:w="90" w:type="dxa"/>
              <w:bottom w:w="90" w:type="dxa"/>
            </w:tcMar>
            <w:vAlign w:val="center"/>
          </w:tcPr>
          <w:p w14:paraId="71291034" w14:textId="77777777" w:rsidR="00CC0CEC" w:rsidRDefault="00BB4519">
            <w:pPr>
              <w:spacing w:after="0"/>
            </w:pPr>
            <w:r>
              <w:rPr>
                <w:sz w:val="14"/>
              </w:rPr>
              <w:t>Minion</w:t>
            </w:r>
          </w:p>
        </w:tc>
        <w:tc>
          <w:tcPr>
            <w:tcW w:w="3969" w:type="dxa"/>
            <w:shd w:val="clear" w:color="auto" w:fill="F2F6FA"/>
            <w:tcMar>
              <w:top w:w="90" w:type="dxa"/>
              <w:bottom w:w="90" w:type="dxa"/>
            </w:tcMar>
            <w:vAlign w:val="center"/>
          </w:tcPr>
          <w:p w14:paraId="4F5FA0A3" w14:textId="77777777" w:rsidR="00CC0CEC" w:rsidRDefault="00BB4519">
            <w:pPr>
              <w:spacing w:after="0"/>
            </w:pPr>
            <w:r>
              <w:rPr>
                <w:sz w:val="14"/>
              </w:rPr>
              <w:t>Count/Wave</w:t>
            </w:r>
          </w:p>
        </w:tc>
        <w:tc>
          <w:tcPr>
            <w:tcW w:w="3402" w:type="dxa"/>
            <w:shd w:val="clear" w:color="auto" w:fill="F2F6FA"/>
            <w:tcMar>
              <w:top w:w="90" w:type="dxa"/>
              <w:bottom w:w="90" w:type="dxa"/>
            </w:tcMar>
            <w:vAlign w:val="center"/>
          </w:tcPr>
          <w:p w14:paraId="22A26FE6" w14:textId="77777777" w:rsidR="00CC0CEC" w:rsidRDefault="00BB4519">
            <w:r>
              <w:t>라인별 2기(진영별 총 6기)</w:t>
            </w:r>
          </w:p>
        </w:tc>
      </w:tr>
      <w:tr w:rsidR="00CC0CEC" w14:paraId="2A103BAB" w14:textId="77777777">
        <w:trPr>
          <w:jc w:val="center"/>
        </w:trPr>
        <w:tc>
          <w:tcPr>
            <w:tcW w:w="2268" w:type="dxa"/>
            <w:tcMar>
              <w:top w:w="90" w:type="dxa"/>
              <w:bottom w:w="90" w:type="dxa"/>
            </w:tcMar>
            <w:vAlign w:val="center"/>
          </w:tcPr>
          <w:p w14:paraId="6B539BF6" w14:textId="77777777" w:rsidR="00CC0CEC" w:rsidRDefault="00BB4519">
            <w:pPr>
              <w:spacing w:after="0"/>
            </w:pPr>
            <w:r>
              <w:rPr>
                <w:sz w:val="14"/>
              </w:rPr>
              <w:t>Minion</w:t>
            </w:r>
          </w:p>
        </w:tc>
        <w:tc>
          <w:tcPr>
            <w:tcW w:w="3969" w:type="dxa"/>
            <w:tcMar>
              <w:top w:w="90" w:type="dxa"/>
              <w:bottom w:w="90" w:type="dxa"/>
            </w:tcMar>
            <w:vAlign w:val="center"/>
          </w:tcPr>
          <w:p w14:paraId="019326CE" w14:textId="77777777" w:rsidR="00CC0CEC" w:rsidRDefault="00BB4519">
            <w:pPr>
              <w:spacing w:after="0"/>
            </w:pPr>
            <w:r>
              <w:rPr>
                <w:sz w:val="14"/>
              </w:rPr>
              <w:t>Kill XP</w:t>
            </w:r>
          </w:p>
        </w:tc>
        <w:tc>
          <w:tcPr>
            <w:tcW w:w="3402" w:type="dxa"/>
            <w:tcMar>
              <w:top w:w="90" w:type="dxa"/>
              <w:bottom w:w="90" w:type="dxa"/>
            </w:tcMar>
            <w:vAlign w:val="center"/>
          </w:tcPr>
          <w:p w14:paraId="054458D3" w14:textId="77777777" w:rsidR="00CC0CEC" w:rsidRDefault="00BB4519">
            <w:pPr>
              <w:spacing w:after="0"/>
            </w:pPr>
            <w:r>
              <w:rPr>
                <w:sz w:val="14"/>
              </w:rPr>
              <w:t>20</w:t>
            </w:r>
          </w:p>
        </w:tc>
      </w:tr>
      <w:tr w:rsidR="00CC0CEC" w14:paraId="30306ABF" w14:textId="77777777">
        <w:trPr>
          <w:jc w:val="center"/>
        </w:trPr>
        <w:tc>
          <w:tcPr>
            <w:tcW w:w="2268" w:type="dxa"/>
            <w:shd w:val="clear" w:color="auto" w:fill="F2F6FA"/>
            <w:tcMar>
              <w:top w:w="90" w:type="dxa"/>
              <w:bottom w:w="90" w:type="dxa"/>
            </w:tcMar>
            <w:vAlign w:val="center"/>
          </w:tcPr>
          <w:p w14:paraId="4BCDEA1E" w14:textId="77777777" w:rsidR="00CC0CEC" w:rsidRDefault="00BB4519">
            <w:pPr>
              <w:spacing w:after="0"/>
            </w:pPr>
            <w:r>
              <w:rPr>
                <w:sz w:val="14"/>
              </w:rPr>
              <w:t>Tower</w:t>
            </w:r>
          </w:p>
        </w:tc>
        <w:tc>
          <w:tcPr>
            <w:tcW w:w="3969" w:type="dxa"/>
            <w:shd w:val="clear" w:color="auto" w:fill="F2F6FA"/>
            <w:tcMar>
              <w:top w:w="90" w:type="dxa"/>
              <w:bottom w:w="90" w:type="dxa"/>
            </w:tcMar>
            <w:vAlign w:val="center"/>
          </w:tcPr>
          <w:p w14:paraId="359B5708" w14:textId="77777777" w:rsidR="00CC0CEC" w:rsidRDefault="00BB4519">
            <w:pPr>
              <w:spacing w:after="0"/>
            </w:pPr>
            <w:r>
              <w:rPr>
                <w:sz w:val="14"/>
              </w:rPr>
              <w:t>HP</w:t>
            </w:r>
          </w:p>
        </w:tc>
        <w:tc>
          <w:tcPr>
            <w:tcW w:w="3402" w:type="dxa"/>
            <w:shd w:val="clear" w:color="auto" w:fill="F2F6FA"/>
            <w:tcMar>
              <w:top w:w="90" w:type="dxa"/>
              <w:bottom w:w="90" w:type="dxa"/>
            </w:tcMar>
            <w:vAlign w:val="center"/>
          </w:tcPr>
          <w:p w14:paraId="23668CB3" w14:textId="77777777" w:rsidR="00CC0CEC" w:rsidRDefault="00BB4519">
            <w:pPr>
              <w:spacing w:after="0"/>
            </w:pPr>
            <w:r>
              <w:rPr>
                <w:sz w:val="14"/>
              </w:rPr>
              <w:t>300</w:t>
            </w:r>
          </w:p>
        </w:tc>
      </w:tr>
      <w:tr w:rsidR="00CC0CEC" w14:paraId="71332B9A" w14:textId="77777777">
        <w:trPr>
          <w:jc w:val="center"/>
        </w:trPr>
        <w:tc>
          <w:tcPr>
            <w:tcW w:w="2268" w:type="dxa"/>
            <w:tcMar>
              <w:top w:w="90" w:type="dxa"/>
              <w:bottom w:w="90" w:type="dxa"/>
            </w:tcMar>
            <w:vAlign w:val="center"/>
          </w:tcPr>
          <w:p w14:paraId="4C7BF24F" w14:textId="77777777" w:rsidR="00CC0CEC" w:rsidRDefault="00BB4519">
            <w:pPr>
              <w:spacing w:after="0"/>
            </w:pPr>
            <w:r>
              <w:rPr>
                <w:sz w:val="14"/>
              </w:rPr>
              <w:t>Tower</w:t>
            </w:r>
          </w:p>
        </w:tc>
        <w:tc>
          <w:tcPr>
            <w:tcW w:w="3969" w:type="dxa"/>
            <w:tcMar>
              <w:top w:w="90" w:type="dxa"/>
              <w:bottom w:w="90" w:type="dxa"/>
            </w:tcMar>
            <w:vAlign w:val="center"/>
          </w:tcPr>
          <w:p w14:paraId="4A0BA122" w14:textId="77777777" w:rsidR="00CC0CEC" w:rsidRDefault="00BB4519">
            <w:pPr>
              <w:spacing w:after="0"/>
            </w:pPr>
            <w:r>
              <w:rPr>
                <w:sz w:val="14"/>
              </w:rPr>
              <w:t>Damage</w:t>
            </w:r>
          </w:p>
        </w:tc>
        <w:tc>
          <w:tcPr>
            <w:tcW w:w="3402" w:type="dxa"/>
            <w:tcMar>
              <w:top w:w="90" w:type="dxa"/>
              <w:bottom w:w="90" w:type="dxa"/>
            </w:tcMar>
            <w:vAlign w:val="center"/>
          </w:tcPr>
          <w:p w14:paraId="3B31666D" w14:textId="77777777" w:rsidR="00CC0CEC" w:rsidRDefault="00BB4519">
            <w:pPr>
              <w:spacing w:after="0"/>
            </w:pPr>
            <w:r>
              <w:rPr>
                <w:sz w:val="14"/>
              </w:rPr>
              <w:t>15</w:t>
            </w:r>
          </w:p>
        </w:tc>
      </w:tr>
      <w:tr w:rsidR="00CC0CEC" w14:paraId="65594D50" w14:textId="77777777">
        <w:trPr>
          <w:jc w:val="center"/>
        </w:trPr>
        <w:tc>
          <w:tcPr>
            <w:tcW w:w="2268" w:type="dxa"/>
            <w:shd w:val="clear" w:color="auto" w:fill="F2F6FA"/>
            <w:tcMar>
              <w:top w:w="90" w:type="dxa"/>
              <w:bottom w:w="90" w:type="dxa"/>
            </w:tcMar>
            <w:vAlign w:val="center"/>
          </w:tcPr>
          <w:p w14:paraId="531CA223" w14:textId="77777777" w:rsidR="00CC0CEC" w:rsidRDefault="00BB4519">
            <w:pPr>
              <w:spacing w:after="0"/>
            </w:pPr>
            <w:r>
              <w:rPr>
                <w:sz w:val="14"/>
              </w:rPr>
              <w:t>Tower</w:t>
            </w:r>
          </w:p>
        </w:tc>
        <w:tc>
          <w:tcPr>
            <w:tcW w:w="3969" w:type="dxa"/>
            <w:shd w:val="clear" w:color="auto" w:fill="F2F6FA"/>
            <w:tcMar>
              <w:top w:w="90" w:type="dxa"/>
              <w:bottom w:w="90" w:type="dxa"/>
            </w:tcMar>
            <w:vAlign w:val="center"/>
          </w:tcPr>
          <w:p w14:paraId="0C8507D6" w14:textId="77777777" w:rsidR="00CC0CEC" w:rsidRDefault="00BB4519">
            <w:pPr>
              <w:spacing w:after="0"/>
            </w:pPr>
            <w:r>
              <w:rPr>
                <w:sz w:val="14"/>
              </w:rPr>
              <w:t>Range</w:t>
            </w:r>
          </w:p>
        </w:tc>
        <w:tc>
          <w:tcPr>
            <w:tcW w:w="3402" w:type="dxa"/>
            <w:shd w:val="clear" w:color="auto" w:fill="F2F6FA"/>
            <w:tcMar>
              <w:top w:w="90" w:type="dxa"/>
              <w:bottom w:w="90" w:type="dxa"/>
            </w:tcMar>
            <w:vAlign w:val="center"/>
          </w:tcPr>
          <w:p w14:paraId="668A5E87" w14:textId="77777777" w:rsidR="00CC0CEC" w:rsidRDefault="00BB4519">
            <w:pPr>
              <w:spacing w:after="0"/>
            </w:pPr>
            <w:r>
              <w:rPr>
                <w:sz w:val="14"/>
              </w:rPr>
              <w:t>260 px</w:t>
            </w:r>
          </w:p>
        </w:tc>
      </w:tr>
      <w:tr w:rsidR="00CC0CEC" w14:paraId="20AD43FB" w14:textId="77777777">
        <w:trPr>
          <w:jc w:val="center"/>
        </w:trPr>
        <w:tc>
          <w:tcPr>
            <w:tcW w:w="2268" w:type="dxa"/>
            <w:tcMar>
              <w:top w:w="90" w:type="dxa"/>
              <w:bottom w:w="90" w:type="dxa"/>
            </w:tcMar>
            <w:vAlign w:val="center"/>
          </w:tcPr>
          <w:p w14:paraId="2DF7E1F6" w14:textId="77777777" w:rsidR="00CC0CEC" w:rsidRDefault="00BB4519">
            <w:pPr>
              <w:spacing w:after="0"/>
            </w:pPr>
            <w:r>
              <w:rPr>
                <w:sz w:val="14"/>
              </w:rPr>
              <w:t>Tower</w:t>
            </w:r>
          </w:p>
        </w:tc>
        <w:tc>
          <w:tcPr>
            <w:tcW w:w="3969" w:type="dxa"/>
            <w:tcMar>
              <w:top w:w="90" w:type="dxa"/>
              <w:bottom w:w="90" w:type="dxa"/>
            </w:tcMar>
            <w:vAlign w:val="center"/>
          </w:tcPr>
          <w:p w14:paraId="19A4636D" w14:textId="77777777" w:rsidR="00CC0CEC" w:rsidRDefault="00BB4519">
            <w:pPr>
              <w:spacing w:after="0"/>
            </w:pPr>
            <w:r>
              <w:rPr>
                <w:sz w:val="14"/>
              </w:rPr>
              <w:t>Attack Interval</w:t>
            </w:r>
          </w:p>
        </w:tc>
        <w:tc>
          <w:tcPr>
            <w:tcW w:w="3402" w:type="dxa"/>
            <w:tcMar>
              <w:top w:w="90" w:type="dxa"/>
              <w:bottom w:w="90" w:type="dxa"/>
            </w:tcMar>
            <w:vAlign w:val="center"/>
          </w:tcPr>
          <w:p w14:paraId="528703E5" w14:textId="77777777" w:rsidR="00CC0CEC" w:rsidRDefault="00BB4519">
            <w:pPr>
              <w:spacing w:after="0"/>
            </w:pPr>
            <w:r>
              <w:rPr>
                <w:sz w:val="14"/>
              </w:rPr>
              <w:t>1.0 s</w:t>
            </w:r>
          </w:p>
        </w:tc>
      </w:tr>
      <w:tr w:rsidR="00CC0CEC" w14:paraId="34AE4ED3" w14:textId="77777777">
        <w:trPr>
          <w:jc w:val="center"/>
        </w:trPr>
        <w:tc>
          <w:tcPr>
            <w:tcW w:w="2268" w:type="dxa"/>
            <w:shd w:val="clear" w:color="auto" w:fill="F2F6FA"/>
            <w:tcMar>
              <w:top w:w="90" w:type="dxa"/>
              <w:bottom w:w="90" w:type="dxa"/>
            </w:tcMar>
            <w:vAlign w:val="center"/>
          </w:tcPr>
          <w:p w14:paraId="3215BB37" w14:textId="77777777" w:rsidR="00CC0CEC" w:rsidRDefault="00BB4519">
            <w:pPr>
              <w:spacing w:after="0"/>
            </w:pPr>
            <w:r>
              <w:rPr>
                <w:sz w:val="14"/>
              </w:rPr>
              <w:t>Base</w:t>
            </w:r>
          </w:p>
        </w:tc>
        <w:tc>
          <w:tcPr>
            <w:tcW w:w="3969" w:type="dxa"/>
            <w:shd w:val="clear" w:color="auto" w:fill="F2F6FA"/>
            <w:tcMar>
              <w:top w:w="90" w:type="dxa"/>
              <w:bottom w:w="90" w:type="dxa"/>
            </w:tcMar>
            <w:vAlign w:val="center"/>
          </w:tcPr>
          <w:p w14:paraId="06BC0E51" w14:textId="77777777" w:rsidR="00CC0CEC" w:rsidRDefault="00BB4519">
            <w:pPr>
              <w:spacing w:after="0"/>
            </w:pPr>
            <w:r>
              <w:rPr>
                <w:sz w:val="14"/>
              </w:rPr>
              <w:t>HP</w:t>
            </w:r>
          </w:p>
        </w:tc>
        <w:tc>
          <w:tcPr>
            <w:tcW w:w="3402" w:type="dxa"/>
            <w:shd w:val="clear" w:color="auto" w:fill="F2F6FA"/>
            <w:tcMar>
              <w:top w:w="90" w:type="dxa"/>
              <w:bottom w:w="90" w:type="dxa"/>
            </w:tcMar>
            <w:vAlign w:val="center"/>
          </w:tcPr>
          <w:p w14:paraId="777DEB06" w14:textId="77777777" w:rsidR="00CC0CEC" w:rsidRDefault="00BB4519">
            <w:pPr>
              <w:spacing w:after="0"/>
            </w:pPr>
            <w:r>
              <w:rPr>
                <w:sz w:val="14"/>
              </w:rPr>
              <w:t>500</w:t>
            </w:r>
          </w:p>
        </w:tc>
      </w:tr>
      <w:tr w:rsidR="00CC0CEC" w14:paraId="143BB268" w14:textId="77777777">
        <w:trPr>
          <w:jc w:val="center"/>
        </w:trPr>
        <w:tc>
          <w:tcPr>
            <w:tcW w:w="2268" w:type="dxa"/>
            <w:tcMar>
              <w:top w:w="90" w:type="dxa"/>
              <w:bottom w:w="90" w:type="dxa"/>
            </w:tcMar>
            <w:vAlign w:val="center"/>
          </w:tcPr>
          <w:p w14:paraId="1E12C20E" w14:textId="77777777" w:rsidR="00CC0CEC" w:rsidRDefault="00BB4519">
            <w:pPr>
              <w:spacing w:after="0"/>
            </w:pPr>
            <w:r>
              <w:rPr>
                <w:sz w:val="14"/>
              </w:rPr>
              <w:t>Base</w:t>
            </w:r>
          </w:p>
        </w:tc>
        <w:tc>
          <w:tcPr>
            <w:tcW w:w="3969" w:type="dxa"/>
            <w:tcMar>
              <w:top w:w="90" w:type="dxa"/>
              <w:bottom w:w="90" w:type="dxa"/>
            </w:tcMar>
            <w:vAlign w:val="center"/>
          </w:tcPr>
          <w:p w14:paraId="50AB5EEA" w14:textId="77777777" w:rsidR="00CC0CEC" w:rsidRDefault="00BB4519">
            <w:pPr>
              <w:spacing w:after="0"/>
            </w:pPr>
            <w:r>
              <w:rPr>
                <w:sz w:val="14"/>
              </w:rPr>
              <w:t>Attack</w:t>
            </w:r>
          </w:p>
        </w:tc>
        <w:tc>
          <w:tcPr>
            <w:tcW w:w="3402" w:type="dxa"/>
            <w:tcMar>
              <w:top w:w="90" w:type="dxa"/>
              <w:bottom w:w="90" w:type="dxa"/>
            </w:tcMar>
            <w:vAlign w:val="center"/>
          </w:tcPr>
          <w:p w14:paraId="596509F4" w14:textId="77777777" w:rsidR="00CC0CEC" w:rsidRDefault="00BB4519">
            <w:pPr>
              <w:spacing w:after="0"/>
            </w:pPr>
            <w:r>
              <w:rPr>
                <w:sz w:val="14"/>
              </w:rPr>
              <w:t>없음</w:t>
            </w:r>
          </w:p>
        </w:tc>
      </w:tr>
      <w:tr w:rsidR="00CC0CEC" w14:paraId="6009DE81" w14:textId="77777777">
        <w:trPr>
          <w:jc w:val="center"/>
        </w:trPr>
        <w:tc>
          <w:tcPr>
            <w:tcW w:w="2268" w:type="dxa"/>
            <w:shd w:val="clear" w:color="auto" w:fill="F2F6FA"/>
            <w:tcMar>
              <w:top w:w="90" w:type="dxa"/>
              <w:bottom w:w="90" w:type="dxa"/>
            </w:tcMar>
            <w:vAlign w:val="center"/>
          </w:tcPr>
          <w:p w14:paraId="5137EE50"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69BE452F" w14:textId="77777777" w:rsidR="00CC0CEC" w:rsidRDefault="00BB4519">
            <w:pPr>
              <w:spacing w:after="0"/>
            </w:pPr>
            <w:r>
              <w:rPr>
                <w:sz w:val="14"/>
              </w:rPr>
              <w:t>Hero Kill</w:t>
            </w:r>
          </w:p>
        </w:tc>
        <w:tc>
          <w:tcPr>
            <w:tcW w:w="3402" w:type="dxa"/>
            <w:shd w:val="clear" w:color="auto" w:fill="F2F6FA"/>
            <w:tcMar>
              <w:top w:w="90" w:type="dxa"/>
              <w:bottom w:w="90" w:type="dxa"/>
            </w:tcMar>
            <w:vAlign w:val="center"/>
          </w:tcPr>
          <w:p w14:paraId="4370F8E9" w14:textId="77777777" w:rsidR="00CC0CEC" w:rsidRDefault="00BB4519">
            <w:pPr>
              <w:spacing w:after="0"/>
            </w:pPr>
            <w:r>
              <w:rPr>
                <w:sz w:val="14"/>
              </w:rPr>
              <w:t>100</w:t>
            </w:r>
          </w:p>
        </w:tc>
      </w:tr>
      <w:tr w:rsidR="00CC0CEC" w14:paraId="208DEAE6" w14:textId="77777777">
        <w:trPr>
          <w:jc w:val="center"/>
        </w:trPr>
        <w:tc>
          <w:tcPr>
            <w:tcW w:w="2268" w:type="dxa"/>
            <w:tcMar>
              <w:top w:w="90" w:type="dxa"/>
              <w:bottom w:w="90" w:type="dxa"/>
            </w:tcMar>
            <w:vAlign w:val="center"/>
          </w:tcPr>
          <w:p w14:paraId="75A9EF39" w14:textId="77777777" w:rsidR="00CC0CEC" w:rsidRDefault="00BB4519">
            <w:pPr>
              <w:spacing w:after="0"/>
            </w:pPr>
            <w:r>
              <w:rPr>
                <w:sz w:val="14"/>
              </w:rPr>
              <w:t>XP</w:t>
            </w:r>
          </w:p>
        </w:tc>
        <w:tc>
          <w:tcPr>
            <w:tcW w:w="3969" w:type="dxa"/>
            <w:tcMar>
              <w:top w:w="90" w:type="dxa"/>
              <w:bottom w:w="90" w:type="dxa"/>
            </w:tcMar>
            <w:vAlign w:val="center"/>
          </w:tcPr>
          <w:p w14:paraId="134B6149" w14:textId="77777777" w:rsidR="00CC0CEC" w:rsidRDefault="00BB4519">
            <w:pPr>
              <w:spacing w:after="0"/>
            </w:pPr>
            <w:r>
              <w:rPr>
                <w:sz w:val="14"/>
              </w:rPr>
              <w:t>1→2</w:t>
            </w:r>
          </w:p>
        </w:tc>
        <w:tc>
          <w:tcPr>
            <w:tcW w:w="3402" w:type="dxa"/>
            <w:tcMar>
              <w:top w:w="90" w:type="dxa"/>
              <w:bottom w:w="90" w:type="dxa"/>
            </w:tcMar>
            <w:vAlign w:val="center"/>
          </w:tcPr>
          <w:p w14:paraId="4DDFDF7F" w14:textId="77777777" w:rsidR="00CC0CEC" w:rsidRDefault="00BB4519">
            <w:pPr>
              <w:spacing w:after="0"/>
            </w:pPr>
            <w:r>
              <w:rPr>
                <w:sz w:val="14"/>
              </w:rPr>
              <w:t>100</w:t>
            </w:r>
          </w:p>
        </w:tc>
      </w:tr>
      <w:tr w:rsidR="00CC0CEC" w14:paraId="632F4AF3" w14:textId="77777777">
        <w:trPr>
          <w:jc w:val="center"/>
        </w:trPr>
        <w:tc>
          <w:tcPr>
            <w:tcW w:w="2268" w:type="dxa"/>
            <w:shd w:val="clear" w:color="auto" w:fill="F2F6FA"/>
            <w:tcMar>
              <w:top w:w="90" w:type="dxa"/>
              <w:bottom w:w="90" w:type="dxa"/>
            </w:tcMar>
            <w:vAlign w:val="center"/>
          </w:tcPr>
          <w:p w14:paraId="7F793246"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678A9486" w14:textId="77777777" w:rsidR="00CC0CEC" w:rsidRDefault="00BB4519">
            <w:pPr>
              <w:spacing w:after="0"/>
            </w:pPr>
            <w:r>
              <w:rPr>
                <w:sz w:val="14"/>
              </w:rPr>
              <w:t>2→3</w:t>
            </w:r>
          </w:p>
        </w:tc>
        <w:tc>
          <w:tcPr>
            <w:tcW w:w="3402" w:type="dxa"/>
            <w:shd w:val="clear" w:color="auto" w:fill="F2F6FA"/>
            <w:tcMar>
              <w:top w:w="90" w:type="dxa"/>
              <w:bottom w:w="90" w:type="dxa"/>
            </w:tcMar>
            <w:vAlign w:val="center"/>
          </w:tcPr>
          <w:p w14:paraId="4A70C480" w14:textId="77777777" w:rsidR="00CC0CEC" w:rsidRDefault="00BB4519">
            <w:pPr>
              <w:spacing w:after="0"/>
            </w:pPr>
            <w:r>
              <w:rPr>
                <w:sz w:val="14"/>
              </w:rPr>
              <w:t>120</w:t>
            </w:r>
          </w:p>
        </w:tc>
      </w:tr>
      <w:tr w:rsidR="00CC0CEC" w14:paraId="060F9FAF" w14:textId="77777777">
        <w:trPr>
          <w:jc w:val="center"/>
        </w:trPr>
        <w:tc>
          <w:tcPr>
            <w:tcW w:w="2268" w:type="dxa"/>
            <w:tcMar>
              <w:top w:w="90" w:type="dxa"/>
              <w:bottom w:w="90" w:type="dxa"/>
            </w:tcMar>
            <w:vAlign w:val="center"/>
          </w:tcPr>
          <w:p w14:paraId="285B2E0F" w14:textId="77777777" w:rsidR="00CC0CEC" w:rsidRDefault="00BB4519">
            <w:pPr>
              <w:spacing w:after="0"/>
            </w:pPr>
            <w:r>
              <w:rPr>
                <w:sz w:val="14"/>
              </w:rPr>
              <w:t>XP</w:t>
            </w:r>
          </w:p>
        </w:tc>
        <w:tc>
          <w:tcPr>
            <w:tcW w:w="3969" w:type="dxa"/>
            <w:tcMar>
              <w:top w:w="90" w:type="dxa"/>
              <w:bottom w:w="90" w:type="dxa"/>
            </w:tcMar>
            <w:vAlign w:val="center"/>
          </w:tcPr>
          <w:p w14:paraId="4D02D0DC" w14:textId="77777777" w:rsidR="00CC0CEC" w:rsidRDefault="00BB4519">
            <w:pPr>
              <w:spacing w:after="0"/>
            </w:pPr>
            <w:r>
              <w:rPr>
                <w:sz w:val="14"/>
              </w:rPr>
              <w:t>3→4</w:t>
            </w:r>
          </w:p>
        </w:tc>
        <w:tc>
          <w:tcPr>
            <w:tcW w:w="3402" w:type="dxa"/>
            <w:tcMar>
              <w:top w:w="90" w:type="dxa"/>
              <w:bottom w:w="90" w:type="dxa"/>
            </w:tcMar>
            <w:vAlign w:val="center"/>
          </w:tcPr>
          <w:p w14:paraId="001378D8" w14:textId="77777777" w:rsidR="00CC0CEC" w:rsidRDefault="00BB4519">
            <w:pPr>
              <w:spacing w:after="0"/>
            </w:pPr>
            <w:r>
              <w:rPr>
                <w:sz w:val="14"/>
              </w:rPr>
              <w:t>144</w:t>
            </w:r>
          </w:p>
        </w:tc>
      </w:tr>
      <w:tr w:rsidR="00CC0CEC" w14:paraId="3D4B5452" w14:textId="77777777">
        <w:trPr>
          <w:jc w:val="center"/>
        </w:trPr>
        <w:tc>
          <w:tcPr>
            <w:tcW w:w="2268" w:type="dxa"/>
            <w:shd w:val="clear" w:color="auto" w:fill="F2F6FA"/>
            <w:tcMar>
              <w:top w:w="90" w:type="dxa"/>
              <w:bottom w:w="90" w:type="dxa"/>
            </w:tcMar>
            <w:vAlign w:val="center"/>
          </w:tcPr>
          <w:p w14:paraId="206DAC4F"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2A780885" w14:textId="77777777" w:rsidR="00CC0CEC" w:rsidRDefault="00BB4519">
            <w:pPr>
              <w:spacing w:after="0"/>
            </w:pPr>
            <w:r>
              <w:rPr>
                <w:sz w:val="14"/>
              </w:rPr>
              <w:t>4→5</w:t>
            </w:r>
          </w:p>
        </w:tc>
        <w:tc>
          <w:tcPr>
            <w:tcW w:w="3402" w:type="dxa"/>
            <w:shd w:val="clear" w:color="auto" w:fill="F2F6FA"/>
            <w:tcMar>
              <w:top w:w="90" w:type="dxa"/>
              <w:bottom w:w="90" w:type="dxa"/>
            </w:tcMar>
            <w:vAlign w:val="center"/>
          </w:tcPr>
          <w:p w14:paraId="59EB91F5" w14:textId="77777777" w:rsidR="00CC0CEC" w:rsidRDefault="00BB4519">
            <w:pPr>
              <w:spacing w:after="0"/>
            </w:pPr>
            <w:r>
              <w:rPr>
                <w:sz w:val="14"/>
              </w:rPr>
              <w:t>173</w:t>
            </w:r>
          </w:p>
        </w:tc>
      </w:tr>
      <w:tr w:rsidR="00CC0CEC" w14:paraId="1C2016BE" w14:textId="77777777">
        <w:trPr>
          <w:jc w:val="center"/>
        </w:trPr>
        <w:tc>
          <w:tcPr>
            <w:tcW w:w="2268" w:type="dxa"/>
            <w:tcMar>
              <w:top w:w="90" w:type="dxa"/>
              <w:bottom w:w="90" w:type="dxa"/>
            </w:tcMar>
            <w:vAlign w:val="center"/>
          </w:tcPr>
          <w:p w14:paraId="0DEEB259" w14:textId="77777777" w:rsidR="00CC0CEC" w:rsidRDefault="00BB4519">
            <w:pPr>
              <w:spacing w:after="0"/>
            </w:pPr>
            <w:r>
              <w:rPr>
                <w:sz w:val="14"/>
              </w:rPr>
              <w:t>XP</w:t>
            </w:r>
          </w:p>
        </w:tc>
        <w:tc>
          <w:tcPr>
            <w:tcW w:w="3969" w:type="dxa"/>
            <w:tcMar>
              <w:top w:w="90" w:type="dxa"/>
              <w:bottom w:w="90" w:type="dxa"/>
            </w:tcMar>
            <w:vAlign w:val="center"/>
          </w:tcPr>
          <w:p w14:paraId="193CAAAB" w14:textId="77777777" w:rsidR="00CC0CEC" w:rsidRDefault="00BB4519">
            <w:pPr>
              <w:spacing w:after="0"/>
            </w:pPr>
            <w:r>
              <w:rPr>
                <w:sz w:val="14"/>
              </w:rPr>
              <w:t>5→6</w:t>
            </w:r>
          </w:p>
        </w:tc>
        <w:tc>
          <w:tcPr>
            <w:tcW w:w="3402" w:type="dxa"/>
            <w:tcMar>
              <w:top w:w="90" w:type="dxa"/>
              <w:bottom w:w="90" w:type="dxa"/>
            </w:tcMar>
            <w:vAlign w:val="center"/>
          </w:tcPr>
          <w:p w14:paraId="476C2DA6" w14:textId="77777777" w:rsidR="00CC0CEC" w:rsidRDefault="00BB4519">
            <w:pPr>
              <w:spacing w:after="0"/>
            </w:pPr>
            <w:r>
              <w:rPr>
                <w:sz w:val="14"/>
              </w:rPr>
              <w:t>208</w:t>
            </w:r>
          </w:p>
        </w:tc>
      </w:tr>
      <w:tr w:rsidR="00CC0CEC" w14:paraId="2B80349E" w14:textId="77777777">
        <w:trPr>
          <w:jc w:val="center"/>
        </w:trPr>
        <w:tc>
          <w:tcPr>
            <w:tcW w:w="2268" w:type="dxa"/>
            <w:shd w:val="clear" w:color="auto" w:fill="F2F6FA"/>
            <w:tcMar>
              <w:top w:w="90" w:type="dxa"/>
              <w:bottom w:w="90" w:type="dxa"/>
            </w:tcMar>
            <w:vAlign w:val="center"/>
          </w:tcPr>
          <w:p w14:paraId="16153DE9" w14:textId="77777777" w:rsidR="00CC0CEC" w:rsidRDefault="00BB4519">
            <w:pPr>
              <w:spacing w:after="0"/>
            </w:pPr>
            <w:r>
              <w:rPr>
                <w:sz w:val="14"/>
              </w:rPr>
              <w:t>XP</w:t>
            </w:r>
          </w:p>
        </w:tc>
        <w:tc>
          <w:tcPr>
            <w:tcW w:w="3969" w:type="dxa"/>
            <w:shd w:val="clear" w:color="auto" w:fill="F2F6FA"/>
            <w:tcMar>
              <w:top w:w="90" w:type="dxa"/>
              <w:bottom w:w="90" w:type="dxa"/>
            </w:tcMar>
            <w:vAlign w:val="center"/>
          </w:tcPr>
          <w:p w14:paraId="47F4C0AD" w14:textId="77777777" w:rsidR="00CC0CEC" w:rsidRDefault="00BB4519">
            <w:pPr>
              <w:spacing w:after="0"/>
            </w:pPr>
            <w:r>
              <w:rPr>
                <w:sz w:val="14"/>
              </w:rPr>
              <w:t>6→7</w:t>
            </w:r>
          </w:p>
        </w:tc>
        <w:tc>
          <w:tcPr>
            <w:tcW w:w="3402" w:type="dxa"/>
            <w:shd w:val="clear" w:color="auto" w:fill="F2F6FA"/>
            <w:tcMar>
              <w:top w:w="90" w:type="dxa"/>
              <w:bottom w:w="90" w:type="dxa"/>
            </w:tcMar>
            <w:vAlign w:val="center"/>
          </w:tcPr>
          <w:p w14:paraId="13908D0F" w14:textId="77777777" w:rsidR="00CC0CEC" w:rsidRDefault="00BB4519">
            <w:pPr>
              <w:spacing w:after="0"/>
            </w:pPr>
            <w:r>
              <w:rPr>
                <w:sz w:val="14"/>
              </w:rPr>
              <w:t>250</w:t>
            </w:r>
          </w:p>
        </w:tc>
      </w:tr>
      <w:tr w:rsidR="00CC0CEC" w14:paraId="62A8FCEF" w14:textId="77777777">
        <w:trPr>
          <w:jc w:val="center"/>
        </w:trPr>
        <w:tc>
          <w:tcPr>
            <w:tcW w:w="2268" w:type="dxa"/>
            <w:tcMar>
              <w:top w:w="90" w:type="dxa"/>
              <w:bottom w:w="90" w:type="dxa"/>
            </w:tcMar>
            <w:vAlign w:val="center"/>
          </w:tcPr>
          <w:p w14:paraId="706F65C4" w14:textId="77777777" w:rsidR="00CC0CEC" w:rsidRDefault="00BB4519">
            <w:pPr>
              <w:spacing w:after="0"/>
            </w:pPr>
            <w:r>
              <w:rPr>
                <w:sz w:val="14"/>
              </w:rPr>
              <w:t>Upgrade</w:t>
            </w:r>
          </w:p>
        </w:tc>
        <w:tc>
          <w:tcPr>
            <w:tcW w:w="3969" w:type="dxa"/>
            <w:tcMar>
              <w:top w:w="90" w:type="dxa"/>
              <w:bottom w:w="90" w:type="dxa"/>
            </w:tcMar>
            <w:vAlign w:val="center"/>
          </w:tcPr>
          <w:p w14:paraId="7C9FFE45" w14:textId="77777777" w:rsidR="00CC0CEC" w:rsidRDefault="00BB4519">
            <w:pPr>
              <w:spacing w:after="0"/>
            </w:pPr>
            <w:r>
              <w:rPr>
                <w:sz w:val="14"/>
              </w:rPr>
              <w:t>HP</w:t>
            </w:r>
          </w:p>
        </w:tc>
        <w:tc>
          <w:tcPr>
            <w:tcW w:w="3402" w:type="dxa"/>
            <w:tcMar>
              <w:top w:w="90" w:type="dxa"/>
              <w:bottom w:w="90" w:type="dxa"/>
            </w:tcMar>
            <w:vAlign w:val="center"/>
          </w:tcPr>
          <w:p w14:paraId="20EA96D4" w14:textId="77777777" w:rsidR="00CC0CEC" w:rsidRDefault="00BB4519">
            <w:pPr>
              <w:spacing w:after="0"/>
            </w:pPr>
            <w:r>
              <w:rPr>
                <w:sz w:val="14"/>
              </w:rPr>
              <w:t>MaxHP +20, CurrentHP +20</w:t>
            </w:r>
          </w:p>
        </w:tc>
      </w:tr>
      <w:tr w:rsidR="00CC0CEC" w14:paraId="403A9773" w14:textId="77777777">
        <w:trPr>
          <w:jc w:val="center"/>
        </w:trPr>
        <w:tc>
          <w:tcPr>
            <w:tcW w:w="2268" w:type="dxa"/>
            <w:shd w:val="clear" w:color="auto" w:fill="F2F6FA"/>
            <w:tcMar>
              <w:top w:w="90" w:type="dxa"/>
              <w:bottom w:w="90" w:type="dxa"/>
            </w:tcMar>
            <w:vAlign w:val="center"/>
          </w:tcPr>
          <w:p w14:paraId="07FC4654" w14:textId="77777777" w:rsidR="00CC0CEC" w:rsidRDefault="00BB4519">
            <w:pPr>
              <w:spacing w:after="0"/>
            </w:pPr>
            <w:r>
              <w:rPr>
                <w:sz w:val="14"/>
              </w:rPr>
              <w:t>Upgrade</w:t>
            </w:r>
          </w:p>
        </w:tc>
        <w:tc>
          <w:tcPr>
            <w:tcW w:w="3969" w:type="dxa"/>
            <w:shd w:val="clear" w:color="auto" w:fill="F2F6FA"/>
            <w:tcMar>
              <w:top w:w="90" w:type="dxa"/>
              <w:bottom w:w="90" w:type="dxa"/>
            </w:tcMar>
            <w:vAlign w:val="center"/>
          </w:tcPr>
          <w:p w14:paraId="7422AE66" w14:textId="77777777" w:rsidR="00CC0CEC" w:rsidRDefault="00BB4519">
            <w:pPr>
              <w:spacing w:after="0"/>
            </w:pPr>
            <w:r>
              <w:rPr>
                <w:sz w:val="14"/>
              </w:rPr>
              <w:t>Attack</w:t>
            </w:r>
          </w:p>
        </w:tc>
        <w:tc>
          <w:tcPr>
            <w:tcW w:w="3402" w:type="dxa"/>
            <w:shd w:val="clear" w:color="auto" w:fill="F2F6FA"/>
            <w:tcMar>
              <w:top w:w="90" w:type="dxa"/>
              <w:bottom w:w="90" w:type="dxa"/>
            </w:tcMar>
            <w:vAlign w:val="center"/>
          </w:tcPr>
          <w:p w14:paraId="71896D7F" w14:textId="77777777" w:rsidR="00CC0CEC" w:rsidRDefault="00BB4519">
            <w:pPr>
              <w:spacing w:after="0"/>
            </w:pPr>
            <w:r>
              <w:rPr>
                <w:sz w:val="14"/>
              </w:rPr>
              <w:t>Basic +2, Ultimate +8</w:t>
            </w:r>
          </w:p>
        </w:tc>
      </w:tr>
      <w:tr w:rsidR="00CC0CEC" w14:paraId="3DD94B39" w14:textId="77777777">
        <w:trPr>
          <w:jc w:val="center"/>
        </w:trPr>
        <w:tc>
          <w:tcPr>
            <w:tcW w:w="2268" w:type="dxa"/>
            <w:tcMar>
              <w:top w:w="90" w:type="dxa"/>
              <w:bottom w:w="90" w:type="dxa"/>
            </w:tcMar>
            <w:vAlign w:val="center"/>
          </w:tcPr>
          <w:p w14:paraId="22D0E96D" w14:textId="77777777" w:rsidR="00CC0CEC" w:rsidRDefault="00BB4519">
            <w:pPr>
              <w:spacing w:after="0"/>
            </w:pPr>
            <w:r>
              <w:rPr>
                <w:sz w:val="14"/>
              </w:rPr>
              <w:t>Upgrade</w:t>
            </w:r>
          </w:p>
        </w:tc>
        <w:tc>
          <w:tcPr>
            <w:tcW w:w="3969" w:type="dxa"/>
            <w:tcMar>
              <w:top w:w="90" w:type="dxa"/>
              <w:bottom w:w="90" w:type="dxa"/>
            </w:tcMar>
            <w:vAlign w:val="center"/>
          </w:tcPr>
          <w:p w14:paraId="4397BB7C" w14:textId="77777777" w:rsidR="00CC0CEC" w:rsidRDefault="00BB4519">
            <w:pPr>
              <w:spacing w:after="0"/>
            </w:pPr>
            <w:r>
              <w:rPr>
                <w:sz w:val="14"/>
              </w:rPr>
              <w:t>MoveSpeed</w:t>
            </w:r>
          </w:p>
        </w:tc>
        <w:tc>
          <w:tcPr>
            <w:tcW w:w="3402" w:type="dxa"/>
            <w:tcMar>
              <w:top w:w="90" w:type="dxa"/>
              <w:bottom w:w="90" w:type="dxa"/>
            </w:tcMar>
            <w:vAlign w:val="center"/>
          </w:tcPr>
          <w:p w14:paraId="2F00696D" w14:textId="77777777" w:rsidR="00CC0CEC" w:rsidRDefault="00BB4519">
            <w:pPr>
              <w:spacing w:after="0"/>
            </w:pPr>
            <w:r>
              <w:rPr>
                <w:sz w:val="14"/>
              </w:rPr>
              <w:t>+15 px/s</w:t>
            </w:r>
          </w:p>
        </w:tc>
      </w:tr>
      <w:tr w:rsidR="00CC0CEC" w14:paraId="2673D3C0" w14:textId="77777777">
        <w:trPr>
          <w:jc w:val="center"/>
        </w:trPr>
        <w:tc>
          <w:tcPr>
            <w:tcW w:w="2268" w:type="dxa"/>
            <w:shd w:val="clear" w:color="auto" w:fill="F2F6FA"/>
            <w:tcMar>
              <w:top w:w="90" w:type="dxa"/>
              <w:bottom w:w="90" w:type="dxa"/>
            </w:tcMar>
            <w:vAlign w:val="center"/>
          </w:tcPr>
          <w:p w14:paraId="54278E44" w14:textId="77777777" w:rsidR="00CC0CEC" w:rsidRDefault="00BB4519">
            <w:pPr>
              <w:spacing w:after="0"/>
            </w:pPr>
            <w:r>
              <w:rPr>
                <w:sz w:val="14"/>
              </w:rPr>
              <w:t>Bot</w:t>
            </w:r>
          </w:p>
        </w:tc>
        <w:tc>
          <w:tcPr>
            <w:tcW w:w="3969" w:type="dxa"/>
            <w:shd w:val="clear" w:color="auto" w:fill="F2F6FA"/>
            <w:tcMar>
              <w:top w:w="90" w:type="dxa"/>
              <w:bottom w:w="90" w:type="dxa"/>
            </w:tcMar>
            <w:vAlign w:val="center"/>
          </w:tcPr>
          <w:p w14:paraId="0C89A843" w14:textId="77777777" w:rsidR="00CC0CEC" w:rsidRDefault="00BB4519">
            <w:pPr>
              <w:spacing w:after="0"/>
            </w:pPr>
            <w:r>
              <w:rPr>
                <w:sz w:val="14"/>
              </w:rPr>
              <w:t>Decision Tick</w:t>
            </w:r>
          </w:p>
        </w:tc>
        <w:tc>
          <w:tcPr>
            <w:tcW w:w="3402" w:type="dxa"/>
            <w:shd w:val="clear" w:color="auto" w:fill="F2F6FA"/>
            <w:tcMar>
              <w:top w:w="90" w:type="dxa"/>
              <w:bottom w:w="90" w:type="dxa"/>
            </w:tcMar>
            <w:vAlign w:val="center"/>
          </w:tcPr>
          <w:p w14:paraId="1808D8DA" w14:textId="77777777" w:rsidR="00CC0CEC" w:rsidRDefault="00BB4519">
            <w:pPr>
              <w:spacing w:after="0"/>
            </w:pPr>
            <w:r>
              <w:rPr>
                <w:sz w:val="14"/>
              </w:rPr>
              <w:t>100 ms</w:t>
            </w:r>
          </w:p>
        </w:tc>
      </w:tr>
      <w:tr w:rsidR="00CC0CEC" w14:paraId="6944F5BA" w14:textId="77777777">
        <w:trPr>
          <w:jc w:val="center"/>
        </w:trPr>
        <w:tc>
          <w:tcPr>
            <w:tcW w:w="2268" w:type="dxa"/>
            <w:tcMar>
              <w:top w:w="90" w:type="dxa"/>
              <w:bottom w:w="90" w:type="dxa"/>
            </w:tcMar>
            <w:vAlign w:val="center"/>
          </w:tcPr>
          <w:p w14:paraId="448F3B33" w14:textId="77777777" w:rsidR="00CC0CEC" w:rsidRDefault="00BB4519">
            <w:pPr>
              <w:spacing w:after="0"/>
            </w:pPr>
            <w:r>
              <w:rPr>
                <w:sz w:val="14"/>
              </w:rPr>
              <w:t>Bot</w:t>
            </w:r>
          </w:p>
        </w:tc>
        <w:tc>
          <w:tcPr>
            <w:tcW w:w="3969" w:type="dxa"/>
            <w:tcMar>
              <w:top w:w="90" w:type="dxa"/>
              <w:bottom w:w="90" w:type="dxa"/>
            </w:tcMar>
            <w:vAlign w:val="center"/>
          </w:tcPr>
          <w:p w14:paraId="45DEF42F" w14:textId="77777777" w:rsidR="00CC0CEC" w:rsidRDefault="00BB4519">
            <w:pPr>
              <w:spacing w:after="0"/>
            </w:pPr>
            <w:r>
              <w:rPr>
                <w:sz w:val="14"/>
              </w:rPr>
              <w:t>Engage Distance</w:t>
            </w:r>
          </w:p>
        </w:tc>
        <w:tc>
          <w:tcPr>
            <w:tcW w:w="3402" w:type="dxa"/>
            <w:tcMar>
              <w:top w:w="90" w:type="dxa"/>
              <w:bottom w:w="90" w:type="dxa"/>
            </w:tcMar>
            <w:vAlign w:val="center"/>
          </w:tcPr>
          <w:p w14:paraId="154A950E" w14:textId="77777777" w:rsidR="00CC0CEC" w:rsidRDefault="00BB4519">
            <w:pPr>
              <w:spacing w:after="0"/>
            </w:pPr>
            <w:r>
              <w:rPr>
                <w:sz w:val="14"/>
              </w:rPr>
              <w:t>500 px</w:t>
            </w:r>
          </w:p>
        </w:tc>
      </w:tr>
      <w:tr w:rsidR="00CC0CEC" w14:paraId="19AAE47C" w14:textId="77777777">
        <w:trPr>
          <w:jc w:val="center"/>
        </w:trPr>
        <w:tc>
          <w:tcPr>
            <w:tcW w:w="2268" w:type="dxa"/>
            <w:shd w:val="clear" w:color="auto" w:fill="F2F6FA"/>
            <w:tcMar>
              <w:top w:w="90" w:type="dxa"/>
              <w:bottom w:w="90" w:type="dxa"/>
            </w:tcMar>
            <w:vAlign w:val="center"/>
          </w:tcPr>
          <w:p w14:paraId="1593D0E4" w14:textId="77777777" w:rsidR="00CC0CEC" w:rsidRDefault="00BB4519">
            <w:pPr>
              <w:spacing w:after="0"/>
            </w:pPr>
            <w:r>
              <w:rPr>
                <w:sz w:val="14"/>
              </w:rPr>
              <w:t>Bot</w:t>
            </w:r>
          </w:p>
        </w:tc>
        <w:tc>
          <w:tcPr>
            <w:tcW w:w="3969" w:type="dxa"/>
            <w:shd w:val="clear" w:color="auto" w:fill="F2F6FA"/>
            <w:tcMar>
              <w:top w:w="90" w:type="dxa"/>
              <w:bottom w:w="90" w:type="dxa"/>
            </w:tcMar>
            <w:vAlign w:val="center"/>
          </w:tcPr>
          <w:p w14:paraId="62C17904" w14:textId="77777777" w:rsidR="00CC0CEC" w:rsidRDefault="00BB4519">
            <w:pPr>
              <w:spacing w:after="0"/>
            </w:pPr>
            <w:r>
              <w:rPr>
                <w:sz w:val="14"/>
              </w:rPr>
              <w:t>Retreat</w:t>
            </w:r>
          </w:p>
        </w:tc>
        <w:tc>
          <w:tcPr>
            <w:tcW w:w="3402" w:type="dxa"/>
            <w:shd w:val="clear" w:color="auto" w:fill="F2F6FA"/>
            <w:tcMar>
              <w:top w:w="90" w:type="dxa"/>
              <w:bottom w:w="90" w:type="dxa"/>
            </w:tcMar>
            <w:vAlign w:val="center"/>
          </w:tcPr>
          <w:p w14:paraId="334C8584" w14:textId="77777777" w:rsidR="00CC0CEC" w:rsidRDefault="00BB4519">
            <w:r>
              <w:t>HP &lt;= 30%; Recover 안전 구역에서 HP &gt;= 55% 시 재출전</w:t>
            </w:r>
          </w:p>
        </w:tc>
      </w:tr>
      <w:tr w:rsidR="00CC0CEC" w14:paraId="317383F4" w14:textId="77777777">
        <w:trPr>
          <w:jc w:val="center"/>
        </w:trPr>
        <w:tc>
          <w:tcPr>
            <w:tcW w:w="2268" w:type="dxa"/>
            <w:tcMar>
              <w:top w:w="90" w:type="dxa"/>
              <w:bottom w:w="90" w:type="dxa"/>
            </w:tcMar>
            <w:vAlign w:val="center"/>
          </w:tcPr>
          <w:p w14:paraId="4C0C201E" w14:textId="77777777" w:rsidR="00CC0CEC" w:rsidRDefault="00BB4519">
            <w:pPr>
              <w:spacing w:after="0"/>
            </w:pPr>
            <w:r>
              <w:rPr>
                <w:sz w:val="14"/>
              </w:rPr>
              <w:t>Bot</w:t>
            </w:r>
          </w:p>
        </w:tc>
        <w:tc>
          <w:tcPr>
            <w:tcW w:w="3969" w:type="dxa"/>
            <w:tcMar>
              <w:top w:w="90" w:type="dxa"/>
              <w:bottom w:w="90" w:type="dxa"/>
            </w:tcMar>
            <w:vAlign w:val="center"/>
          </w:tcPr>
          <w:p w14:paraId="08390C26" w14:textId="77777777" w:rsidR="00CC0CEC" w:rsidRDefault="00BB4519">
            <w:pPr>
              <w:spacing w:after="0"/>
            </w:pPr>
            <w:r>
              <w:rPr>
                <w:sz w:val="14"/>
              </w:rPr>
              <w:t>Defend</w:t>
            </w:r>
          </w:p>
        </w:tc>
        <w:tc>
          <w:tcPr>
            <w:tcW w:w="3402" w:type="dxa"/>
            <w:tcMar>
              <w:top w:w="90" w:type="dxa"/>
              <w:bottom w:w="90" w:type="dxa"/>
            </w:tcMar>
            <w:vAlign w:val="center"/>
          </w:tcPr>
          <w:p w14:paraId="0F93BAD7" w14:textId="77777777" w:rsidR="00CC0CEC" w:rsidRDefault="00BB4519">
            <w:pPr>
              <w:spacing w:after="0"/>
            </w:pPr>
            <w:r>
              <w:rPr>
                <w:sz w:val="14"/>
              </w:rPr>
              <w:t>Enemy Hero가 자기 Base 중심 450 px 이내</w:t>
            </w:r>
          </w:p>
        </w:tc>
      </w:tr>
      <w:tr w:rsidR="00CC0CEC" w14:paraId="1FAC4AB6" w14:textId="77777777">
        <w:trPr>
          <w:jc w:val="center"/>
        </w:trPr>
        <w:tc>
          <w:tcPr>
            <w:tcW w:w="2268" w:type="dxa"/>
            <w:shd w:val="clear" w:color="auto" w:fill="F2F6FA"/>
            <w:tcMar>
              <w:top w:w="90" w:type="dxa"/>
              <w:bottom w:w="90" w:type="dxa"/>
            </w:tcMar>
            <w:vAlign w:val="center"/>
          </w:tcPr>
          <w:p w14:paraId="3799E3CF" w14:textId="77777777" w:rsidR="00CC0CEC" w:rsidRDefault="00BB4519">
            <w:pPr>
              <w:spacing w:after="0"/>
            </w:pPr>
            <w:r>
              <w:rPr>
                <w:sz w:val="14"/>
              </w:rPr>
              <w:t>Bot</w:t>
            </w:r>
          </w:p>
        </w:tc>
        <w:tc>
          <w:tcPr>
            <w:tcW w:w="3969" w:type="dxa"/>
            <w:shd w:val="clear" w:color="auto" w:fill="F2F6FA"/>
            <w:tcMar>
              <w:top w:w="90" w:type="dxa"/>
              <w:bottom w:w="90" w:type="dxa"/>
            </w:tcMar>
            <w:vAlign w:val="center"/>
          </w:tcPr>
          <w:p w14:paraId="25C55092" w14:textId="77777777" w:rsidR="00CC0CEC" w:rsidRDefault="00BB4519">
            <w:pPr>
              <w:spacing w:after="0"/>
            </w:pPr>
            <w:r>
              <w:rPr>
                <w:sz w:val="14"/>
              </w:rPr>
              <w:t>Basic use</w:t>
            </w:r>
          </w:p>
        </w:tc>
        <w:tc>
          <w:tcPr>
            <w:tcW w:w="3402" w:type="dxa"/>
            <w:shd w:val="clear" w:color="auto" w:fill="F2F6FA"/>
            <w:tcMar>
              <w:top w:w="90" w:type="dxa"/>
              <w:bottom w:w="90" w:type="dxa"/>
            </w:tcMar>
            <w:vAlign w:val="center"/>
          </w:tcPr>
          <w:p w14:paraId="1DB0B8BF" w14:textId="77777777" w:rsidR="00CC0CEC" w:rsidRDefault="00BB4519">
            <w:pPr>
              <w:spacing w:after="0"/>
            </w:pPr>
            <w:r>
              <w:rPr>
                <w:sz w:val="14"/>
              </w:rPr>
              <w:t>Enemy distance &lt;=650 px; AI interval 1.0 s</w:t>
            </w:r>
          </w:p>
        </w:tc>
      </w:tr>
      <w:tr w:rsidR="00CC0CEC" w14:paraId="4447C3F2" w14:textId="77777777">
        <w:trPr>
          <w:jc w:val="center"/>
        </w:trPr>
        <w:tc>
          <w:tcPr>
            <w:tcW w:w="2268" w:type="dxa"/>
            <w:tcMar>
              <w:top w:w="90" w:type="dxa"/>
              <w:bottom w:w="90" w:type="dxa"/>
            </w:tcMar>
            <w:vAlign w:val="center"/>
          </w:tcPr>
          <w:p w14:paraId="2FBADAFF" w14:textId="77777777" w:rsidR="00CC0CEC" w:rsidRDefault="00BB4519">
            <w:pPr>
              <w:spacing w:after="0"/>
            </w:pPr>
            <w:r>
              <w:rPr>
                <w:sz w:val="14"/>
              </w:rPr>
              <w:t>Bot</w:t>
            </w:r>
          </w:p>
        </w:tc>
        <w:tc>
          <w:tcPr>
            <w:tcW w:w="3969" w:type="dxa"/>
            <w:tcMar>
              <w:top w:w="90" w:type="dxa"/>
              <w:bottom w:w="90" w:type="dxa"/>
            </w:tcMar>
            <w:vAlign w:val="center"/>
          </w:tcPr>
          <w:p w14:paraId="2E7028ED" w14:textId="77777777" w:rsidR="00CC0CEC" w:rsidRDefault="00BB4519">
            <w:pPr>
              <w:spacing w:after="0"/>
            </w:pPr>
            <w:r>
              <w:rPr>
                <w:sz w:val="14"/>
              </w:rPr>
              <w:t>Ultimate use</w:t>
            </w:r>
          </w:p>
        </w:tc>
        <w:tc>
          <w:tcPr>
            <w:tcW w:w="3402" w:type="dxa"/>
            <w:tcMar>
              <w:top w:w="90" w:type="dxa"/>
              <w:bottom w:w="90" w:type="dxa"/>
            </w:tcMar>
            <w:vAlign w:val="center"/>
          </w:tcPr>
          <w:p w14:paraId="1FDEE018" w14:textId="77777777" w:rsidR="00CC0CEC" w:rsidRDefault="00BB4519">
            <w:pPr>
              <w:spacing w:after="0"/>
            </w:pPr>
            <w:r>
              <w:rPr>
                <w:sz w:val="14"/>
              </w:rPr>
              <w:t>Enemy distance &lt;=850 px; cooldown 5.0 s</w:t>
            </w:r>
          </w:p>
        </w:tc>
      </w:tr>
      <w:tr w:rsidR="00CC0CEC" w14:paraId="398AB17E" w14:textId="77777777">
        <w:trPr>
          <w:jc w:val="center"/>
        </w:trPr>
        <w:tc>
          <w:tcPr>
            <w:tcW w:w="2268" w:type="dxa"/>
            <w:shd w:val="clear" w:color="auto" w:fill="F2F6FA"/>
            <w:tcMar>
              <w:top w:w="90" w:type="dxa"/>
              <w:bottom w:w="90" w:type="dxa"/>
            </w:tcMar>
            <w:vAlign w:val="center"/>
          </w:tcPr>
          <w:p w14:paraId="103502D8" w14:textId="77777777" w:rsidR="00CC0CEC" w:rsidRDefault="00BB4519">
            <w:pPr>
              <w:spacing w:after="0"/>
            </w:pPr>
            <w:r>
              <w:rPr>
                <w:sz w:val="14"/>
              </w:rPr>
              <w:t>Security</w:t>
            </w:r>
          </w:p>
        </w:tc>
        <w:tc>
          <w:tcPr>
            <w:tcW w:w="3969" w:type="dxa"/>
            <w:shd w:val="clear" w:color="auto" w:fill="F2F6FA"/>
            <w:tcMar>
              <w:top w:w="90" w:type="dxa"/>
              <w:bottom w:w="90" w:type="dxa"/>
            </w:tcMar>
            <w:vAlign w:val="center"/>
          </w:tcPr>
          <w:p w14:paraId="5CBAC978" w14:textId="77777777" w:rsidR="00CC0CEC" w:rsidRDefault="00BB4519">
            <w:pPr>
              <w:spacing w:after="0"/>
            </w:pPr>
            <w:r>
              <w:rPr>
                <w:sz w:val="14"/>
              </w:rPr>
              <w:t>Draw Threshold</w:t>
            </w:r>
          </w:p>
        </w:tc>
        <w:tc>
          <w:tcPr>
            <w:tcW w:w="3402" w:type="dxa"/>
            <w:shd w:val="clear" w:color="auto" w:fill="F2F6FA"/>
            <w:tcMar>
              <w:top w:w="90" w:type="dxa"/>
              <w:bottom w:w="90" w:type="dxa"/>
            </w:tcMar>
            <w:vAlign w:val="center"/>
          </w:tcPr>
          <w:p w14:paraId="04CFF8DC" w14:textId="77777777" w:rsidR="00CC0CEC" w:rsidRDefault="00BB4519">
            <w:pPr>
              <w:spacing w:after="0"/>
            </w:pPr>
            <w:r>
              <w:rPr>
                <w:sz w:val="14"/>
              </w:rPr>
              <w:t>10 ms</w:t>
            </w:r>
          </w:p>
        </w:tc>
      </w:tr>
      <w:tr w:rsidR="00CC0CEC" w14:paraId="6ED2CDC7" w14:textId="77777777">
        <w:trPr>
          <w:jc w:val="center"/>
        </w:trPr>
        <w:tc>
          <w:tcPr>
            <w:tcW w:w="2268" w:type="dxa"/>
            <w:tcMar>
              <w:top w:w="90" w:type="dxa"/>
              <w:bottom w:w="90" w:type="dxa"/>
            </w:tcMar>
            <w:vAlign w:val="center"/>
          </w:tcPr>
          <w:p w14:paraId="18C7F0A3" w14:textId="77777777" w:rsidR="00CC0CEC" w:rsidRDefault="00BB4519">
            <w:pPr>
              <w:spacing w:after="0"/>
            </w:pPr>
            <w:r>
              <w:rPr>
                <w:sz w:val="14"/>
              </w:rPr>
              <w:t>Security</w:t>
            </w:r>
          </w:p>
        </w:tc>
        <w:tc>
          <w:tcPr>
            <w:tcW w:w="3969" w:type="dxa"/>
            <w:tcMar>
              <w:top w:w="90" w:type="dxa"/>
              <w:bottom w:w="90" w:type="dxa"/>
            </w:tcMar>
            <w:vAlign w:val="center"/>
          </w:tcPr>
          <w:p w14:paraId="49676A17" w14:textId="77777777" w:rsidR="00CC0CEC" w:rsidRDefault="00BB4519">
            <w:pPr>
              <w:spacing w:after="0"/>
            </w:pPr>
            <w:r>
              <w:rPr>
                <w:sz w:val="14"/>
              </w:rPr>
              <w:t>RNG Seed</w:t>
            </w:r>
          </w:p>
        </w:tc>
        <w:tc>
          <w:tcPr>
            <w:tcW w:w="3402" w:type="dxa"/>
            <w:tcMar>
              <w:top w:w="90" w:type="dxa"/>
              <w:bottom w:w="90" w:type="dxa"/>
            </w:tcMar>
            <w:vAlign w:val="center"/>
          </w:tcPr>
          <w:p w14:paraId="1F5DDC22" w14:textId="77777777" w:rsidR="00CC0CEC" w:rsidRDefault="00BB4519">
            <w:pPr>
              <w:spacing w:after="0"/>
            </w:pPr>
            <w:r>
              <w:rPr>
                <w:sz w:val="14"/>
              </w:rPr>
              <w:t>0xE4511E</w:t>
            </w:r>
          </w:p>
        </w:tc>
      </w:tr>
      <w:tr w:rsidR="00CC0CEC" w14:paraId="2B2F97EF" w14:textId="77777777">
        <w:trPr>
          <w:jc w:val="center"/>
        </w:trPr>
        <w:tc>
          <w:tcPr>
            <w:tcW w:w="2268" w:type="dxa"/>
            <w:shd w:val="clear" w:color="auto" w:fill="F2F6FA"/>
            <w:tcMar>
              <w:top w:w="90" w:type="dxa"/>
              <w:bottom w:w="90" w:type="dxa"/>
            </w:tcMar>
            <w:vAlign w:val="center"/>
          </w:tcPr>
          <w:p w14:paraId="282D4BCC" w14:textId="77777777" w:rsidR="00CC0CEC" w:rsidRDefault="00BB4519">
            <w:pPr>
              <w:spacing w:after="0"/>
            </w:pPr>
            <w:r>
              <w:rPr>
                <w:sz w:val="14"/>
              </w:rPr>
              <w:t>Security</w:t>
            </w:r>
          </w:p>
        </w:tc>
        <w:tc>
          <w:tcPr>
            <w:tcW w:w="3969" w:type="dxa"/>
            <w:shd w:val="clear" w:color="auto" w:fill="F2F6FA"/>
            <w:tcMar>
              <w:top w:w="90" w:type="dxa"/>
              <w:bottom w:w="90" w:type="dxa"/>
            </w:tcMar>
            <w:vAlign w:val="center"/>
          </w:tcPr>
          <w:p w14:paraId="6CC1985D" w14:textId="77777777" w:rsidR="00CC0CEC" w:rsidRDefault="00BB4519">
            <w:pPr>
              <w:spacing w:after="0"/>
            </w:pPr>
            <w:r>
              <w:rPr>
                <w:sz w:val="14"/>
              </w:rPr>
              <w:t>Iterations</w:t>
            </w:r>
          </w:p>
        </w:tc>
        <w:tc>
          <w:tcPr>
            <w:tcW w:w="3402" w:type="dxa"/>
            <w:shd w:val="clear" w:color="auto" w:fill="F2F6FA"/>
            <w:tcMar>
              <w:top w:w="90" w:type="dxa"/>
              <w:bottom w:w="90" w:type="dxa"/>
            </w:tcMar>
            <w:vAlign w:val="center"/>
          </w:tcPr>
          <w:p w14:paraId="59FF1E05" w14:textId="77777777" w:rsidR="00CC0CEC" w:rsidRDefault="00BB4519">
            <w:pPr>
              <w:spacing w:after="0"/>
            </w:pPr>
            <w:r>
              <w:rPr>
                <w:sz w:val="14"/>
              </w:rPr>
              <w:t>조건별 최소 10회</w:t>
            </w:r>
          </w:p>
        </w:tc>
      </w:tr>
      <w:tr w:rsidR="00CC0CEC" w14:paraId="6B08B268" w14:textId="77777777">
        <w:trPr>
          <w:jc w:val="center"/>
        </w:trPr>
        <w:tc>
          <w:tcPr>
            <w:tcW w:w="3437" w:type="dxa"/>
          </w:tcPr>
          <w:p w14:paraId="5BE477CD" w14:textId="77777777" w:rsidR="00CC0CEC" w:rsidRDefault="00BB4519">
            <w:r>
              <w:t>HP regen</w:t>
            </w:r>
          </w:p>
        </w:tc>
        <w:tc>
          <w:tcPr>
            <w:tcW w:w="3437" w:type="dxa"/>
          </w:tcPr>
          <w:p w14:paraId="66D4D45A" w14:textId="77777777" w:rsidR="00CC0CEC" w:rsidRDefault="00BB4519">
            <w:r>
              <w:t>Delay / Rate</w:t>
            </w:r>
          </w:p>
        </w:tc>
        <w:tc>
          <w:tcPr>
            <w:tcW w:w="3437" w:type="dxa"/>
          </w:tcPr>
          <w:p w14:paraId="0DE37B95" w14:textId="77777777" w:rsidR="00CC0CEC" w:rsidRDefault="00BB4519">
            <w:r>
              <w:t>마지막 피해 후 5s / 2 HP/s (Bot Recover는 기존 4 HP/s만)</w:t>
            </w:r>
          </w:p>
        </w:tc>
      </w:tr>
      <w:tr w:rsidR="00CC0CEC" w14:paraId="16277783" w14:textId="77777777">
        <w:trPr>
          <w:jc w:val="center"/>
        </w:trPr>
        <w:tc>
          <w:tcPr>
            <w:tcW w:w="3437" w:type="dxa"/>
          </w:tcPr>
          <w:p w14:paraId="47B13139" w14:textId="77777777" w:rsidR="00CC0CEC" w:rsidRDefault="00BB4519">
            <w:r>
              <w:t>Map</w:t>
            </w:r>
          </w:p>
        </w:tc>
        <w:tc>
          <w:tcPr>
            <w:tcW w:w="3437" w:type="dxa"/>
          </w:tcPr>
          <w:p w14:paraId="73BA31D8" w14:textId="77777777" w:rsidR="00CC0CEC" w:rsidRDefault="00BB4519">
            <w:r>
              <w:t>Lanes</w:t>
            </w:r>
          </w:p>
        </w:tc>
        <w:tc>
          <w:tcPr>
            <w:tcW w:w="3437" w:type="dxa"/>
          </w:tcPr>
          <w:p w14:paraId="49171904" w14:textId="77777777" w:rsidR="00CC0CEC" w:rsidRDefault="00BB4519">
            <w:r>
              <w:t>Base(70/1210,360) ↔ 분기(170/1110,360) ↔ y=180/360/540, 도로 폭 101 px</w:t>
            </w:r>
          </w:p>
        </w:tc>
      </w:tr>
      <w:tr w:rsidR="00CC0CEC" w14:paraId="08946548" w14:textId="77777777">
        <w:trPr>
          <w:jc w:val="center"/>
        </w:trPr>
        <w:tc>
          <w:tcPr>
            <w:tcW w:w="3437" w:type="dxa"/>
          </w:tcPr>
          <w:p w14:paraId="032093E4" w14:textId="77777777" w:rsidR="00CC0CEC" w:rsidRDefault="00BB4519">
            <w:r>
              <w:t>Tower</w:t>
            </w:r>
          </w:p>
        </w:tc>
        <w:tc>
          <w:tcPr>
            <w:tcW w:w="3437" w:type="dxa"/>
          </w:tcPr>
          <w:p w14:paraId="13D64741" w14:textId="77777777" w:rsidR="00CC0CEC" w:rsidRDefault="00BB4519">
            <w:r>
              <w:t>Count</w:t>
            </w:r>
          </w:p>
        </w:tc>
        <w:tc>
          <w:tcPr>
            <w:tcW w:w="3437" w:type="dxa"/>
          </w:tcPr>
          <w:p w14:paraId="1E784FA6" w14:textId="77777777" w:rsidR="00CC0CEC" w:rsidRDefault="00BB4519">
            <w:r>
              <w:t>각 라인 양 진영 1개씩 총 6개</w:t>
            </w:r>
          </w:p>
        </w:tc>
      </w:tr>
      <w:tr w:rsidR="00CC0CEC" w14:paraId="5092F729" w14:textId="77777777">
        <w:trPr>
          <w:jc w:val="center"/>
        </w:trPr>
        <w:tc>
          <w:tcPr>
            <w:tcW w:w="3437" w:type="dxa"/>
          </w:tcPr>
          <w:p w14:paraId="3FFE23B1" w14:textId="77777777" w:rsidR="00CC0CEC" w:rsidRDefault="00BB4519">
            <w:r>
              <w:t>Minion</w:t>
            </w:r>
          </w:p>
        </w:tc>
        <w:tc>
          <w:tcPr>
            <w:tcW w:w="3437" w:type="dxa"/>
          </w:tcPr>
          <w:p w14:paraId="13AC2168" w14:textId="77777777" w:rsidR="00CC0CEC" w:rsidRDefault="00BB4519">
            <w:r>
              <w:t>Count/Wave/Lane</w:t>
            </w:r>
          </w:p>
        </w:tc>
        <w:tc>
          <w:tcPr>
            <w:tcW w:w="3437" w:type="dxa"/>
          </w:tcPr>
          <w:p w14:paraId="4D8A6008" w14:textId="77777777" w:rsidR="00CC0CEC" w:rsidRDefault="00BB4519">
            <w:r>
              <w:t>각 라인 진영별 2기, wave 12s</w:t>
            </w:r>
          </w:p>
        </w:tc>
      </w:tr>
      <w:tr w:rsidR="00CC0CEC" w14:paraId="7E3D5FEB" w14:textId="77777777">
        <w:trPr>
          <w:jc w:val="center"/>
        </w:trPr>
        <w:tc>
          <w:tcPr>
            <w:tcW w:w="3437" w:type="dxa"/>
          </w:tcPr>
          <w:p w14:paraId="3120BB15" w14:textId="77777777" w:rsidR="00CC0CEC" w:rsidRDefault="00BB4519">
            <w:r>
              <w:t>Aim</w:t>
            </w:r>
          </w:p>
        </w:tc>
        <w:tc>
          <w:tcPr>
            <w:tcW w:w="3437" w:type="dxa"/>
          </w:tcPr>
          <w:p w14:paraId="4FB5F0A4" w14:textId="77777777" w:rsidR="00CC0CEC" w:rsidRDefault="00BB4519">
            <w:r>
              <w:t>Default / Toggle</w:t>
            </w:r>
          </w:p>
        </w:tc>
        <w:tc>
          <w:tcPr>
            <w:tcW w:w="3437" w:type="dxa"/>
          </w:tcPr>
          <w:p w14:paraId="11DD9F85" w14:textId="77777777" w:rsidR="00CC0CEC" w:rsidRDefault="00BB4519">
            <w:r>
              <w:t>자동 / Tab으로 자동·마우스 전환 (K/J); LMB 클릭 좌표</w:t>
            </w:r>
          </w:p>
        </w:tc>
      </w:tr>
      <w:tr w:rsidR="00CC0CEC" w14:paraId="2A510056" w14:textId="77777777">
        <w:trPr>
          <w:jc w:val="center"/>
        </w:trPr>
        <w:tc>
          <w:tcPr>
            <w:tcW w:w="3437" w:type="dxa"/>
          </w:tcPr>
          <w:p w14:paraId="1395B9D4" w14:textId="77777777" w:rsidR="00CC0CEC" w:rsidRDefault="00BB4519">
            <w:r>
              <w:t>Upgrade</w:t>
            </w:r>
          </w:p>
        </w:tc>
        <w:tc>
          <w:tcPr>
            <w:tcW w:w="3437" w:type="dxa"/>
          </w:tcPr>
          <w:p w14:paraId="7206AC71" w14:textId="77777777" w:rsidR="00CC0CEC" w:rsidRDefault="00BB4519">
            <w:r>
              <w:t>Default preference</w:t>
            </w:r>
          </w:p>
        </w:tc>
        <w:tc>
          <w:tcPr>
            <w:tcW w:w="3437" w:type="dxa"/>
          </w:tcPr>
          <w:p w14:paraId="05124E42" w14:textId="77777777" w:rsidR="00CC0CEC" w:rsidRDefault="00BB4519">
            <w:r>
              <w:t>Attack; 1=HP, 2=Attack, 3=MoveSpeed</w:t>
            </w:r>
          </w:p>
        </w:tc>
      </w:tr>
    </w:tbl>
    <w:p w14:paraId="0086AC3A" w14:textId="77777777" w:rsidR="00CC0CEC" w:rsidRDefault="00CC0CEC">
      <w:pPr>
        <w:spacing w:after="40"/>
      </w:pPr>
    </w:p>
    <w:p w14:paraId="4989DD66" w14:textId="77777777" w:rsidR="00CC0CEC" w:rsidRDefault="00BB4519">
      <w:pPr>
        <w:pStyle w:val="2"/>
      </w:pPr>
      <w:r>
        <w:rPr>
          <w:rFonts w:ascii="나눔고딕" w:eastAsia="나눔고딕" w:hAnsi="나눔고딕" w:cs="나눔고딕"/>
        </w:rPr>
        <w:t>11.1 세부 게임 규칙 보충</w:t>
      </w:r>
    </w:p>
    <w:p w14:paraId="48FF71F7" w14:textId="77777777" w:rsidR="00CC0CEC" w:rsidRDefault="00BB4519">
      <w:pPr>
        <w:pStyle w:val="10"/>
        <w:spacing w:after="40"/>
      </w:pPr>
      <w:r>
        <w:t>Basic projectile은 적 1개와 충돌하면 즉시 소멸하고, map boundary 또는 최대 이동 거리 700px에서 만료된다.</w:t>
      </w:r>
    </w:p>
    <w:p w14:paraId="0AC3E2DB" w14:textId="77777777" w:rsidR="00CC0CEC" w:rsidRDefault="00BB4519">
      <w:pPr>
        <w:pStyle w:val="10"/>
        <w:spacing w:after="40"/>
      </w:pPr>
      <w:r>
        <w:t>Ultimate projectile은 적과 충돌하면 즉시 소멸하고, 최대 이동 거리 1000px에서 만료된다.</w:t>
      </w:r>
    </w:p>
    <w:p w14:paraId="17E2A209" w14:textId="77777777" w:rsidR="00CC0CEC" w:rsidRDefault="00BB4519">
      <w:pPr>
        <w:pStyle w:val="10"/>
        <w:spacing w:after="40"/>
      </w:pPr>
      <w:r>
        <w:t>Friendly Fire는 없으며 projectile은 적 Team만 타격한다.</w:t>
      </w:r>
    </w:p>
    <w:p w14:paraId="6C6EE8C4" w14:textId="77777777" w:rsidR="00CC0CEC" w:rsidRDefault="00BB4519">
      <w:pPr>
        <w:pStyle w:val="10"/>
        <w:spacing w:after="40"/>
      </w:pPr>
      <w:r>
        <w:t>Tower target priority는 사거리 안 가장 가까운 적 Minion → 적 Hero 순서다. 같은 거리면 먼저 들어온 target을 유지한다.</w:t>
      </w:r>
    </w:p>
    <w:p w14:paraId="75E49B90" w14:textId="77777777" w:rsidR="00CC0CEC" w:rsidRDefault="00BB4519">
      <w:pPr>
        <w:pStyle w:val="10"/>
        <w:spacing w:after="40"/>
      </w:pPr>
      <w:r>
        <w:t>Minion은 Enemy Hero/Enemy Minion을 공격하지 않는다. 자기 라인의 살아 있는 Enemy Tower를 먼저 공격하고, 파괴 후 Enemy Nexus를 공격한다. 타깃 앞 70/60 px에서 정지해 8 피해를 1초마다 준다.</w:t>
      </w:r>
    </w:p>
    <w:p w14:paraId="5E30E6F6" w14:textId="77777777" w:rsidR="00CC0CEC" w:rsidRDefault="00BB4519">
      <w:pPr>
        <w:pStyle w:val="10"/>
        <w:spacing w:after="40"/>
      </w:pPr>
      <w:r>
        <w:t>Base는 공격 기능이 없고 PlayerHero/BotHero 투사체와 적 Minion의 공격으로 피해를 받을 수 있다. Minion은 자기 라인의 적 Tower가 파괴된 뒤에만 Base를 공격한다. Tower 생존 여부와 무관하게 Hero가 Base를 공격할 수 있다.</w:t>
      </w:r>
    </w:p>
    <w:p w14:paraId="15194AC1" w14:textId="77777777" w:rsidR="00CC0CEC" w:rsidRDefault="00BB4519">
      <w:pPr>
        <w:pStyle w:val="10"/>
        <w:spacing w:after="40"/>
      </w:pPr>
      <w:r>
        <w:t>Hero/Minion/Projectile은 Circle collision, Tower/Base/Brush는 AABB를 권장한다.</w:t>
      </w:r>
    </w:p>
    <w:p w14:paraId="06558A5C" w14:textId="77777777" w:rsidR="00CC0CEC" w:rsidRDefault="00BB4519">
      <w:pPr>
        <w:pStyle w:val="2"/>
      </w:pPr>
      <w:r>
        <w:rPr>
          <w:rFonts w:ascii="나눔고딕" w:eastAsia="나눔고딕" w:hAnsi="나눔고딕" w:cs="나눔고딕"/>
        </w:rPr>
        <w:t>11.2 문서 기준선</w:t>
      </w:r>
    </w:p>
    <w:p w14:paraId="1AA9A066" w14:textId="77777777" w:rsidR="00CC0CEC" w:rsidRDefault="00BB4519">
      <w:r>
        <w:t>v0.11 수정 사항을 반영한 기준선 동결 이후 비교 실험 중에는 위 수치를 임의로 변경하지 않는다. 이후 튜닝은 가능하지만 반드시 새 baseline/tag와 실험 조건으로 분리한다. 상용 게임 수준의 밸런스보다 공격·방어에 따른 상태 변화가 명확하게 관찰되는 것을 우선한다.</w:t>
      </w:r>
    </w:p>
    <w:p w14:paraId="787B2CA3" w14:textId="77777777" w:rsidR="00CC0CEC" w:rsidRDefault="00BB4519">
      <w:pPr>
        <w:pStyle w:val="11"/>
      </w:pPr>
      <w:r>
        <w:rPr>
          <w:rFonts w:ascii="나눔고딕" w:eastAsia="나눔고딕" w:hAnsi="나눔고딕" w:cs="나눔고딕"/>
        </w:rPr>
        <w:t>12 Bot FSM 회복 및 재출전 규칙 (v0.6 변경)</w:t>
      </w:r>
    </w:p>
    <w:p w14:paraId="286C6346" w14:textId="77777777" w:rsidR="00CC0CEC" w:rsidRDefault="00BB4519">
      <w:r>
        <w:t>변경 이력: Bot 저체력 후퇴 뒤 회복·재출전 흐름을 추가했다. Tower 중심 대신 Tower에서 자기 Base 방향으로 계산한 defensive point를 사용하며, Retreat 30%와 Re-engage 55% hysteresis, 안전 구역 4 HP/s 회복, Tower 파괴·사망·부활·Restart 예외 처리를 적용한다.</w:t>
      </w:r>
    </w:p>
    <w:p w14:paraId="61294A39" w14:textId="77777777" w:rsidR="00CC0CEC" w:rsidRDefault="00BB4519">
      <w:pPr>
        <w:pStyle w:val="2"/>
      </w:pPr>
      <w:r>
        <w:rPr>
          <w:rFonts w:ascii="나눔고딕" w:eastAsia="나눔고딕" w:hAnsi="나눔고딕" w:cs="나눔고딕"/>
        </w:rPr>
        <w:t>12.1 Bot FSM 상태와 전이</w:t>
      </w:r>
    </w:p>
    <w:p w14:paraId="081145BA" w14:textId="77777777" w:rsidR="00CC0CEC" w:rsidRDefault="00BB4519">
      <w:r>
        <w:t>BotState는 기존 Patrol, Push, Engage, Defend, Dead를 유지하고 Recover를 추가한다. Advance 역할은 기존 Push/Patrol이 수행한다.</w:t>
      </w:r>
    </w:p>
    <w:p w14:paraId="19AC9BF5" w14:textId="77777777" w:rsidR="00CC0CEC" w:rsidRDefault="00BB4519">
      <w:r>
        <w:t>Advance/Push → Engage: 유효 적이 전투 거리 안에 진입한다. Advance/Push/Engage/Defend → Retreat: currentHP / maxHP &lt;= 0.30이다. Retreat → Recover: defensive point 도착 허용 거리 안이다. Recover → Push(Advance): currentHP / maxHP &gt;= 0.55이다. Retreat/Recover → Dead: HP &lt;= 0이다. Dead → 정상 상태: 부활 후 FSM 임시 상태를 초기화하고 일반 의사결정을 다시 수행한다.</w:t>
      </w:r>
    </w:p>
    <w:p w14:paraId="0DE7C000" w14:textId="77777777" w:rsidR="00CC0CEC" w:rsidRDefault="00BB4519">
      <w:pPr>
        <w:pStyle w:val="2"/>
      </w:pPr>
      <w:r>
        <w:rPr>
          <w:rFonts w:ascii="나눔고딕" w:eastAsia="나눔고딕" w:hAnsi="나눔고딕" w:cs="나눔고딕"/>
        </w:rPr>
        <w:t>12.2 후퇴, 회복 및 안전 규칙</w:t>
      </w:r>
    </w:p>
    <w:p w14:paraId="0EBD8A1B" w14:textId="77777777" w:rsidR="00CC0CEC" w:rsidRDefault="00BB4519">
      <w:r>
        <w:t>Retreat 목표는 Tower 중심이 아니다. Tower와 Base가 유효하면 towerToBase = Normalize(basePosition - towerPosition), retreatPoint = towerPosition + towerToBase * retreatOffset을 사용한다. 현재 retreatOffset은 70 px이고 Hero/Tower 충돌 영역 및 도착 허용 거리 10 px를 고려한다. 좌표는 맵 경계로 제한한다.</w:t>
      </w:r>
    </w:p>
    <w:p w14:paraId="1867F9F0" w14:textId="77777777" w:rsidR="00CC0CEC" w:rsidRDefault="00BB4519">
      <w:r>
        <w:t>Tower가 파괴되면 Base 위치를 대체 안전 목표로 사용한다. Tower와 Base 모두 유효하지 않으면 Result 규칙이 update를 중지하므로 포인터를 보관하거나 역참조하지 않는다. Retreat/Recover 중 목표는 매 update에 다시 계산하여 Tower 파괴 뒤에도 안전하게 fallback한다.</w:t>
      </w:r>
    </w:p>
    <w:p w14:paraId="67EC34A4" w14:textId="77777777" w:rsidR="00CC0CEC" w:rsidRDefault="00BB4519">
      <w:r>
        <w:t>Recover는 Tower 반경 95 px 또는 Base 반경 90 px의 안전 구역 안에서만 delta time 기준 초당 4 HP를 회복한다. Hero HP는 최대 HP를 넘지 않는다. 30%와 55%의 서로 다른 기준으로 경계값 진동을 막으며, Recover 중 안전 구역을 벗어나면 Retreat로 돌아간다.</w:t>
      </w:r>
    </w:p>
    <w:p w14:paraId="6BAC6A37" w14:textId="77777777" w:rsidR="00CC0CEC" w:rsidRDefault="00BB4519">
      <w:r>
        <w:t>Recover 중 Bot은 적을 추격하지 않는다. Player가 160 px 이내로 접근했을 때만 Basic의 1.0s AI 공격 주기에 따른 최소 반격을 허용하며, 기존 Hero minimum separation 40 px을 유지한다. Dead, Paused, Result에서는 이동·공격·회복을 수행하지 않는다.</w:t>
      </w:r>
    </w:p>
    <w:p w14:paraId="5073BCBC" w14:textId="77777777" w:rsidR="00CC0CEC" w:rsidRDefault="00BB4519">
      <w:pPr>
        <w:pStyle w:val="2"/>
      </w:pPr>
      <w:r>
        <w:rPr>
          <w:rFonts w:ascii="나눔고딕" w:eastAsia="나눔고딕" w:hAnsi="나눔고딕" w:cs="나눔고딕"/>
        </w:rPr>
        <w:t>12.3 구현 경계와 로그</w:t>
      </w:r>
    </w:p>
    <w:p w14:paraId="031C62C6" w14:textId="77777777" w:rsidR="00CC0CEC" w:rsidRDefault="00BB4519">
      <w:r>
        <w:t>GameWorld가 Bot FSM 전이, 목표 계산, 이동, 회복 및 공격을 갱신한다. BotController는 정상 상태의 거리·위협 기반 결정을 유지한다. Renderer는 GameWorldSnapshot을 읽기만 하며 gameplay state를 변경하지 않는다.</w:t>
      </w:r>
    </w:p>
    <w:p w14:paraId="7305FDAC" w14:textId="77777777" w:rsidR="00CC0CEC" w:rsidRDefault="00BB4519">
      <w:r>
        <w:t>BOT_FSM 로그는 Advance/Combat 계열 → Retreat의 HP와 목표, Retreat → Recover, Recover → Advance, Tower 파괴에 따른 Base fallback, 사망 및 부활 초기화의 상태 전이 때만 기록한다. 매 프레임 반복 로그는 남기지 않는다.</w:t>
      </w:r>
    </w:p>
    <w:p w14:paraId="47E1B515" w14:textId="77777777" w:rsidR="00CC0CEC" w:rsidRDefault="00BB4519">
      <w:pPr>
        <w:pStyle w:val="2"/>
      </w:pPr>
      <w:r>
        <w:rPr>
          <w:rFonts w:ascii="나눔고딕" w:eastAsia="나눔고딕" w:hAnsi="나눔고딕" w:cs="나눔고딕"/>
        </w:rPr>
        <w:t>12.4 요구사항 및 시험 추적성</w:t>
      </w:r>
    </w:p>
    <w:p w14:paraId="38ECD24D" w14:textId="77777777" w:rsidR="00CC0CEC" w:rsidRDefault="00BB4519">
      <w:r>
        <w:t>FR G06은 BotState Patrol/Push/Engage/Retreat/Recover/Defend/Dead를 사용하며, HP &lt;= 30% Retreat, Base 방향 defensive point, 안전 구역 4 HP/s Recover, HP &gt;= 55% Push 재출전을 제공하도록 갱신한다.</w:t>
      </w:r>
    </w:p>
    <w:p w14:paraId="704CAE7C" w14:textId="77777777" w:rsidR="00CC0CEC" w:rsidRDefault="00BB4519">
      <w:r>
        <w:t>TC G03은 기존 Engage/Retreat/Defend/Dead 상태 선택을 회귀 검증한다. TC G13 Bot FSM recovery는 31% 비후퇴, 정확히 30% Retreat, Tower 중심이 아닌 defensive point, 도착 후 Recover, 안전 구역 안/밖 회복, 4 HP/s 및 상한, 정확히 55% 재출전, Tower 파괴 fallback, 사망·Restart 초기화를 GameWorld update 경로로 검증한다.</w:t>
      </w:r>
    </w:p>
    <w:p w14:paraId="48CEB512" w14:textId="77777777" w:rsidR="00CC0CEC" w:rsidRDefault="00BB4519">
      <w:pPr>
        <w:pStyle w:val="11"/>
      </w:pPr>
      <w:r>
        <w:rPr>
          <w:rFonts w:ascii="나눔고딕" w:eastAsia="나눔고딕" w:hAnsi="나눔고딕" w:cs="나눔고딕"/>
        </w:rPr>
        <w:t>13 플레이 경험 보완 규칙 v0.8</w:t>
      </w:r>
    </w:p>
    <w:p w14:paraId="3D054E47" w14:textId="77777777" w:rsidR="00CC0CEC" w:rsidRDefault="00BB4519">
      <w:r>
        <w:t>이 변경은 기준선 동결 전에 적용한다. 기존 보안 실험 A1~A4의 비교 조건은 동일한 새 기준선으로 다시 기록한다. 기존 game-baseline-1.0 태그가 이미 있다면 이동하지 않고 새 태그를 사용한다.</w:t>
      </w:r>
    </w:p>
    <w:p w14:paraId="0F98D25D" w14:textId="77777777" w:rsidR="00CC0CEC" w:rsidRDefault="00BB4519">
      <w:pPr>
        <w:pStyle w:val="2"/>
      </w:pPr>
      <w:r>
        <w:rPr>
          <w:rFonts w:ascii="나눔고딕" w:eastAsia="나눔고딕" w:hAnsi="나눔고딕" w:cs="나눔고딕"/>
        </w:rPr>
        <w:t>13.1 체력 자연 회복</w:t>
      </w:r>
    </w:p>
    <w:p w14:paraId="74CAE1B8" w14:textId="77777777" w:rsidR="00CC0CEC" w:rsidRDefault="00BB4519">
      <w:r>
        <w:t>Player와 Bot의 생존 영웅은 마지막 피해 시점부터 게임 시간 5초가 지나면 초당 2 HP를 회복한다. 회복량은 delta time에 비례하고 MaxHP에서 멈춘다. 새 피해를 받으면 대기 시간이 다시 시작한다. Paused, Dead, Result 중에는 회복하지 않는다. Bot의 Retreat 이동 중에는 자연 회복 조건을 만족해도 회복하지 않으며, Recover에서는 안전 구역의 기존 4 HP/s만 적용한다. 부활 시 full HP로 시작하고 타이머를 재설정한다.</w:t>
      </w:r>
    </w:p>
    <w:p w14:paraId="264248EE" w14:textId="77777777" w:rsidR="00CC0CEC" w:rsidRDefault="00BB4519">
      <w:pPr>
        <w:pStyle w:val="2"/>
      </w:pPr>
      <w:r>
        <w:rPr>
          <w:rFonts w:ascii="나눔고딕" w:eastAsia="나눔고딕" w:hAnsi="나눔고딕" w:cs="나눔고딕"/>
        </w:rPr>
        <w:t>13.2 경험치와 레벨업</w:t>
      </w:r>
    </w:p>
    <w:p w14:paraId="57F49A51" w14:textId="77777777" w:rsidR="00CC0CEC" w:rsidRDefault="00BB4519">
      <w:r>
        <w:t>XP 지급은 처치자 귀속이며 기존 Minion 20XP, 적 Hero 100XP를 유지한다. 처치 확정 시 현재 XP에 한 번만 더하고, CurrentXP &gt;= RequiredXP이면 같은 GameWorld 갱신에서 XP를 차감하고 레벨을 1 올린다. 한 번의 지급으로 여러 임계값을 넘으면 레벨 7까지 반복한다. 정확한 경계값도 포함하고 초과 XP는 보존한다. Player의 강화 선호는 기본 Attack이며 1/2/3 키로 각각 HP/Attack/MoveSpeed를 미리 선택한다. Bot은 같은 규칙으로 Attack을 기본 적용한다. 강화 선택 화면을 기다리느라 레벨업이 멈추지 않는다. HUD에는 Level, CurrentXP/RequiredXP, 선호 강화를 즉시 표시한다. Level 7 이후 XP 처리는 기존 구현을 유지하되 레벨은 7을 넘지 않는다.</w:t>
      </w:r>
    </w:p>
    <w:p w14:paraId="5DD0F6AE" w14:textId="77777777" w:rsidR="00CC0CEC" w:rsidRDefault="00BB4519">
      <w:pPr>
        <w:pStyle w:val="2"/>
      </w:pPr>
      <w:r>
        <w:rPr>
          <w:rFonts w:ascii="나눔고딕" w:eastAsia="나눔고딕" w:hAnsi="나눔고딕" w:cs="나눔고딕"/>
        </w:rPr>
        <w:t>13.3 세 개의 단순 라인</w:t>
      </w:r>
    </w:p>
    <w:p w14:paraId="34946893" w14:textId="77777777" w:rsidR="00CC0CEC" w:rsidRDefault="00BB4519">
      <w:r>
        <w:t>맵은 1280×720 한 화면이다. 양 Base(70,360)/(1210,360)에서 각각 (170,360)/(1110,360)으로 나와 세 경로로 분기한다. 각 경로는 y=180/360/540에서 분리되어 양 진영 Tower(260,y)/(1020,y)를 지나고 상대 Base 앞에서 합류한다. Minion은 자기 Base 밖 x=135 또는 1145, y=360+(lane-1)×40±10에서 출발해 공통 웨이포인트를 따라 110 px/s로 이동한다. 자기 경로의 살아 있는 적 Tower에 70 px 이내로 접근하면 정지해 8 피해를 1초마다 주며, Tower 파괴 후 같은 경로로 적 Nexus까지 가서 60 px 이내에서 8 피해를 1초마다 준다. Hero는 맵 전체를 자유롭게 이동하고 고급 길찾기/정글은 범위 밖이다.</w:t>
      </w:r>
    </w:p>
    <w:p w14:paraId="3C7C9071" w14:textId="77777777" w:rsidR="00CC0CEC" w:rsidRDefault="00BB4519">
      <w:pPr>
        <w:pStyle w:val="2"/>
      </w:pPr>
      <w:r>
        <w:rPr>
          <w:rFonts w:ascii="나눔고딕" w:eastAsia="나눔고딕" w:hAnsi="나눔고딕" w:cs="나눔고딕"/>
        </w:rPr>
        <w:t>13.4 간편 조준</w:t>
      </w:r>
    </w:p>
    <w:p w14:paraId="11BE0C01" w14:textId="77777777" w:rsidR="00CC0CEC" w:rsidRDefault="00BB4519">
      <w:r>
        <w:t>기본 조준 모드는 Auto이다. K/J를 누르면 공격 가능한 거리의 visibleToPlayer=true인 살아 있는 적 중 가장 가까운 대상을 고른다. 거리가 같으면 고정 EntityId 순서로 정한다. Brush에 은폐된 상대는 후보에서 제외한다. 사거리 안 후보가 없으면 마지막 유효 조준 방향을 사용하고, 아직 없으면 적 Base 방향을 사용한다. LMB는 모드와 무관하게 클릭한 월드 좌표를 조준한다. Tab은 K/J의 Auto와 Mouse 모드를 전환한다. Mouse 모드에서 K/J는 기존 Hero→mouseWorldPosition 방향을 따른다. 마우스가 Hero 중심에 있으면 마지막 유효 방향을 사용한다. LMB와 K는 새 누름마다 동일한 Basic 공격 한 발을 즉시 발사하고 J는 독립된 5초 Ultimate 쿨다운을 유지한다. UI는 조준 모드와 자동 대상 표시를 제공하며, Renderer는 Snapshot을 읽기만 한다. 현재 커서 위치에는 작은 십자 조준점을 표시한다. 조준점은 클라이언트 좌표를 1280×720 월드 좌표로 변환한 위치에 그리며 창 크기와 DPI가 바뀌어도 LMB 및 Mouse 모드의 발사 방향과 일치한다.</w:t>
      </w:r>
    </w:p>
    <w:p w14:paraId="42DF4ABF" w14:textId="77777777" w:rsidR="00CC0CEC" w:rsidRDefault="00BB4519">
      <w:pPr>
        <w:pStyle w:val="2"/>
      </w:pPr>
      <w:r>
        <w:rPr>
          <w:rFonts w:ascii="나눔고딕" w:eastAsia="나눔고딕" w:hAnsi="나눔고딕" w:cs="나눔고딕"/>
        </w:rPr>
        <w:t>13.5 수용 기준과 기준선</w:t>
      </w:r>
    </w:p>
    <w:p w14:paraId="0B4346B3" w14:textId="77777777" w:rsidR="00CC0CEC" w:rsidRDefault="00BB4519">
      <w:r>
        <w:t>TC G01~G13과 TC G14~G17, Bot visibility 및 Basic damage path 회귀 테스트을 실행하고 Debug/Release x64 빌드, GUI 실행, 직접 플레이로 3개 라인의 시야·충돌·조준·레벨 상승을 확인한다. 게임성을 플레이한 결과에 따라 수치를 조정할 수 있으나, 동결 전 설계서·코드·테스트 값을 다시 맞춘다. 기준선 동결 뒤에는 A1~A4 실험 결과를 같은 빌드 hash와 seed로 비교한다.</w:t>
      </w:r>
    </w:p>
    <w:p w14:paraId="2EFBF52E" w14:textId="77777777" w:rsidR="00CC0CEC" w:rsidRDefault="00BB4519">
      <w:pPr>
        <w:pStyle w:val="11"/>
      </w:pPr>
      <w:r>
        <w:t xml:space="preserve">14. v0.11 </w:t>
      </w:r>
      <w:r>
        <w:t>연결</w:t>
      </w:r>
      <w:r>
        <w:t xml:space="preserve"> </w:t>
      </w:r>
      <w:r>
        <w:t>경로</w:t>
      </w:r>
      <w:r>
        <w:t>·</w:t>
      </w:r>
      <w:r>
        <w:t>공성</w:t>
      </w:r>
      <w:r>
        <w:t>·</w:t>
      </w:r>
      <w:r>
        <w:t>중앙</w:t>
      </w:r>
      <w:r>
        <w:t xml:space="preserve"> </w:t>
      </w:r>
      <w:r>
        <w:t>회복</w:t>
      </w:r>
      <w:r>
        <w:t xml:space="preserve"> </w:t>
      </w:r>
      <w:r>
        <w:t>오브젝트</w:t>
      </w:r>
    </w:p>
    <w:p w14:paraId="12F9A960" w14:textId="77777777" w:rsidR="00CC0CEC" w:rsidRDefault="00BB4519">
      <w:pPr>
        <w:pStyle w:val="2"/>
      </w:pPr>
      <w:r>
        <w:t xml:space="preserve">14.1 </w:t>
      </w:r>
      <w:r>
        <w:t>맵</w:t>
      </w:r>
      <w:r>
        <w:t xml:space="preserve"> </w:t>
      </w:r>
      <w:r>
        <w:t>좌표</w:t>
      </w:r>
      <w:r>
        <w:t xml:space="preserve"> </w:t>
      </w:r>
      <w:r>
        <w:t>도식</w:t>
      </w:r>
    </w:p>
    <w:p w14:paraId="0EE37C2E" w14:textId="77777777" w:rsidR="00CC0CEC" w:rsidRDefault="00BB4519">
      <w:r>
        <w:t>Blue Base (70,360) → Spawn (135,360) → Fork (170,360) → Blue Tower (260,y) → Red Tower (1020,y) → Merge (1110,360) → Red Base (1210,360). y는 상·중·하 순서로 180/360/540이며 Red 경로는 이를 역순으로 따른다. 도로 외곽 폭은 112 px, 안쪽 폭은 101 px이다.</w:t>
      </w:r>
    </w:p>
    <w:p w14:paraId="481F9BF2" w14:textId="77777777" w:rsidR="00CC0CEC" w:rsidRDefault="00BB4519">
      <w:pPr>
        <w:pStyle w:val="2"/>
      </w:pPr>
      <w:r>
        <w:t xml:space="preserve">14.2 </w:t>
      </w:r>
      <w:r>
        <w:t>미니언과</w:t>
      </w:r>
      <w:r>
        <w:t xml:space="preserve"> </w:t>
      </w:r>
      <w:r>
        <w:t>기지</w:t>
      </w:r>
      <w:r>
        <w:t xml:space="preserve"> </w:t>
      </w:r>
      <w:r>
        <w:t>공성</w:t>
      </w:r>
    </w:p>
    <w:p w14:paraId="7FAE6555" w14:textId="77777777" w:rsidR="00CC0CEC" w:rsidRDefault="00BB4519">
      <w:r>
        <w:t>12초마다 진영별·라인별 2기, 총 12기가 새로 생성된다. Minion의 경로 타깃은 자기 라인의 살아 있는 적 Tower → 적 Nexus이다. Tower 70 px, Nexus 60 px 안에서 멈춰 1초마다 8 피해를 주고, 죽은 타깃 이후에는 다음 웨이포인트로 진행한다. Enemy Hero·Enemy Minion·아군 구조물은 공격하지 않는다. Hero 투사체는 기존처럼 Tower 생존 여부와 무관하게 Base를 공격할 수 있다. Base HP 0은 기존 10ms 동시 파괴 Draw 판정을 따른다.</w:t>
      </w:r>
    </w:p>
    <w:p w14:paraId="60726696" w14:textId="77777777" w:rsidR="00CC0CEC" w:rsidRDefault="00BB4519">
      <w:pPr>
        <w:pStyle w:val="2"/>
      </w:pPr>
      <w:r>
        <w:t xml:space="preserve">14.3 </w:t>
      </w:r>
      <w:r>
        <w:t>타워</w:t>
      </w:r>
      <w:r>
        <w:t xml:space="preserve"> </w:t>
      </w:r>
      <w:r>
        <w:t>공격과</w:t>
      </w:r>
      <w:r>
        <w:t xml:space="preserve"> Bot </w:t>
      </w:r>
      <w:r>
        <w:t>경로</w:t>
      </w:r>
    </w:p>
    <w:p w14:paraId="1FD67A50" w14:textId="77777777" w:rsidR="00CC0CEC" w:rsidRDefault="00BB4519">
      <w:r>
        <w:t>양 팀 Tower는 260 px 이내 같은 라인 Enemy Minion을 우선 선택하고, 없으면 Enemy Hero를 선택한다. 1초마다 15 피해를 즉시 적용하며 같은 갱신의 Snapshot에 진영색 탄도선과 점 효과를 0.18초 표시한다. 표적이 없으면 공격하지 않는다. Bot Push는 Red Base 합류점에서 선택 라인 Tower를 거쳐 Blue Base 방향으로 이동한다. Retreat는 선택한 자기 Tower의 Base쪽 70 px 방어점으로 이동하고 Tower 파괴 시 자기 Base로 후퇴하며, 안전 구역 Recover 4 HP/s 및 55% 재진입을 유지한다.</w:t>
      </w:r>
    </w:p>
    <w:p w14:paraId="021EFF2C" w14:textId="77777777" w:rsidR="00CC0CEC" w:rsidRDefault="00BB4519">
      <w:pPr>
        <w:pStyle w:val="2"/>
      </w:pPr>
      <w:r>
        <w:t xml:space="preserve">14.4 </w:t>
      </w:r>
      <w:r>
        <w:t>중앙</w:t>
      </w:r>
      <w:r>
        <w:t xml:space="preserve"> </w:t>
      </w:r>
      <w:r>
        <w:t>회복</w:t>
      </w:r>
      <w:r>
        <w:t xml:space="preserve"> </w:t>
      </w:r>
      <w:r>
        <w:t>오브젝트</w:t>
      </w:r>
    </w:p>
    <w:p w14:paraId="7A2FDF9F" w14:textId="77777777" w:rsidR="00CC0CEC" w:rsidRDefault="00BB4519">
      <w:r>
        <w:t>센터 (640,360)에 한 개가 경기 시작 20초 후 생성된다. 획득 30초 후 재생성하며 양 팀에 항상 보인다. 살아 있는 HP 미만 Hero만 28 px 이내 접촉으로 HP 20을 최대치 이하로 회복한다. 같은 틱에 둘 다 닿으면 ID 0 Player가 ID 1 Bot보다 먼저 획득한다. Minion·Projectile·Tower와 풀 HP Hero는 소비하지 않는다. Bot은 HP 31~50%, 거리 300 px 이내, 오브젝트 활성 시 한 생성 주기에 한 번만 최대 2.5초 추격하며 Retreat/Recover를 방해하지 않는다.</w:t>
      </w:r>
    </w:p>
    <w:p w14:paraId="19A2D027" w14:textId="77777777" w:rsidR="00CC0CEC" w:rsidRDefault="00BB4519">
      <w:pPr>
        <w:pStyle w:val="2"/>
      </w:pPr>
      <w:r>
        <w:t xml:space="preserve">14.5 </w:t>
      </w:r>
      <w:r>
        <w:t>회귀</w:t>
      </w:r>
      <w:r>
        <w:t xml:space="preserve"> </w:t>
      </w:r>
      <w:r>
        <w:t>검증</w:t>
      </w:r>
    </w:p>
    <w:p w14:paraId="16181640" w14:textId="77777777" w:rsidR="00CC0CEC" w:rsidRDefault="00BB4519">
      <w:r>
        <w:t>TC G01~G17과 Bot visibility/Basic damage를 유지한다. 추가 테스트는 양 진영×상·중·하 6경로의 Tower 정지·반복 피해·Nexus 승패, 양 진영 Tower의 15 피해와 Snapshot 효과/무표적, 중앙 회복 20/30초·동시 획득·풀 HP·Minion 비획득을 검사한다. Debug/Release x64 빌드와 실제 GUI에서 연결 도로·타워 발사·중앙 오브젝트를 확인한다. 최종 밸런스는 사람의 직접 플레이 후 판단한다.</w:t>
      </w:r>
    </w:p>
    <w:p w14:paraId="7610CDA2" w14:textId="7DADAFDE" w:rsidR="008766CB" w:rsidRDefault="008766CB">
      <w:r>
        <w:t>그림 4. v0.11 실제 연결 맵: 양쪽 Base 분기·합류, 라인별 Tower와 중앙 지점을 표시한다.</w:t>
      </w:r>
    </w:p>
    <w:p w14:paraId="4F16356E" w14:textId="5610BE84" w:rsidR="008766CB" w:rsidRDefault="008766CB">
      <w:r>
        <w:rPr>
          <w:noProof/>
        </w:rPr>
        <w:drawing>
          <wp:inline distT="0" distB="0" distL="0" distR="0" wp14:anchorId="5B69BDBF" wp14:editId="7F2144C1">
            <wp:extent cx="5715000" cy="3079183"/>
            <wp:effectExtent l="0" t="0" r="0" b="6985"/>
            <wp:docPr id="13206805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055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079183"/>
                    </a:xfrm>
                    <a:prstGeom prst="rect">
                      <a:avLst/>
                    </a:prstGeom>
                  </pic:spPr>
                </pic:pic>
              </a:graphicData>
            </a:graphic>
          </wp:inline>
        </w:drawing>
      </w:r>
    </w:p>
    <w:p w14:paraId="32504B07" w14:textId="77777777" w:rsidR="00F15BA7" w:rsidRPr="00F15BA7" w:rsidRDefault="00F15BA7" w:rsidP="00F15BA7">
      <w:pPr>
        <w:pStyle w:val="11"/>
        <w:pageBreakBefore/>
        <w:rPr>
          <w:sz w:val="28"/>
        </w:rPr>
      </w:pPr>
      <w:r w:rsidRPr="00F15BA7">
        <w:rPr>
          <w:sz w:val="28"/>
        </w:rPr>
        <w:t xml:space="preserve">15. v0.14 </w:t>
      </w:r>
      <w:r w:rsidRPr="00F15BA7">
        <w:rPr>
          <w:rFonts w:ascii="맑은 고딕" w:eastAsia="맑은 고딕" w:hAnsi="맑은 고딕" w:cs="맑은 고딕" w:hint="eastAsia"/>
          <w:sz w:val="28"/>
        </w:rPr>
        <w:t>확장</w:t>
      </w:r>
      <w:r w:rsidRPr="00F15BA7">
        <w:rPr>
          <w:sz w:val="28"/>
        </w:rPr>
        <w:t xml:space="preserve"> </w:t>
      </w:r>
      <w:r w:rsidRPr="00F15BA7">
        <w:rPr>
          <w:rFonts w:ascii="맑은 고딕" w:eastAsia="맑은 고딕" w:hAnsi="맑은 고딕" w:cs="맑은 고딕" w:hint="eastAsia"/>
          <w:sz w:val="28"/>
        </w:rPr>
        <w:t>맵</w:t>
      </w:r>
      <w:r w:rsidRPr="00F15BA7">
        <w:rPr>
          <w:sz w:val="28"/>
        </w:rPr>
        <w:t>·</w:t>
      </w:r>
      <w:r w:rsidRPr="00F15BA7">
        <w:rPr>
          <w:rFonts w:ascii="맑은 고딕" w:eastAsia="맑은 고딕" w:hAnsi="맑은 고딕" w:cs="맑은 고딕" w:hint="eastAsia"/>
          <w:sz w:val="28"/>
        </w:rPr>
        <w:t>정글</w:t>
      </w:r>
      <w:r w:rsidRPr="00F15BA7">
        <w:rPr>
          <w:sz w:val="28"/>
        </w:rPr>
        <w:t xml:space="preserve">·2:2 Hero </w:t>
      </w:r>
      <w:r w:rsidRPr="00F15BA7">
        <w:rPr>
          <w:rFonts w:ascii="맑은 고딕" w:eastAsia="맑은 고딕" w:hAnsi="맑은 고딕" w:cs="맑은 고딕" w:hint="eastAsia"/>
          <w:sz w:val="28"/>
        </w:rPr>
        <w:t>현재</w:t>
      </w:r>
      <w:r w:rsidRPr="00F15BA7">
        <w:rPr>
          <w:sz w:val="28"/>
        </w:rPr>
        <w:t xml:space="preserve"> </w:t>
      </w:r>
      <w:r w:rsidRPr="00F15BA7">
        <w:rPr>
          <w:rFonts w:ascii="맑은 고딕" w:eastAsia="맑은 고딕" w:hAnsi="맑은 고딕" w:cs="맑은 고딕" w:hint="eastAsia"/>
          <w:sz w:val="28"/>
        </w:rPr>
        <w:t>구현</w:t>
      </w:r>
      <w:r w:rsidRPr="00F15BA7">
        <w:rPr>
          <w:sz w:val="28"/>
        </w:rPr>
        <w:t xml:space="preserve"> (</w:t>
      </w:r>
      <w:r w:rsidRPr="00F15BA7">
        <w:rPr>
          <w:rFonts w:ascii="맑은 고딕" w:eastAsia="맑은 고딕" w:hAnsi="맑은 고딕" w:cs="맑은 고딕" w:hint="eastAsia"/>
          <w:sz w:val="28"/>
        </w:rPr>
        <w:t>이</w:t>
      </w:r>
      <w:r w:rsidRPr="00F15BA7">
        <w:rPr>
          <w:sz w:val="28"/>
        </w:rPr>
        <w:t xml:space="preserve"> </w:t>
      </w:r>
      <w:r w:rsidRPr="00F15BA7">
        <w:rPr>
          <w:rFonts w:ascii="맑은 고딕" w:eastAsia="맑은 고딕" w:hAnsi="맑은 고딕" w:cs="맑은 고딕" w:hint="eastAsia"/>
          <w:sz w:val="28"/>
        </w:rPr>
        <w:t>장이</w:t>
      </w:r>
      <w:r w:rsidRPr="00F15BA7">
        <w:rPr>
          <w:sz w:val="28"/>
        </w:rPr>
        <w:t xml:space="preserve"> </w:t>
      </w:r>
      <w:r w:rsidRPr="00F15BA7">
        <w:rPr>
          <w:rFonts w:ascii="맑은 고딕" w:eastAsia="맑은 고딕" w:hAnsi="맑은 고딕" w:cs="맑은 고딕" w:hint="eastAsia"/>
          <w:sz w:val="28"/>
        </w:rPr>
        <w:t>이전</w:t>
      </w:r>
      <w:r w:rsidRPr="00F15BA7">
        <w:rPr>
          <w:sz w:val="28"/>
        </w:rPr>
        <w:t xml:space="preserve"> </w:t>
      </w:r>
      <w:r w:rsidRPr="00F15BA7">
        <w:rPr>
          <w:rFonts w:ascii="맑은 고딕" w:eastAsia="맑은 고딕" w:hAnsi="맑은 고딕" w:cs="맑은 고딕" w:hint="eastAsia"/>
          <w:sz w:val="28"/>
        </w:rPr>
        <w:t>게임</w:t>
      </w:r>
      <w:r w:rsidRPr="00F15BA7">
        <w:rPr>
          <w:sz w:val="28"/>
        </w:rPr>
        <w:t xml:space="preserve"> </w:t>
      </w:r>
      <w:r w:rsidRPr="00F15BA7">
        <w:rPr>
          <w:rFonts w:ascii="맑은 고딕" w:eastAsia="맑은 고딕" w:hAnsi="맑은 고딕" w:cs="맑은 고딕" w:hint="eastAsia"/>
          <w:sz w:val="28"/>
        </w:rPr>
        <w:t>규칙보다</w:t>
      </w:r>
      <w:r w:rsidRPr="00F15BA7">
        <w:rPr>
          <w:sz w:val="28"/>
        </w:rPr>
        <w:t xml:space="preserve"> </w:t>
      </w:r>
      <w:r w:rsidRPr="00F15BA7">
        <w:rPr>
          <w:rFonts w:ascii="맑은 고딕" w:eastAsia="맑은 고딕" w:hAnsi="맑은 고딕" w:cs="맑은 고딕" w:hint="eastAsia"/>
          <w:sz w:val="28"/>
        </w:rPr>
        <w:t>우선</w:t>
      </w:r>
      <w:r w:rsidRPr="00F15BA7">
        <w:rPr>
          <w:sz w:val="28"/>
        </w:rPr>
        <w:t>)</w:t>
      </w:r>
    </w:p>
    <w:p w14:paraId="174119DF"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2026-09-29. 기준: EASILE_baseline_candidate_map_jungle_bots_update.md와 최신 v0.13 설계서. Hero/Controller 분리, GameWorld 소유권, 읽기 전용 Snapshot/HUD, 10ms simulation 및 A1~A4 보안 실험 계획을 유지한다. 이 문서와 v0.14 Word 설계서의 최</w:t>
      </w:r>
      <w:r w:rsidRPr="00F15BA7">
        <w:rPr>
          <w:rFonts w:ascii="맑은 고딕" w:eastAsia="맑은 고딕" w:hAnsi="맑은 고딕" w:hint="eastAsia"/>
          <w:sz w:val="22"/>
        </w:rPr>
        <w:t>신</w:t>
      </w:r>
      <w:r w:rsidRPr="00F15BA7">
        <w:rPr>
          <w:rFonts w:ascii="맑은 고딕" w:eastAsia="맑은 고딕" w:hAnsi="맑은 고딕"/>
          <w:sz w:val="22"/>
        </w:rPr>
        <w:t xml:space="preserve"> 구현 장은 이전 버전의 상충하는 게임 규칙보다 우선한다.</w:t>
      </w:r>
    </w:p>
    <w:p w14:paraId="0F5F946F" w14:textId="77777777" w:rsidR="00F15BA7" w:rsidRPr="00F15BA7" w:rsidRDefault="00F15BA7" w:rsidP="00F15BA7">
      <w:pPr>
        <w:pStyle w:val="2"/>
        <w:spacing w:after="120"/>
      </w:pPr>
      <w:r w:rsidRPr="00F15BA7">
        <w:rPr>
          <w:rFonts w:ascii="맑은 고딕" w:eastAsia="맑은 고딕" w:hAnsi="맑은 고딕" w:cs="맑은 고딕" w:hint="eastAsia"/>
        </w:rPr>
        <w:t>범위와</w:t>
      </w:r>
      <w:r w:rsidRPr="00F15BA7">
        <w:t xml:space="preserve"> baseline </w:t>
      </w:r>
      <w:r w:rsidRPr="00F15BA7">
        <w:rPr>
          <w:rFonts w:ascii="맑은 고딕" w:eastAsia="맑은 고딕" w:hAnsi="맑은 고딕" w:cs="맑은 고딕" w:hint="eastAsia"/>
        </w:rPr>
        <w:t>상태</w:t>
      </w:r>
    </w:p>
    <w:p w14:paraId="5FCEA77A"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Player 1명 + Ally Bot 1명 대 Enemy Bot 2명, Top/Mid/Bottom 3 Lane, 진영별 Tower 3개와 Nexus 1개, 중앙 Jungle·벽·수풀·중립 회복 오브젝트를 포함한다. 인터넷 멀티플레이, 아이템, 룬, 복잡한 중립 몬스터는 제외한다.</w:t>
      </w:r>
    </w:p>
    <w:p w14:paraId="2E8C37D2"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NEW BASELINE: NOT READY. 사람의 Debug/Release 직접 플레</w:t>
      </w:r>
      <w:r w:rsidRPr="00F15BA7">
        <w:rPr>
          <w:rFonts w:ascii="맑은 고딕" w:eastAsia="맑은 고딕" w:hAnsi="맑은 고딕" w:hint="eastAsia"/>
          <w:sz w:val="22"/>
        </w:rPr>
        <w:t>이와</w:t>
      </w:r>
      <w:r w:rsidRPr="00F15BA7">
        <w:rPr>
          <w:rFonts w:ascii="맑은 고딕" w:eastAsia="맑은 고딕" w:hAnsi="맑은 고딕"/>
          <w:sz w:val="22"/>
        </w:rPr>
        <w:t xml:space="preserve"> 조준감·밸런스 확인이 남아 있다. 자동 GUI를 사람의 플레이 PASS로 기록하지 않으며 새 baseline 태그를 만들지 않는다. 기존 game-baseline-1.0 태그와 이전 설계서는 보존한다.</w:t>
      </w:r>
    </w:p>
    <w:p w14:paraId="250FFEEF" w14:textId="77777777" w:rsidR="00F15BA7" w:rsidRPr="00F15BA7" w:rsidRDefault="00F15BA7" w:rsidP="00F15BA7">
      <w:pPr>
        <w:pStyle w:val="2"/>
        <w:pageBreakBefore/>
        <w:spacing w:after="120"/>
      </w:pPr>
      <w:r w:rsidRPr="00F15BA7">
        <w:t>Map·Lane·Base·Tower·Nexus</w:t>
      </w:r>
    </w:p>
    <w:p w14:paraId="75812A24" w14:textId="77777777" w:rsidR="00F15BA7" w:rsidRPr="00F15BA7" w:rsidRDefault="00F15BA7" w:rsidP="00F15BA7">
      <w:pPr>
        <w:keepNext/>
        <w:keepLines/>
        <w:spacing w:after="120" w:line="276" w:lineRule="auto"/>
        <w:rPr>
          <w:rFonts w:ascii="맑은 고딕" w:eastAsia="맑은 고딕" w:hAnsi="맑은 고딕"/>
          <w:sz w:val="20"/>
        </w:rPr>
      </w:pPr>
      <w:r w:rsidRPr="00F15BA7">
        <w:rPr>
          <w:rFonts w:ascii="맑은 고딕" w:eastAsia="맑은 고딕" w:hAnsi="맑은 고딕" w:hint="eastAsia"/>
          <w:sz w:val="20"/>
        </w:rPr>
        <w:t>그림</w:t>
      </w:r>
      <w:r w:rsidRPr="00F15BA7">
        <w:rPr>
          <w:rFonts w:ascii="맑은 고딕" w:eastAsia="맑은 고딕" w:hAnsi="맑은 고딕"/>
          <w:sz w:val="20"/>
        </w:rPr>
        <w:t xml:space="preserve"> 5. v0.14: 3 Lane, 정글 통로·전투 공간, 벽 4개, Bush 6개, 회복 오브젝트, Hero 생성점.</w:t>
      </w:r>
    </w:p>
    <w:p w14:paraId="1FEB4A02" w14:textId="5C7C84E6" w:rsidR="00F15BA7" w:rsidRPr="00F15BA7" w:rsidRDefault="00F15BA7" w:rsidP="00F15BA7">
      <w:pPr>
        <w:keepNext/>
        <w:keepLines/>
        <w:spacing w:after="120" w:line="276" w:lineRule="auto"/>
        <w:rPr>
          <w:rFonts w:ascii="맑은 고딕" w:eastAsia="맑은 고딕" w:hAnsi="맑은 고딕"/>
          <w:sz w:val="20"/>
        </w:rPr>
      </w:pPr>
      <w:r>
        <w:rPr>
          <w:rFonts w:ascii="맑은 고딕" w:eastAsia="맑은 고딕" w:hAnsi="맑은 고딕"/>
          <w:noProof/>
          <w:sz w:val="20"/>
        </w:rPr>
        <w:drawing>
          <wp:inline distT="0" distB="0" distL="0" distR="0" wp14:anchorId="300361B8" wp14:editId="21937397">
            <wp:extent cx="5461000" cy="4095750"/>
            <wp:effectExtent l="0" t="0" r="6350" b="0"/>
            <wp:docPr id="20808438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38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1000" cy="4095750"/>
                    </a:xfrm>
                    <a:prstGeom prst="rect">
                      <a:avLst/>
                    </a:prstGeom>
                  </pic:spPr>
                </pic:pic>
              </a:graphicData>
            </a:graphic>
          </wp:inline>
        </w:drawing>
      </w:r>
    </w:p>
    <w:p w14:paraId="5EAB3638" w14:textId="773AA57B"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월드</w:t>
      </w:r>
      <w:r w:rsidRPr="00F15BA7">
        <w:rPr>
          <w:rFonts w:ascii="맑은 고딕" w:eastAsia="맑은 고딕" w:hAnsi="맑은 고딕"/>
          <w:sz w:val="22"/>
        </w:rPr>
        <w:t xml:space="preserve"> 1920×1440은 이전 1280×720 좌표 면적의 정확히 3배다. 이동 가능한 영역은 연결 도로 캡슐·정글 통로·전투 공간의 합집합에서 벽을 뺀 영역이다. MapPaths.h가 이동·길찾기·공격 판정·렌더링에서 geometry를 공유한다. Hero 반경 26, Minion 반경 12와 맵 경계를 검사한다.</w:t>
      </w:r>
    </w:p>
    <w:p w14:paraId="7234DDE5"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도로</w:t>
      </w:r>
      <w:r w:rsidRPr="00F15BA7">
        <w:rPr>
          <w:rFonts w:ascii="맑은 고딕" w:eastAsia="맑은 고딕" w:hAnsi="맑은 고딕"/>
          <w:sz w:val="22"/>
        </w:rPr>
        <w:t xml:space="preserve"> 외곽 280, 내부 표시 272로 이전 전투 폭 140의 2배다. Lane 중심 y=360/720/1080, 간격 360은 이전의 2배다. Blue/Red Base는 (105,720)/(1815,720), 분기·합류 (255,720)/(1665,720), 라인 Tower (390,y)/(1530,y)다. 가까운 Tower와 Nexus </w:t>
      </w:r>
      <w:r w:rsidRPr="00F15BA7">
        <w:rPr>
          <w:rFonts w:ascii="맑은 고딕" w:eastAsia="맑은 고딕" w:hAnsi="맑은 고딕" w:hint="eastAsia"/>
          <w:sz w:val="22"/>
        </w:rPr>
        <w:t>사이에는</w:t>
      </w:r>
      <w:r w:rsidRPr="00F15BA7">
        <w:rPr>
          <w:rFonts w:ascii="맑은 고딕" w:eastAsia="맑은 고딕" w:hAnsi="맑은 고딕"/>
          <w:sz w:val="22"/>
        </w:rPr>
        <w:t xml:space="preserve"> 최소 285의 가로 공간과 넓어진 도로가 있다.</w:t>
      </w:r>
    </w:p>
    <w:p w14:paraId="173943A6"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Player (205,720), Ally (205,800), Enemy 1 (1715,720), Enemy 2 (1715,640)에서 생성하며 몸체가 겹치지 않는다. 자기 Nexus 주변의 해당 생성점에서 full HP로 부활한다. Minion 생성은 x=205/1715, y=720+(lane-1)×40±10으로 기존 간격을 유지한다.</w:t>
      </w:r>
    </w:p>
    <w:p w14:paraId="0F489BB4" w14:textId="77777777" w:rsidR="00F15BA7" w:rsidRPr="00F15BA7" w:rsidRDefault="00F15BA7" w:rsidP="00F15BA7">
      <w:pPr>
        <w:pStyle w:val="2"/>
        <w:spacing w:after="120"/>
      </w:pPr>
      <w:r w:rsidRPr="00F15BA7">
        <w:t>Jungle·Wall·Bush·</w:t>
      </w:r>
      <w:r w:rsidRPr="00F15BA7">
        <w:rPr>
          <w:rFonts w:ascii="맑은 고딕" w:eastAsia="맑은 고딕" w:hAnsi="맑은 고딕" w:cs="맑은 고딕" w:hint="eastAsia"/>
        </w:rPr>
        <w:t>회복</w:t>
      </w:r>
      <w:r w:rsidRPr="00F15BA7">
        <w:t xml:space="preserve"> </w:t>
      </w:r>
      <w:r w:rsidRPr="00F15BA7">
        <w:rPr>
          <w:rFonts w:ascii="맑은 고딕" w:eastAsia="맑은 고딕" w:hAnsi="맑은 고딕" w:cs="맑은 고딕" w:hint="eastAsia"/>
        </w:rPr>
        <w:t>오브젝트</w:t>
      </w:r>
    </w:p>
    <w:p w14:paraId="41D674FC"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중앙</w:t>
      </w:r>
      <w:r w:rsidRPr="00F15BA7">
        <w:rPr>
          <w:rFonts w:ascii="맑은 고딕" w:eastAsia="맑은 고딕" w:hAnsi="맑은 고딕"/>
          <w:sz w:val="22"/>
        </w:rPr>
        <w:t xml:space="preserve"> x=960의 폭 140 통로가 y=360~1080의 세 Lane을 연결한다. (960,540)/(960,900)의 220×160 전투 공간은 좁은 연결부와 각 Lane 출구로 이어진다. Hero와 Bot 모두 이동할 수 있다.</w:t>
      </w:r>
    </w:p>
    <w:p w14:paraId="118E292E"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벽</w:t>
      </w:r>
      <w:r w:rsidRPr="00F15BA7">
        <w:rPr>
          <w:rFonts w:ascii="맑은 고딕" w:eastAsia="맑은 고딕" w:hAnsi="맑은 고딕"/>
          <w:sz w:val="22"/>
        </w:rPr>
        <w:t xml:space="preserve"> 4개는 x=450~850 및 1070~1470, y=540 및 900의 중심선, 두께 60이다. 이동은 몸체 반경과 최대 8 단계를 검사해 벽과 도로 밖을 통과하지 못한다. 투사체는 이전→다음 위치 선분의 벽·유닛 중 첫 충돌에서 소멸 </w:t>
      </w:r>
      <w:r w:rsidRPr="00F15BA7">
        <w:rPr>
          <w:rFonts w:ascii="맑은 고딕" w:eastAsia="맑은 고딕" w:hAnsi="맑은 고딕" w:hint="eastAsia"/>
          <w:sz w:val="22"/>
        </w:rPr>
        <w:t>또는</w:t>
      </w:r>
      <w:r w:rsidRPr="00F15BA7">
        <w:rPr>
          <w:rFonts w:ascii="맑은 고딕" w:eastAsia="맑은 고딕" w:hAnsi="맑은 고딕"/>
          <w:sz w:val="22"/>
        </w:rPr>
        <w:t xml:space="preserve"> 피해 처리하며 동시 충돌에서는 벽이 우선한다.</w:t>
      </w:r>
    </w:p>
    <w:p w14:paraId="23C2DEFF"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Bush 6개: Lane (750,360)/(1170,1080), 크기 180×80; Jungle (960,540)/(960,900), 크기 140×80; Mid 접근 (600,720)/(1320,720), 크기 140×80. 같은 Bush 또는 공격 후 1.5초 reveal이면 적 Hero가 보인다. 아군은 항상 표시하며 은폐된 적 Hero는 Auto 대상에서 제외한다. reveal은 벽 차단을 해제</w:t>
      </w:r>
      <w:r w:rsidRPr="00F15BA7">
        <w:rPr>
          <w:rFonts w:ascii="맑은 고딕" w:eastAsia="맑은 고딕" w:hAnsi="맑은 고딕" w:hint="eastAsia"/>
          <w:sz w:val="22"/>
        </w:rPr>
        <w:t>하지</w:t>
      </w:r>
      <w:r w:rsidRPr="00F15BA7">
        <w:rPr>
          <w:rFonts w:ascii="맑은 고딕" w:eastAsia="맑은 고딕" w:hAnsi="맑은 고딕"/>
          <w:sz w:val="22"/>
        </w:rPr>
        <w:t xml:space="preserve"> 않는다.</w:t>
      </w:r>
    </w:p>
    <w:p w14:paraId="31041B6B"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기존</w:t>
      </w:r>
      <w:r w:rsidRPr="00F15BA7">
        <w:rPr>
          <w:rFonts w:ascii="맑은 고딕" w:eastAsia="맑은 고딕" w:hAnsi="맑은 고딕"/>
          <w:sz w:val="22"/>
        </w:rPr>
        <w:t xml:space="preserve"> 회복 오브젝트를 위 Jungle (960,540)으로 옮겼다. 시작 20초 후 생성, 살아 있고 HP가 부족한 Hero가 28 이내 접촉하면 HP 20 회복, 획득 30초 후 재생성한다. 동시 접촉은 작은 Hero ID 우선이다. Bot의 HP 31~50%, 거리 300, 생성 주기당 한 번·최대 2.5초 추격을 유지한다.</w:t>
      </w:r>
    </w:p>
    <w:p w14:paraId="68181C40" w14:textId="77777777" w:rsidR="00F15BA7" w:rsidRPr="00F15BA7" w:rsidRDefault="00F15BA7" w:rsidP="00F15BA7">
      <w:pPr>
        <w:pStyle w:val="2"/>
        <w:spacing w:after="120"/>
      </w:pPr>
      <w:r w:rsidRPr="00F15BA7">
        <w:t>Character·EntityId·XP</w:t>
      </w:r>
    </w:p>
    <w:p w14:paraId="4BFF701C"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Hero ID는 Player=0, 기존 Enemy=1, Ally=2, 추</w:t>
      </w:r>
      <w:r w:rsidRPr="00F15BA7">
        <w:rPr>
          <w:rFonts w:ascii="맑은 고딕" w:eastAsia="맑은 고딕" w:hAnsi="맑은 고딕" w:hint="eastAsia"/>
          <w:sz w:val="22"/>
        </w:rPr>
        <w:t>가</w:t>
      </w:r>
      <w:r w:rsidRPr="00F15BA7">
        <w:rPr>
          <w:rFonts w:ascii="맑은 고딕" w:eastAsia="맑은 고딕" w:hAnsi="맑은 고딕"/>
          <w:sz w:val="22"/>
        </w:rPr>
        <w:t xml:space="preserve"> Enemy=3이다. Minion ID는 100부터 생성해 Hero와 겹치지 않는다. HP·위치·레벨·XP·쿨다운·reveal·부활은 각 Hero가 소유한다. 봇별 BotRuntime은 FSM, 공격 주기, 회복 누적, 왕복, 추격 제한과 표적 ID를 독립적으로 관리한다. 사망·부활·Restart 시 해당 상태를 초기화한다.</w:t>
      </w:r>
    </w:p>
    <w:p w14:paraId="68BCADD0"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투사체는</w:t>
      </w:r>
      <w:r w:rsidRPr="00F15BA7">
        <w:rPr>
          <w:rFonts w:ascii="맑은 고딕" w:eastAsia="맑은 고딕" w:hAnsi="맑은 고딕"/>
          <w:sz w:val="22"/>
        </w:rPr>
        <w:t xml:space="preserve"> 발사한 Hero ID와 원점을 보관한다. Hero 처치 100 XP, Minion 처치 20 XP는 실제 발사한 Hero에게 한 번 지급한다. 미니언끼리의 처치는 Hero에게 XP를 주지 않는다. 최대 7레벨, 즉시 레벨업, 강화 HP +20 / Basic +2·Ultimate +8 / MoveSpeed +15를 유지한다.</w:t>
      </w:r>
    </w:p>
    <w:p w14:paraId="21CB3804" w14:textId="77777777" w:rsidR="00F15BA7" w:rsidRPr="00F15BA7" w:rsidRDefault="00F15BA7" w:rsidP="00F15BA7">
      <w:pPr>
        <w:pStyle w:val="2"/>
        <w:spacing w:after="120"/>
      </w:pPr>
      <w:r w:rsidRPr="00F15BA7">
        <w:t>AI·Target Selection·</w:t>
      </w:r>
      <w:r w:rsidRPr="00F15BA7">
        <w:rPr>
          <w:rFonts w:ascii="맑은 고딕" w:eastAsia="맑은 고딕" w:hAnsi="맑은 고딕" w:cs="맑은 고딕" w:hint="eastAsia"/>
        </w:rPr>
        <w:t>위험도</w:t>
      </w:r>
    </w:p>
    <w:p w14:paraId="057AA04F"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Push/Engage/Defend와 Retreat→Recover→Push를 유지한다. Bot은 자기 HP, 보이는 적 Hero 거리·HP·ID, 아군 Hero, 같은 Lane의 아군/적 Minion, 자기/</w:t>
      </w:r>
      <w:r w:rsidRPr="00F15BA7">
        <w:rPr>
          <w:rFonts w:ascii="맑은 고딕" w:eastAsia="맑은 고딕" w:hAnsi="맑은 고딕" w:hint="eastAsia"/>
          <w:sz w:val="22"/>
        </w:rPr>
        <w:t>적</w:t>
      </w:r>
      <w:r w:rsidRPr="00F15BA7">
        <w:rPr>
          <w:rFonts w:ascii="맑은 고딕" w:eastAsia="맑은 고딕" w:hAnsi="맑은 고딕"/>
          <w:sz w:val="22"/>
        </w:rPr>
        <w:t xml:space="preserve"> Tower·Nexus, Lane과 Jungle 진입 경로를 고려한다. 시작 진출 Lane은 Enemy 1=Mid, Ally=Bottom, Enemy 2=Top이고 가까운 위협에 따라 바꾼다. 확대 맵에서 위협 추적이 끊기지 않도록 Engage 감지 거리를 500→850으로 조정했다.</w:t>
      </w:r>
    </w:p>
    <w:p w14:paraId="0148D653"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기본</w:t>
      </w:r>
      <w:r w:rsidRPr="00F15BA7">
        <w:rPr>
          <w:rFonts w:ascii="맑은 고딕" w:eastAsia="맑은 고딕" w:hAnsi="맑은 고딕"/>
          <w:sz w:val="22"/>
        </w:rPr>
        <w:t xml:space="preserve"> Retreat는 HP 30% 이하다. 유효 적 Hero 500 및 Lane Minion 200 안의 위협 수가 지원보다 2 이상 많으면 HP 40% 이하에서 후퇴한</w:t>
      </w:r>
      <w:r w:rsidRPr="00F15BA7">
        <w:rPr>
          <w:rFonts w:ascii="맑은 고딕" w:eastAsia="맑은 고딕" w:hAnsi="맑은 고딕" w:hint="eastAsia"/>
          <w:sz w:val="22"/>
        </w:rPr>
        <w:t>다</w:t>
      </w:r>
      <w:r w:rsidRPr="00F15BA7">
        <w:rPr>
          <w:rFonts w:ascii="맑은 고딕" w:eastAsia="맑은 고딕" w:hAnsi="맑은 고딕"/>
          <w:sz w:val="22"/>
        </w:rPr>
        <w:t>. 아군 Hero 지원 반경은 450이다. 공격 표적은 거리 우선, 동거리 낮은 HP, 그 다음 작은 Hero ID이며 사거리·Bush·벽·Lane 차단을 검증한다.</w:t>
      </w:r>
    </w:p>
    <w:p w14:paraId="3AC5338C"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자기</w:t>
      </w:r>
      <w:r w:rsidRPr="00F15BA7">
        <w:rPr>
          <w:rFonts w:ascii="맑은 고딕" w:eastAsia="맑은 고딕" w:hAnsi="맑은 고딕"/>
          <w:sz w:val="22"/>
        </w:rPr>
        <w:t xml:space="preserve"> Lane의 Tower에서 Base 방향 30 떨어진 방어점으로 Retreat하고 Tower 파괴 시 자기 Nexus로 fallback한다. Recover는 Tower 뒤 12~40 구간을 왕복하고 끝점에서 약 0.30초 쉬며 같은 Lane 적 Minion을 우선 공격한다. 없으면 보</w:t>
      </w:r>
      <w:r w:rsidRPr="00F15BA7">
        <w:rPr>
          <w:rFonts w:ascii="맑은 고딕" w:eastAsia="맑은 고딕" w:hAnsi="맑은 고딕" w:hint="eastAsia"/>
          <w:sz w:val="22"/>
        </w:rPr>
        <w:t>이는</w:t>
      </w:r>
      <w:r w:rsidRPr="00F15BA7">
        <w:rPr>
          <w:rFonts w:ascii="맑은 고딕" w:eastAsia="맑은 고딕" w:hAnsi="맑은 고딕"/>
          <w:sz w:val="22"/>
        </w:rPr>
        <w:t xml:space="preserve"> 유효 적 Hero를 견제한다. 안전 구역 4 HP/s, 55% Push, Recover 18초 제한 및 3초 재후퇴 제한을 유지한다. Retreat/Recover에서는 Ultimate를 사용하지 않는다.</w:t>
      </w:r>
    </w:p>
    <w:p w14:paraId="74FF36E6"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직선</w:t>
      </w:r>
      <w:r w:rsidRPr="00F15BA7">
        <w:rPr>
          <w:rFonts w:ascii="맑은 고딕" w:eastAsia="맑은 고딕" w:hAnsi="맑은 고딕"/>
          <w:sz w:val="22"/>
        </w:rPr>
        <w:t xml:space="preserve"> 이동이 막히면 도로 분기·Tower·중앙 Jungle 노드의 공통 그래프에서 최단 경로를 구한다. 간선은 실제 geometry와 몸체 반경으로 검사한다. 다른 Lane 이동과 회복 오브젝트 추격에도 같은 경로를 사용한다.</w:t>
      </w:r>
    </w:p>
    <w:p w14:paraId="4F703083" w14:textId="77777777" w:rsidR="00F15BA7" w:rsidRPr="00F15BA7" w:rsidRDefault="00F15BA7" w:rsidP="00F15BA7">
      <w:pPr>
        <w:pStyle w:val="2"/>
        <w:spacing w:after="120"/>
      </w:pPr>
      <w:r w:rsidRPr="00F15BA7">
        <w:t>Combat·</w:t>
      </w:r>
      <w:r w:rsidRPr="00F15BA7">
        <w:rPr>
          <w:rFonts w:ascii="맑은 고딕" w:eastAsia="맑은 고딕" w:hAnsi="맑은 고딕" w:cs="맑은 고딕" w:hint="eastAsia"/>
        </w:rPr>
        <w:t>입력</w:t>
      </w:r>
      <w:r w:rsidRPr="00F15BA7">
        <w:t xml:space="preserve">·Lane </w:t>
      </w:r>
      <w:r w:rsidRPr="00F15BA7">
        <w:rPr>
          <w:rFonts w:ascii="맑은 고딕" w:eastAsia="맑은 고딕" w:hAnsi="맑은 고딕" w:cs="맑은 고딕" w:hint="eastAsia"/>
        </w:rPr>
        <w:t>차단</w:t>
      </w:r>
    </w:p>
    <w:p w14:paraId="4CE2336A"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Basic 5, Ultimate 30을 유지한다. LMB/K는 새 누름마다 즉시 한 발이고 별도 쿨다운이 없다. Bot Basic은 봇별 1초 주기다. J는 이번 기준 Markdown의 요구대로 10초 쿨다운이다. 이전 v0.13의 5초와 충돌하므로 코드·테스트·README를 10초로 통일했다.</w:t>
      </w:r>
    </w:p>
    <w:p w14:paraId="66E2D274"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K Auto 사거리 700, J Auto 1000에서 가장 가까운 살아 있고 보이는 유효 적을 고르며 동거리는 EntityId 우선이다. Tab은 K/J Auto·Mouse 전환이고 LMB는 항상 마우스 방향이다. 유효 Auto 대상 또는 마우스 방향이 없으면 마지막 방향을 유지한다.</w:t>
      </w:r>
    </w:p>
    <w:p w14:paraId="25E5AF2F"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중앙</w:t>
      </w:r>
      <w:r w:rsidRPr="00F15BA7">
        <w:rPr>
          <w:rFonts w:ascii="맑은 고딕" w:eastAsia="맑은 고딕" w:hAnsi="맑은 고딕"/>
          <w:sz w:val="22"/>
        </w:rPr>
        <w:t xml:space="preserve"> x=450~1470에서 실제 Lane 폭 안의 서로 다른 Lane 사이에는 직접 조준·피해를 금지한다. 열린 Jungle 입구로도 Top→Mid, Mid→Bottom 등에 직접 공격할 수 없다. Jungle 공간 안 대상과 벽 끝 밖 Base 연결부는 벽·거리·시야로 판단한다. MapPaths::AttackBlocked를 Auto, Bot, Tower/Minion 직접 공격 및 발사 원점 기준 투사체 피해에서 공유한다. LMB/K/J는 같은 규칙을 따른다.</w:t>
      </w:r>
    </w:p>
    <w:p w14:paraId="45531127" w14:textId="77777777" w:rsidR="00F15BA7" w:rsidRPr="00F15BA7" w:rsidRDefault="00F15BA7" w:rsidP="00F15BA7">
      <w:pPr>
        <w:pStyle w:val="2"/>
        <w:spacing w:after="120"/>
      </w:pPr>
      <w:r w:rsidRPr="00F15BA7">
        <w:t>Minion·Tower·</w:t>
      </w:r>
      <w:r w:rsidRPr="00F15BA7">
        <w:rPr>
          <w:rFonts w:ascii="맑은 고딕" w:eastAsia="맑은 고딕" w:hAnsi="맑은 고딕" w:cs="맑은 고딕" w:hint="eastAsia"/>
        </w:rPr>
        <w:t>경기</w:t>
      </w:r>
      <w:r w:rsidRPr="00F15BA7">
        <w:t xml:space="preserve"> </w:t>
      </w:r>
      <w:r w:rsidRPr="00F15BA7">
        <w:rPr>
          <w:rFonts w:ascii="맑은 고딕" w:eastAsia="맑은 고딕" w:hAnsi="맑은 고딕" w:cs="맑은 고딕" w:hint="eastAsia"/>
        </w:rPr>
        <w:t>규칙</w:t>
      </w:r>
    </w:p>
    <w:p w14:paraId="268DB279"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12초마다 팀·Lane별 2기, 총 12기를 생성한다. Route는 Spawn→Fork→자기 Tower→적 Tower→합류→적 Nexus의 6점, Red는 역방향이다. Minion은 Jungle 그래프를 사용하지 않고 자기 Lane에 남는다.</w:t>
      </w:r>
    </w:p>
    <w:p w14:paraId="6AF26234"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살아</w:t>
      </w:r>
      <w:r w:rsidRPr="00F15BA7">
        <w:rPr>
          <w:rFonts w:ascii="맑은 고딕" w:eastAsia="맑은 고딕" w:hAnsi="맑은 고딕"/>
          <w:sz w:val="22"/>
        </w:rPr>
        <w:t xml:space="preserve"> 있는 적 Lane Tower 70 이내 우선, 그 외 같은 Lane 적 Minion 50 이내, Tower 파괴 후 적 Minion이 없으면 Nexus 60 이내를 공격한다. 8 피해/1초, 동거리 작은 ID, Hero 비공격을 유지한다. 템포를 위해 Minion 속도만 110→130으로 약 18% 올렸고 Hero 속도 220은 유지했다.</w:t>
      </w:r>
    </w:p>
    <w:p w14:paraId="75E3AFBD"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Tower HP 300, Nexus HP 500, Tower 사거리 260·15 피해/1초·0.18초 효과를 유지한다. Tower는 같은 Lane 적 Minion 우선, 없으면 가까운 유효 적 Hero, 동거리 작은 Hero ID다. Hero의 Nexus 공격은 기존처럼 Tower 생존 여부와 무관하게 허용한다.</w:t>
      </w:r>
    </w:p>
    <w:p w14:paraId="51FB5C23"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10ms simulation, Pause/Result 시간 정지, 마지막 피해 후 5초부터 자연 회복 2 HP/s, 안전 Recover 4 HP/s, 레벨 1 부활 5초·레벨당 1초 추가, full HP, 양 Nexus 10ms 이내 파괴 Draw를 유지한다.</w:t>
      </w:r>
    </w:p>
    <w:p w14:paraId="571DAF68" w14:textId="77777777" w:rsidR="00F15BA7" w:rsidRPr="00F15BA7" w:rsidRDefault="00F15BA7" w:rsidP="00F15BA7">
      <w:pPr>
        <w:pStyle w:val="2"/>
        <w:spacing w:after="120"/>
      </w:pPr>
      <w:r w:rsidRPr="00F15BA7">
        <w:t>Camera·Renderer·Mouse</w:t>
      </w:r>
    </w:p>
    <w:p w14:paraId="128AB05D"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Player 중심 카메라의 논리 viewport는 1280×720이다. offset=(Player.x-640,Player.y-360)을 월드 경계로 제한한다. Camera.h의 Screen=World-offset / World=Screen+offset을 공유한다. 벽·유닛·HP bar·투사체는 같은 offset으로 그리며 HUD는 화면에 고정한다.</w:t>
      </w:r>
    </w:p>
    <w:p w14:paraId="3085A5D2"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InputManager의 resize 마우스 논리 화면 좌표에 Application이 입력 순간의 offset을 더해 월드 조준 좌표를 만든다. 대기 클릭은 이 월드 좌표를 유지한다. Crosshair는 렌더 시점 offset으로 실제 화면 커서에 맞춘다. 포커스 상실, 길게 누름 비반복, 동시 LMB+K 한 발 규칙을 유지한다.</w:t>
      </w:r>
    </w:p>
    <w:p w14:paraId="6DD7B1FE" w14:textId="77777777" w:rsidR="00F15BA7" w:rsidRPr="00F15BA7" w:rsidRDefault="00F15BA7" w:rsidP="00F15BA7">
      <w:pPr>
        <w:pStyle w:val="2"/>
        <w:spacing w:after="120"/>
      </w:pPr>
      <w:r w:rsidRPr="00F15BA7">
        <w:t>Build·Test·</w:t>
      </w:r>
      <w:r w:rsidRPr="00F15BA7">
        <w:rPr>
          <w:rFonts w:ascii="맑은 고딕" w:eastAsia="맑은 고딕" w:hAnsi="맑은 고딕" w:cs="맑은 고딕" w:hint="eastAsia"/>
        </w:rPr>
        <w:t>실행</w:t>
      </w:r>
      <w:r w:rsidRPr="00F15BA7">
        <w:t xml:space="preserve"> </w:t>
      </w:r>
      <w:r w:rsidRPr="00F15BA7">
        <w:rPr>
          <w:rFonts w:ascii="맑은 고딕" w:eastAsia="맑은 고딕" w:hAnsi="맑은 고딕" w:cs="맑은 고딕" w:hint="eastAsia"/>
        </w:rPr>
        <w:t>검증</w:t>
      </w:r>
    </w:p>
    <w:p w14:paraId="042CC15E"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Visual Studio 2022 / MSVC v143 / C++17 / Windows SDK / DirectX 11의 EASILE.sln Debug|x64 및 Release|x64를 빌드한다. 각 구성 GameTests.exe, 실제 GameClient.exe를 실행한다. --smoke-gui는 실제 창·DX11·HUD와 5프레임을, GameTests.exe --visual-expanded는 시작·중앙 전투·Jungle·카메라 경계·후퇴 장면을 검사한다.</w:t>
      </w:r>
    </w:p>
    <w:p w14:paraId="3938F8A2"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기존</w:t>
      </w:r>
      <w:r w:rsidRPr="00F15BA7">
        <w:rPr>
          <w:rFonts w:ascii="맑은 고딕" w:eastAsia="맑은 고딕" w:hAnsi="맑은 고딕"/>
          <w:sz w:val="22"/>
        </w:rPr>
        <w:t xml:space="preserve"> G01~G17과 모든 추가 회귀를 보존하고 옛 좌표 fixture를 새 geometry로 옮겼다. 이전 두 Hero를 검사하는 경우 추가 Hero를 격리한다. 신규 G18/G19는 Spawn·ID·상태, G20은 다수 Hero 충돌·XP·표적, G21 확장 Lane, G22 양 팀 고속 Basic/Ultimate Lane 차단, G23 Jungle 입구, G24 벽 및 열린 출구의 다른 Lane 피해 차단, G25 Jungle Bush, G26 양 팀×3 Lane 공성, G27 카메라·resize Mouse, G28 실제 규칙의 전체 경기 3회와 템포다.</w:t>
      </w:r>
    </w:p>
    <w:p w14:paraId="12723C4C"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sz w:val="22"/>
        </w:rPr>
        <w:t>G28은 HP 강제 감소나 Tower/Nexus 즉시 파괴 없</w:t>
      </w:r>
      <w:r w:rsidRPr="00F15BA7">
        <w:rPr>
          <w:rFonts w:ascii="맑은 고딕" w:eastAsia="맑은 고딕" w:hAnsi="맑은 고딕" w:hint="eastAsia"/>
          <w:sz w:val="22"/>
        </w:rPr>
        <w:t>이</w:t>
      </w:r>
      <w:r w:rsidRPr="00F15BA7">
        <w:rPr>
          <w:rFonts w:ascii="맑은 고딕" w:eastAsia="맑은 고딕" w:hAnsi="맑은 고딕"/>
          <w:sz w:val="22"/>
        </w:rPr>
        <w:t xml:space="preserve"> 10ms 이동 입력, Basic 0.1초 간격, J 요청 1초 간격을 재생한다. 동일 seed/입력 3회는 재현성 검사이며 사람의 평균 Match Duration은 아니다. 실제 측정과 Debug/Release·GUI 결과는 evidence/v014-validation.md에 기록한다.</w:t>
      </w:r>
    </w:p>
    <w:p w14:paraId="1CCA2E12" w14:textId="77777777" w:rsidR="00F15BA7" w:rsidRPr="00F15BA7" w:rsidRDefault="00F15BA7" w:rsidP="00F15BA7">
      <w:pPr>
        <w:pStyle w:val="2"/>
        <w:spacing w:after="120"/>
      </w:pPr>
      <w:r w:rsidRPr="00F15BA7">
        <w:t>Manual Play</w:t>
      </w:r>
      <w:r w:rsidRPr="00F15BA7">
        <w:rPr>
          <w:rFonts w:ascii="맑은 고딕" w:eastAsia="맑은 고딕" w:hAnsi="맑은 고딕" w:cs="맑은 고딕" w:hint="eastAsia"/>
        </w:rPr>
        <w:t>와</w:t>
      </w:r>
      <w:r w:rsidRPr="00F15BA7">
        <w:t xml:space="preserve"> </w:t>
      </w:r>
      <w:r w:rsidRPr="00F15BA7">
        <w:rPr>
          <w:rFonts w:ascii="맑은 고딕" w:eastAsia="맑은 고딕" w:hAnsi="맑은 고딕" w:cs="맑은 고딕" w:hint="eastAsia"/>
        </w:rPr>
        <w:t>보안</w:t>
      </w:r>
      <w:r w:rsidRPr="00F15BA7">
        <w:t xml:space="preserve"> </w:t>
      </w:r>
      <w:r w:rsidRPr="00F15BA7">
        <w:rPr>
          <w:rFonts w:ascii="맑은 고딕" w:eastAsia="맑은 고딕" w:hAnsi="맑은 고딕" w:cs="맑은 고딕" w:hint="eastAsia"/>
        </w:rPr>
        <w:t>반복</w:t>
      </w:r>
      <w:r w:rsidRPr="00F15BA7">
        <w:t xml:space="preserve"> </w:t>
      </w:r>
      <w:r w:rsidRPr="00F15BA7">
        <w:rPr>
          <w:rFonts w:ascii="맑은 고딕" w:eastAsia="맑은 고딕" w:hAnsi="맑은 고딕" w:cs="맑은 고딕" w:hint="eastAsia"/>
        </w:rPr>
        <w:t>실험</w:t>
      </w:r>
    </w:p>
    <w:p w14:paraId="20D8ACC1"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사람이</w:t>
      </w:r>
      <w:r w:rsidRPr="00F15BA7">
        <w:rPr>
          <w:rFonts w:ascii="맑은 고딕" w:eastAsia="맑은 고딕" w:hAnsi="맑은 고딕"/>
          <w:sz w:val="22"/>
        </w:rPr>
        <w:t xml:space="preserve"> Debug/Release에서 WASD/방향키/LMB/K/J/Tab, Lane·Jungle 이동, 벽, Bot·Minion·Tower·Nexus, 부활·Game End를 직접 플레이하고 조준감·밸런스를 확인하는 과정은 아직 남아 있다. 자동 입력 실행을 Manual Play PASS로 바꾸지 않는다.</w:t>
      </w:r>
    </w:p>
    <w:p w14:paraId="665D695A"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기존</w:t>
      </w:r>
      <w:r w:rsidRPr="00F15BA7">
        <w:rPr>
          <w:rFonts w:ascii="맑은 고딕" w:eastAsia="맑은 고딕" w:hAnsi="맑은 고딕"/>
          <w:sz w:val="22"/>
        </w:rPr>
        <w:t xml:space="preserve"> A1 Patch, A2 DLL Injection/Memory Modification, A3 Function Hooking, A4 DirectX 11 VTable Hooking 공격→방어→재공격 계획을 유지하며 이번에는 공격/방어 기능을 추가하지 않는다. A1의 현재 쿨</w:t>
      </w:r>
      <w:r w:rsidRPr="00F15BA7">
        <w:rPr>
          <w:rFonts w:ascii="맑은 고딕" w:eastAsia="맑은 고딕" w:hAnsi="맑은 고딕" w:hint="eastAsia"/>
          <w:sz w:val="22"/>
        </w:rPr>
        <w:t>다운</w:t>
      </w:r>
      <w:r w:rsidRPr="00F15BA7">
        <w:rPr>
          <w:rFonts w:ascii="맑은 고딕" w:eastAsia="맑은 고딕" w:hAnsi="맑은 고딕"/>
          <w:sz w:val="22"/>
        </w:rPr>
        <w:t xml:space="preserve"> 대상은 Ultimate 10초 검사다. 확정 후 동일 VM/Sandbox snapshot, 공식 Release x64, seed 0xE4511E, 입력/procedure, commit·EXE SHA-256·로그를 기록하고 조건별 최소 10회 비교한다.</w:t>
      </w:r>
    </w:p>
    <w:p w14:paraId="618C7A58" w14:textId="77777777" w:rsidR="00F15BA7" w:rsidRPr="00F15BA7" w:rsidRDefault="00F15BA7" w:rsidP="00F15BA7">
      <w:pPr>
        <w:keepLines/>
        <w:spacing w:after="120" w:line="276" w:lineRule="auto"/>
        <w:rPr>
          <w:rFonts w:ascii="맑은 고딕" w:eastAsia="맑은 고딕" w:hAnsi="맑은 고딕"/>
          <w:sz w:val="22"/>
        </w:rPr>
      </w:pPr>
      <w:r w:rsidRPr="00F15BA7">
        <w:rPr>
          <w:rFonts w:ascii="맑은 고딕" w:eastAsia="맑은 고딕" w:hAnsi="맑은 고딕" w:hint="eastAsia"/>
          <w:sz w:val="22"/>
        </w:rPr>
        <w:t>모든</w:t>
      </w:r>
      <w:r w:rsidRPr="00F15BA7">
        <w:rPr>
          <w:rFonts w:ascii="맑은 고딕" w:eastAsia="맑은 고딕" w:hAnsi="맑은 고딕"/>
          <w:sz w:val="22"/>
        </w:rPr>
        <w:t xml:space="preserve"> 완료 조건 충족 시에만 선언한다: This version is the new EASILE 2D Game Baseline for subsequent anti-cheat attack/defense experiments. 이후 게임 대규모 확장은 동결하고 필요한 버그 수정과 보안 실험 최소 수정만 수행한다.</w:t>
      </w:r>
    </w:p>
    <w:p w14:paraId="7AE45C38" w14:textId="09B78C42" w:rsidR="00772D93" w:rsidRDefault="00772D93">
      <w:pPr>
        <w:keepLines/>
        <w:spacing w:after="120" w:line="276" w:lineRule="auto"/>
      </w:pPr>
    </w:p>
    <w:sectPr w:rsidR="00772D93">
      <w:footerReference w:type="default" r:id="rId12"/>
      <w:pgSz w:w="12240" w:h="15840"/>
      <w:pgMar w:top="964"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45C5" w14:textId="77777777" w:rsidR="006D578F" w:rsidRDefault="006D578F">
      <w:pPr>
        <w:spacing w:after="0" w:line="240" w:lineRule="auto"/>
      </w:pPr>
      <w:r>
        <w:separator/>
      </w:r>
    </w:p>
  </w:endnote>
  <w:endnote w:type="continuationSeparator" w:id="0">
    <w:p w14:paraId="369BEFEA" w14:textId="77777777" w:rsidR="006D578F" w:rsidRDefault="006D5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나눔고딕">
    <w:panose1 w:val="020D0604000000000000"/>
    <w:charset w:val="81"/>
    <w:family w:val="modern"/>
    <w:pitch w:val="variable"/>
    <w:sig w:usb0="900002A7" w:usb1="2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9056" w14:textId="77777777" w:rsidR="00CC0CEC" w:rsidRDefault="00BB4519">
    <w:pPr>
      <w:pStyle w:val="13"/>
      <w:jc w:val="right"/>
    </w:pPr>
    <w:r>
      <w:rPr>
        <w:color w:val="646464"/>
        <w:sz w:val="16"/>
      </w:rPr>
      <w:t xml:space="preserve">EASILE 설계서 | </w:t>
    </w:r>
    <w:r>
      <w:fldChar w:fldCharType="begin"/>
    </w:r>
    <w:r>
      <w:instrText>PAGE</w:instrText>
    </w:r>
    <w:r>
      <w:fldChar w:fldCharType="separate"/>
    </w:r>
    <w:r w:rsidR="008766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3B009" w14:textId="77777777" w:rsidR="006D578F" w:rsidRDefault="006D578F">
      <w:pPr>
        <w:spacing w:after="0" w:line="240" w:lineRule="auto"/>
      </w:pPr>
      <w:r>
        <w:separator/>
      </w:r>
    </w:p>
  </w:footnote>
  <w:footnote w:type="continuationSeparator" w:id="0">
    <w:p w14:paraId="1EE913FE" w14:textId="77777777" w:rsidR="006D578F" w:rsidRDefault="006D5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num w:numId="1" w16cid:durableId="1997221501">
    <w:abstractNumId w:val="5"/>
  </w:num>
  <w:num w:numId="2" w16cid:durableId="1978215852">
    <w:abstractNumId w:val="4"/>
  </w:num>
  <w:num w:numId="3" w16cid:durableId="1329137985">
    <w:abstractNumId w:val="3"/>
  </w:num>
  <w:num w:numId="4" w16cid:durableId="733163141">
    <w:abstractNumId w:val="2"/>
  </w:num>
  <w:num w:numId="5" w16cid:durableId="1535582221">
    <w:abstractNumId w:val="1"/>
  </w:num>
  <w:num w:numId="6" w16cid:durableId="150235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0CEC"/>
    <w:rsid w:val="00302FEF"/>
    <w:rsid w:val="00410977"/>
    <w:rsid w:val="006D578F"/>
    <w:rsid w:val="007126B7"/>
    <w:rsid w:val="00772D93"/>
    <w:rsid w:val="0084605C"/>
    <w:rsid w:val="008766CB"/>
    <w:rsid w:val="00BB4519"/>
    <w:rsid w:val="00CC0CEC"/>
    <w:rsid w:val="00F15BA7"/>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5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283" w:lineRule="auto"/>
    </w:pPr>
    <w:rPr>
      <w:rFonts w:ascii="나눔고딕" w:eastAsia="나눔고딕" w:hAnsi="나눔고딕" w:cs="나눔고딕"/>
      <w:sz w:val="19"/>
    </w:rPr>
  </w:style>
  <w:style w:type="paragraph" w:styleId="11">
    <w:name w:val="heading 1"/>
    <w:basedOn w:val="a"/>
    <w:next w:val="a"/>
    <w:link w:val="1Char"/>
    <w:uiPriority w:val="9"/>
    <w:qFormat/>
    <w:pPr>
      <w:keepNext/>
      <w:keepLines/>
      <w:spacing w:before="260" w:after="140"/>
      <w:outlineLvl w:val="0"/>
    </w:pPr>
    <w:rPr>
      <w:rFonts w:asciiTheme="majorHAnsi" w:eastAsiaTheme="majorEastAsia" w:hAnsiTheme="majorHAnsi" w:cstheme="majorBidi"/>
      <w:b/>
      <w:bCs/>
      <w:color w:val="000000"/>
      <w:sz w:val="34"/>
      <w:szCs w:val="28"/>
    </w:rPr>
  </w:style>
  <w:style w:type="paragraph" w:styleId="2">
    <w:name w:val="heading 2"/>
    <w:basedOn w:val="a"/>
    <w:next w:val="a"/>
    <w:link w:val="2Char"/>
    <w:uiPriority w:val="9"/>
    <w:unhideWhenUsed/>
    <w:qFormat/>
    <w:pPr>
      <w:keepNext/>
      <w:keepLines/>
      <w:spacing w:before="200" w:after="1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Char"/>
    <w:uiPriority w:val="9"/>
    <w:unhideWhenUsed/>
    <w:qFormat/>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2"/>
    <w:uiPriority w:val="99"/>
  </w:style>
  <w:style w:type="paragraph" w:customStyle="1" w:styleId="13">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3"/>
    <w:uiPriority w:val="99"/>
  </w:style>
  <w:style w:type="table" w:customStyle="1" w:styleId="14">
    <w:name w:val="표준 표1"/>
    <w:uiPriority w:val="99"/>
    <w:semiHidden/>
    <w:unhideWhenUsed/>
    <w:tblPr>
      <w:tblInd w:w="0" w:type="dxa"/>
      <w:tblCellMar>
        <w:top w:w="0" w:type="dxa"/>
        <w:left w:w="108" w:type="dxa"/>
        <w:bottom w:w="0" w:type="dxa"/>
        <w:right w:w="108" w:type="dxa"/>
      </w:tblCellMar>
    </w:tblPr>
  </w:style>
  <w:style w:type="numbering" w:customStyle="1" w:styleId="15">
    <w:name w:val="목록 없음1"/>
    <w:uiPriority w:val="99"/>
    <w:semiHidden/>
    <w:unhideWhenUsed/>
  </w:style>
  <w:style w:type="paragraph" w:styleId="a3">
    <w:name w:val="No Spacing"/>
    <w:uiPriority w:val="1"/>
    <w:qFormat/>
    <w:pPr>
      <w:spacing w:after="0" w:line="240" w:lineRule="auto"/>
    </w:pPr>
    <w:rPr>
      <w:rFonts w:ascii="나눔고딕" w:eastAsia="나눔고딕" w:hAnsi="나눔고딕" w:cs="나눔고딕"/>
    </w:rPr>
  </w:style>
  <w:style w:type="character" w:customStyle="1" w:styleId="1Char">
    <w:name w:val="제목 1 Char"/>
    <w:basedOn w:val="a0"/>
    <w:link w:val="11"/>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keepNext/>
      <w:spacing w:after="24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6">
    <w:name w:val="본문1"/>
    <w:basedOn w:val="a"/>
    <w:link w:val="BodyTextChar"/>
    <w:uiPriority w:val="99"/>
    <w:unhideWhenUsed/>
    <w:pPr>
      <w:spacing w:after="120"/>
    </w:pPr>
  </w:style>
  <w:style w:type="character" w:customStyle="1" w:styleId="BodyTextChar">
    <w:name w:val="Body Text Char"/>
    <w:basedOn w:val="a0"/>
    <w:link w:val="16"/>
    <w:uiPriority w:val="99"/>
  </w:style>
  <w:style w:type="paragraph" w:customStyle="1" w:styleId="211">
    <w:name w:val="본문 21"/>
    <w:basedOn w:val="a"/>
    <w:link w:val="BodyText2Char"/>
    <w:uiPriority w:val="99"/>
    <w:unhideWhenUsed/>
    <w:pPr>
      <w:spacing w:after="120" w:line="480" w:lineRule="auto"/>
    </w:pPr>
  </w:style>
  <w:style w:type="character" w:customStyle="1" w:styleId="BodyText2Char">
    <w:name w:val="Body Text 2 Char"/>
    <w:basedOn w:val="a0"/>
    <w:link w:val="211"/>
    <w:uiPriority w:val="99"/>
  </w:style>
  <w:style w:type="paragraph" w:customStyle="1" w:styleId="311">
    <w:name w:val="본문 31"/>
    <w:basedOn w:val="a"/>
    <w:link w:val="BodyText3Char"/>
    <w:uiPriority w:val="99"/>
    <w:unhideWhenUsed/>
    <w:pPr>
      <w:spacing w:after="120"/>
    </w:pPr>
    <w:rPr>
      <w:sz w:val="16"/>
      <w:szCs w:val="16"/>
    </w:rPr>
  </w:style>
  <w:style w:type="character" w:customStyle="1" w:styleId="BodyText3Char">
    <w:name w:val="Body Text 3 Char"/>
    <w:basedOn w:val="a0"/>
    <w:link w:val="311"/>
    <w:uiPriority w:val="99"/>
    <w:rPr>
      <w:sz w:val="16"/>
      <w:szCs w:val="16"/>
    </w:rPr>
  </w:style>
  <w:style w:type="paragraph" w:customStyle="1" w:styleId="17">
    <w:name w:val="목록1"/>
    <w:basedOn w:val="a"/>
    <w:uiPriority w:val="99"/>
    <w:unhideWhenUsed/>
    <w:pPr>
      <w:ind w:left="360" w:hanging="360"/>
      <w:contextualSpacing/>
    </w:pPr>
  </w:style>
  <w:style w:type="paragraph" w:customStyle="1" w:styleId="212">
    <w:name w:val="목록 21"/>
    <w:basedOn w:val="a"/>
    <w:uiPriority w:val="99"/>
    <w:unhideWhenUsed/>
    <w:pPr>
      <w:ind w:left="720" w:hanging="360"/>
      <w:contextualSpacing/>
    </w:pPr>
  </w:style>
  <w:style w:type="paragraph" w:customStyle="1" w:styleId="312">
    <w:name w:val="목록 31"/>
    <w:basedOn w:val="a"/>
    <w:uiPriority w:val="99"/>
    <w:unhideWhenUsed/>
    <w:pPr>
      <w:ind w:left="1080" w:hanging="360"/>
      <w:contextualSpacing/>
    </w:pPr>
  </w:style>
  <w:style w:type="paragraph" w:customStyle="1" w:styleId="10">
    <w:name w:val="글머리 기호1"/>
    <w:basedOn w:val="a"/>
    <w:uiPriority w:val="99"/>
    <w:unhideWhenUsed/>
    <w:pPr>
      <w:numPr>
        <w:numId w:val="1"/>
      </w:numPr>
      <w:contextualSpacing/>
    </w:pPr>
  </w:style>
  <w:style w:type="paragraph" w:customStyle="1" w:styleId="210">
    <w:name w:val="글머리 기호 21"/>
    <w:basedOn w:val="a"/>
    <w:uiPriority w:val="99"/>
    <w:unhideWhenUsed/>
    <w:pPr>
      <w:numPr>
        <w:numId w:val="3"/>
      </w:numPr>
      <w:contextualSpacing/>
    </w:pPr>
  </w:style>
  <w:style w:type="paragraph" w:customStyle="1" w:styleId="310">
    <w:name w:val="글머리 기호 31"/>
    <w:basedOn w:val="a"/>
    <w:uiPriority w:val="99"/>
    <w:unhideWhenUsed/>
    <w:pPr>
      <w:numPr>
        <w:numId w:val="4"/>
      </w:numPr>
      <w:contextualSpacing/>
    </w:pPr>
  </w:style>
  <w:style w:type="paragraph" w:customStyle="1" w:styleId="1">
    <w:name w:val="번호 매기기1"/>
    <w:basedOn w:val="a"/>
    <w:uiPriority w:val="99"/>
    <w:unhideWhenUsed/>
    <w:pPr>
      <w:numPr>
        <w:numId w:val="2"/>
      </w:numPr>
      <w:contextualSpacing/>
    </w:pPr>
  </w:style>
  <w:style w:type="paragraph" w:customStyle="1" w:styleId="21">
    <w:name w:val="번호 매기기 21"/>
    <w:basedOn w:val="a"/>
    <w:uiPriority w:val="99"/>
    <w:unhideWhenUsed/>
    <w:pPr>
      <w:numPr>
        <w:numId w:val="5"/>
      </w:numPr>
      <w:contextualSpacing/>
    </w:pPr>
  </w:style>
  <w:style w:type="paragraph" w:customStyle="1" w:styleId="31">
    <w:name w:val="번호 매기기 31"/>
    <w:basedOn w:val="a"/>
    <w:uiPriority w:val="99"/>
    <w:unhideWhenUsed/>
    <w:pPr>
      <w:numPr>
        <w:numId w:val="6"/>
      </w:numPr>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나눔고딕" w:eastAsia="나눔고딕" w:hAnsi="나눔고딕" w:cs="나눔고딕"/>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1"/>
    <w:next w:val="a"/>
    <w:uiPriority w:val="39"/>
    <w:semiHidden/>
    <w:unhideWhenUsed/>
    <w:qFormat/>
    <w:pPr>
      <w:outlineLvl w:val="9"/>
    </w:pPr>
    <w:rPr>
      <w:rFonts w:ascii="나눔고딕" w:eastAsia="나눔고딕" w:hAnsi="나눔고딕" w:cs="나눔고딕"/>
    </w:rPr>
  </w:style>
  <w:style w:type="table" w:styleId="af1">
    <w:name w:val="Table Grid"/>
    <w:basedOn w:val="14"/>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4"/>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4"/>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4"/>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4"/>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4"/>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4"/>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4"/>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4"/>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4"/>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4"/>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4"/>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4"/>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4"/>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4"/>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4"/>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4"/>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4"/>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4"/>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4"/>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4"/>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4"/>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4"/>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4"/>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4"/>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4"/>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4"/>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4"/>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4"/>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4"/>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4"/>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4"/>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4"/>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4"/>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4"/>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4"/>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4"/>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4"/>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4"/>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4"/>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4"/>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4"/>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4"/>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4"/>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4"/>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4"/>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4"/>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4"/>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4"/>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4"/>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4"/>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4"/>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4"/>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4"/>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4"/>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4"/>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4"/>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4"/>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4"/>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4"/>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4"/>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9">
    <w:name w:val="header"/>
    <w:basedOn w:val="a"/>
    <w:link w:val="Char3"/>
    <w:uiPriority w:val="99"/>
    <w:unhideWhenUsed/>
    <w:rsid w:val="008766CB"/>
    <w:pPr>
      <w:tabs>
        <w:tab w:val="center" w:pos="4513"/>
        <w:tab w:val="right" w:pos="9026"/>
      </w:tabs>
      <w:snapToGrid w:val="0"/>
    </w:pPr>
  </w:style>
  <w:style w:type="character" w:customStyle="1" w:styleId="Char3">
    <w:name w:val="머리글 Char"/>
    <w:basedOn w:val="a0"/>
    <w:link w:val="af9"/>
    <w:uiPriority w:val="99"/>
    <w:rsid w:val="008766CB"/>
    <w:rPr>
      <w:rFonts w:ascii="나눔고딕" w:eastAsia="나눔고딕" w:hAnsi="나눔고딕" w:cs="나눔고딕"/>
      <w:sz w:val="19"/>
    </w:rPr>
  </w:style>
  <w:style w:type="paragraph" w:styleId="afa">
    <w:name w:val="footer"/>
    <w:basedOn w:val="a"/>
    <w:link w:val="Char4"/>
    <w:uiPriority w:val="99"/>
    <w:unhideWhenUsed/>
    <w:rsid w:val="008766CB"/>
    <w:pPr>
      <w:tabs>
        <w:tab w:val="center" w:pos="4513"/>
        <w:tab w:val="right" w:pos="9026"/>
      </w:tabs>
      <w:snapToGrid w:val="0"/>
    </w:pPr>
  </w:style>
  <w:style w:type="character" w:customStyle="1" w:styleId="Char4">
    <w:name w:val="바닥글 Char"/>
    <w:basedOn w:val="a0"/>
    <w:link w:val="afa"/>
    <w:uiPriority w:val="99"/>
    <w:rsid w:val="008766CB"/>
    <w:rPr>
      <w:rFonts w:ascii="나눔고딕" w:eastAsia="나눔고딕" w:hAnsi="나눔고딕" w:cs="나눔고딕"/>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5519</Words>
  <Characters>31463</Characters>
  <Application>Microsoft Office Word</Application>
  <DocSecurity>0</DocSecurity>
  <Lines>262</Lines>
  <Paragraphs>73</Paragraphs>
  <ScaleCrop>false</ScaleCrop>
  <LinksUpToDate>false</LinksUpToDate>
  <CharactersWithSpaces>36909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EASILE 2D 게임 및 보안 반복 실험 설계서 v0.4</dc:title>
  <dc:subject>Use Case 상세 흐름과 클래스 다이어그램을 반영한 설계서</dc:subject>
  <dc:creator/>
  <cp:keywords/>
  <dc:description>Version 0.2</dc:description>
  <cp:lastModifiedBy/>
  <cp:revision>1</cp:revision>
  <dcterms:created xsi:type="dcterms:W3CDTF">2013-12-23T23:15:00Z</dcterms:created>
  <dcterms:modified xsi:type="dcterms:W3CDTF">2026-09-29T07:27:00Z</dcterms:modified>
  <cp:version>1200.0100.01</cp:version>
</cp:coreProperties>
</file>