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80" w:line="259" w:lineRule="auto"/>
      </w:pPr>
      <w:r>
        <w:rPr>
          <w:b/>
          <w:color w:val="1F4E79"/>
          <w:sz w:val="44"/>
        </w:rPr>
        <w:br/>
      </w:r>
      <w:r>
        <w:rPr>
          <w:b/>
          <w:color w:val="1F4E79"/>
          <w:sz w:val="44"/>
        </w:rPr>
        <w:t>EASILE 2D Anti-Cheat Game</w:t>
      </w:r>
    </w:p>
    <w:p>
      <w:pPr>
        <w:jc w:val="center"/>
        <w:spacing w:after="80" w:line="259" w:lineRule="auto"/>
      </w:pPr>
      <w:r>
        <w:rPr>
          <w:b/>
          <w:sz w:val="48"/>
        </w:rPr>
        <w:t>PATCH-01 공격·방어 통합 실험 보고서</w:t>
      </w:r>
    </w:p>
    <w:p>
      <w:pPr>
        <w:jc w:val="center"/>
        <w:spacing w:after="80" w:line="259" w:lineRule="auto"/>
      </w:pPr>
      <w:r>
        <w:rPr>
          <w:color w:val="4472C4"/>
          <w:sz w:val="30"/>
        </w:rPr>
        <w:t>Ultimate Cooldown 10초 → 1초 Binary Patch</w:t>
      </w:r>
    </w:p>
    <w:p>
      <w:pPr>
        <w:spacing w:after="80" w:line="259" w:lineRule="auto"/>
      </w:pPr>
      <w:r>
        <w:br/>
      </w:r>
    </w:p>
    <w:tbl>
      <w:tblPr>
        <w:tblStyle w:val="TableGrid"/>
        <w:tblW w:w="0" w:type="auto"/>
        <w:tblLook w:val="04A0" w:firstRow="1" w:lastRow="0" w:firstColumn="1" w:lastColumn="0" w:noHBand="0" w:noVBand="1"/>
        <w:jc w:val="center"/>
      </w:tblPr>
      <w:tblGrid>
        <w:gridCol w:w="2664"/>
        <w:gridCol w:w="6840"/>
      </w:tblGrid>
      <w:tr>
        <w:tc>
          <w:tcPr>
            <w:tcW w:w="5040" w:type="dxa"/>
            <w:shd w:val="clear" w:color="auto" w:fill="EAF0F6"/>
            <w:tcMar>
              <w:top w:w="80" w:type="dxa"/>
              <w:bottom w:w="80" w:type="dxa"/>
            </w:tcMar>
            <w:vAlign w:val="center"/>
          </w:tcPr>
          <w:p>
            <w:r>
              <w:rPr>
                <w:rFonts w:ascii="Aptos" w:eastAsia="맑은 고딕" w:hAnsi="Aptos"/>
                <w:b/>
                <w:sz w:val="19"/>
              </w:rPr>
              <w:t>Baseline</w:t>
            </w:r>
          </w:p>
        </w:tc>
        <w:tc>
          <w:tcPr>
            <w:tcW w:w="5040" w:type="dxa"/>
            <w:tcMar>
              <w:top w:w="80" w:type="dxa"/>
              <w:bottom w:w="80" w:type="dxa"/>
            </w:tcMar>
            <w:vAlign w:val="center"/>
          </w:tcPr>
          <w:p>
            <w:r>
              <w:rPr>
                <w:rFonts w:ascii="Aptos" w:eastAsia="맑은 고딕" w:hAnsi="Aptos"/>
                <w:b w:val="0"/>
                <w:sz w:val="19"/>
              </w:rPr>
              <w:t>EASILE Baseline 1.0</w:t>
            </w:r>
          </w:p>
        </w:tc>
      </w:tr>
      <w:tr>
        <w:tc>
          <w:tcPr>
            <w:tcW w:w="5040" w:type="dxa"/>
            <w:shd w:val="clear" w:color="auto" w:fill="EAF0F6"/>
            <w:tcMar>
              <w:top w:w="80" w:type="dxa"/>
              <w:bottom w:w="80" w:type="dxa"/>
            </w:tcMar>
            <w:vAlign w:val="center"/>
          </w:tcPr>
          <w:p>
            <w:r>
              <w:rPr>
                <w:rFonts w:ascii="Aptos" w:eastAsia="맑은 고딕" w:hAnsi="Aptos"/>
                <w:b/>
                <w:sz w:val="19"/>
              </w:rPr>
              <w:t>실험 번호</w:t>
            </w:r>
          </w:p>
        </w:tc>
        <w:tc>
          <w:tcPr>
            <w:tcW w:w="5040" w:type="dxa"/>
            <w:tcMar>
              <w:top w:w="80" w:type="dxa"/>
              <w:bottom w:w="80" w:type="dxa"/>
            </w:tcMar>
            <w:vAlign w:val="center"/>
          </w:tcPr>
          <w:p>
            <w:r>
              <w:rPr>
                <w:rFonts w:ascii="Aptos" w:eastAsia="맑은 고딕" w:hAnsi="Aptos"/>
                <w:b w:val="0"/>
                <w:sz w:val="19"/>
              </w:rPr>
              <w:t>PATCH-01</w:t>
            </w:r>
          </w:p>
        </w:tc>
      </w:tr>
      <w:tr>
        <w:tc>
          <w:tcPr>
            <w:tcW w:w="5040" w:type="dxa"/>
            <w:shd w:val="clear" w:color="auto" w:fill="EAF0F6"/>
            <w:tcMar>
              <w:top w:w="80" w:type="dxa"/>
              <w:bottom w:w="80" w:type="dxa"/>
            </w:tcMar>
            <w:vAlign w:val="center"/>
          </w:tcPr>
          <w:p>
            <w:r>
              <w:rPr>
                <w:rFonts w:ascii="Aptos" w:eastAsia="맑은 고딕" w:hAnsi="Aptos"/>
                <w:b/>
                <w:sz w:val="19"/>
              </w:rPr>
              <w:t>실험일</w:t>
            </w:r>
          </w:p>
        </w:tc>
        <w:tc>
          <w:tcPr>
            <w:tcW w:w="5040" w:type="dxa"/>
            <w:tcMar>
              <w:top w:w="80" w:type="dxa"/>
              <w:bottom w:w="80" w:type="dxa"/>
            </w:tcMar>
            <w:vAlign w:val="center"/>
          </w:tcPr>
          <w:p>
            <w:r>
              <w:rPr>
                <w:lang w:eastAsia="ko-KR"/>
                <w:rtl w:val="off"/>
              </w:rPr>
              <w:t>9.30 ~ 10.</w:t>
            </w:r>
          </w:p>
        </w:tc>
      </w:tr>
      <w:tr>
        <w:tc>
          <w:tcPr>
            <w:tcW w:w="5040" w:type="dxa"/>
            <w:shd w:val="clear" w:color="auto" w:fill="EAF0F6"/>
            <w:tcMar>
              <w:top w:w="80" w:type="dxa"/>
              <w:bottom w:w="80" w:type="dxa"/>
            </w:tcMar>
            <w:vAlign w:val="center"/>
          </w:tcPr>
          <w:p>
            <w:r>
              <w:rPr>
                <w:rFonts w:ascii="Aptos" w:eastAsia="맑은 고딕" w:hAnsi="Aptos"/>
                <w:b/>
                <w:sz w:val="19"/>
              </w:rPr>
              <w:t>작성자</w:t>
            </w:r>
          </w:p>
        </w:tc>
        <w:tc>
          <w:tcPr>
            <w:tcW w:w="5040" w:type="dxa"/>
            <w:tcMar>
              <w:top w:w="80" w:type="dxa"/>
              <w:bottom w:w="80" w:type="dxa"/>
            </w:tcMar>
            <w:vAlign w:val="center"/>
          </w:tcPr>
          <w:p>
            <w:r>
              <w:rPr>
                <w:lang w:eastAsia="ko-KR"/>
                <w:rtl w:val="off"/>
              </w:rPr>
              <w:t>정명훈</w:t>
            </w:r>
          </w:p>
        </w:tc>
      </w:tr>
      <w:tr>
        <w:tc>
          <w:tcPr>
            <w:tcW w:w="5040" w:type="dxa"/>
            <w:shd w:val="clear" w:color="auto" w:fill="EAF0F6"/>
            <w:tcMar>
              <w:top w:w="80" w:type="dxa"/>
              <w:bottom w:w="80" w:type="dxa"/>
            </w:tcMar>
            <w:vAlign w:val="center"/>
          </w:tcPr>
          <w:p>
            <w:r>
              <w:rPr>
                <w:rFonts w:ascii="Aptos" w:eastAsia="맑은 고딕" w:hAnsi="Aptos"/>
                <w:b/>
                <w:sz w:val="19"/>
              </w:rPr>
              <w:t>공격 대상</w:t>
            </w:r>
          </w:p>
        </w:tc>
        <w:tc>
          <w:tcPr>
            <w:tcW w:w="5040" w:type="dxa"/>
            <w:tcMar>
              <w:top w:w="80" w:type="dxa"/>
              <w:bottom w:w="80" w:type="dxa"/>
            </w:tcMar>
            <w:vAlign w:val="center"/>
          </w:tcPr>
          <w:p>
            <w:r>
              <w:rPr>
                <w:rFonts w:ascii="Aptos" w:eastAsia="맑은 고딕" w:hAnsi="Aptos"/>
                <w:b w:val="0"/>
                <w:sz w:val="19"/>
              </w:rPr>
              <w:t>Ultimate Cooldown</w:t>
            </w:r>
          </w:p>
        </w:tc>
      </w:tr>
      <w:tr>
        <w:tc>
          <w:tcPr>
            <w:tcW w:w="5040" w:type="dxa"/>
            <w:shd w:val="clear" w:color="auto" w:fill="EAF0F6"/>
            <w:tcMar>
              <w:top w:w="80" w:type="dxa"/>
              <w:bottom w:w="80" w:type="dxa"/>
            </w:tcMar>
            <w:vAlign w:val="center"/>
          </w:tcPr>
          <w:p>
            <w:r>
              <w:rPr>
                <w:rFonts w:ascii="Aptos" w:eastAsia="맑은 고딕" w:hAnsi="Aptos"/>
                <w:b/>
                <w:sz w:val="19"/>
              </w:rPr>
              <w:t>공격 목표</w:t>
            </w:r>
          </w:p>
        </w:tc>
        <w:tc>
          <w:tcPr>
            <w:tcW w:w="5040" w:type="dxa"/>
            <w:tcMar>
              <w:top w:w="80" w:type="dxa"/>
              <w:bottom w:w="80" w:type="dxa"/>
            </w:tcMar>
            <w:vAlign w:val="center"/>
          </w:tcPr>
          <w:p>
            <w:r>
              <w:rPr>
                <w:rFonts w:ascii="Aptos" w:eastAsia="맑은 고딕" w:hAnsi="Aptos"/>
                <w:b w:val="0"/>
                <w:sz w:val="19"/>
              </w:rPr>
              <w:t xml:space="preserve">10초 → </w:t>
            </w:r>
            <w:r>
              <w:rPr>
                <w:lang w:eastAsia="ko-KR"/>
                <w:rFonts w:ascii="Aptos" w:eastAsia="맑은 고딕" w:hAnsi="Aptos"/>
                <w:b w:val="0"/>
                <w:sz w:val="19"/>
                <w:rtl w:val="off"/>
              </w:rPr>
              <w:t>0</w:t>
            </w:r>
            <w:r>
              <w:rPr>
                <w:rFonts w:ascii="Aptos" w:eastAsia="맑은 고딕" w:hAnsi="Aptos"/>
                <w:b w:val="0"/>
                <w:sz w:val="19"/>
              </w:rPr>
              <w:t>초</w:t>
            </w:r>
          </w:p>
        </w:tc>
      </w:tr>
      <w:tr>
        <w:tc>
          <w:tcPr>
            <w:tcW w:w="5040" w:type="dxa"/>
            <w:shd w:val="clear" w:color="auto" w:fill="EAF0F6"/>
            <w:tcMar>
              <w:top w:w="80" w:type="dxa"/>
              <w:bottom w:w="80" w:type="dxa"/>
            </w:tcMar>
            <w:vAlign w:val="center"/>
          </w:tcPr>
          <w:p>
            <w:r>
              <w:rPr>
                <w:rFonts w:ascii="Aptos" w:eastAsia="맑은 고딕" w:hAnsi="Aptos"/>
                <w:b/>
                <w:sz w:val="19"/>
              </w:rPr>
              <w:t>방어 단계</w:t>
            </w:r>
          </w:p>
        </w:tc>
        <w:tc>
          <w:tcPr>
            <w:tcW w:w="5040" w:type="dxa"/>
            <w:tcMar>
              <w:top w:w="80" w:type="dxa"/>
              <w:bottom w:w="80" w:type="dxa"/>
            </w:tcMar>
            <w:vAlign w:val="center"/>
          </w:tcPr>
          <w:p>
            <w:r>
              <w:rPr>
                <w:rFonts w:ascii="Aptos" w:eastAsia="맑은 고딕" w:hAnsi="Aptos"/>
                <w:b w:val="0"/>
                <w:sz w:val="19"/>
              </w:rPr>
              <w:t>Anti-Patch Defense</w:t>
            </w:r>
          </w:p>
        </w:tc>
      </w:tr>
      <w:tr>
        <w:tc>
          <w:tcPr>
            <w:tcW w:w="5040" w:type="dxa"/>
            <w:shd w:val="clear" w:color="auto" w:fill="EAF0F6"/>
            <w:tcMar>
              <w:top w:w="80" w:type="dxa"/>
              <w:bottom w:w="80" w:type="dxa"/>
            </w:tcMar>
            <w:vAlign w:val="center"/>
          </w:tcPr>
          <w:p>
            <w:r>
              <w:rPr>
                <w:rFonts w:ascii="Aptos" w:eastAsia="맑은 고딕" w:hAnsi="Aptos"/>
                <w:b/>
                <w:sz w:val="19"/>
              </w:rPr>
              <w:t>최종 판정</w:t>
            </w:r>
          </w:p>
        </w:tc>
        <w:tc>
          <w:tcPr>
            <w:tcW w:w="5040" w:type="dxa"/>
            <w:tcMar>
              <w:top w:w="80" w:type="dxa"/>
              <w:bottom w:w="80" w:type="dxa"/>
            </w:tcMar>
            <w:vAlign w:val="center"/>
          </w:tcPr>
          <w:p>
            <w:r>
              <w:rPr>
                <w:rFonts w:ascii="Aptos" w:eastAsia="맑은 고딕" w:hAnsi="Aptos"/>
                <w:b w:val="0"/>
                <w:sz w:val="19"/>
              </w:rPr>
              <w:t>☐ 공격 성공  ☐ 방어 성공  ☐ 부분 성공  ☐ 실패</w:t>
            </w:r>
          </w:p>
        </w:tc>
      </w:tr>
    </w:tbl>
    <w:p>
      <w:pPr>
        <w:spacing w:after="80" w:line="259" w:lineRule="auto"/>
      </w:pPr>
    </w:p>
    <w:tbl>
      <w:tblPr>
        <w:tblStyle w:val="TableGrid"/>
        <w:tblW w:w="0" w:type="auto"/>
        <w:tblLook w:val="04A0" w:firstRow="1" w:lastRow="0" w:firstColumn="1" w:lastColumn="0" w:noHBand="0" w:noVBand="1"/>
      </w:tblPr>
      <w:tblGrid>
        <w:gridCol w:w="10080"/>
      </w:tblGrid>
      <w:tr>
        <w:tc>
          <w:tcPr>
            <w:tcW w:w="10080" w:type="dxa"/>
            <w:shd w:val="clear" w:color="auto" w:fill="FFF2CC"/>
            <w:tcMar>
              <w:top w:w="80" w:type="dxa"/>
              <w:bottom w:w="80" w:type="dxa"/>
            </w:tcMar>
            <w:vAlign w:val="center"/>
          </w:tcPr>
          <w:p>
            <w:r>
              <w:rPr>
                <w:rFonts w:ascii="Aptos" w:eastAsia="맑은 고딕" w:hAnsi="Aptos"/>
                <w:b w:val="0"/>
                <w:sz w:val="18"/>
              </w:rPr>
              <w:t>작성 가이드: 이 문서는 한 번의 보안 반복 실험 전체를 기록한다. 패치 공격 성공만 기록하지 말고, 방어 코드 구현과 동일 공격 재시도까지 완료한 뒤 최종 결론을 작성한다.</w:t>
            </w:r>
          </w:p>
        </w:tc>
      </w:tr>
    </w:tbl>
    <w:p>
      <w:pPr>
        <w:spacing w:after="80" w:line="259" w:lineRule="auto"/>
      </w:pPr>
    </w:p>
    <w:p>
      <w:pPr>
        <w:spacing w:after="80" w:line="259" w:lineRule="auto"/>
      </w:pPr>
      <w:r>
        <w:br w:type="page"/>
      </w:r>
    </w:p>
    <w:p>
      <w:pPr>
        <w:pStyle w:val="Heading1"/>
        <w:spacing w:after="80" w:line="259" w:lineRule="auto"/>
      </w:pPr>
      <w:r>
        <w:rPr>
          <w:rFonts w:ascii="Aptos" w:eastAsia="맑은 고딕" w:hAnsi="Aptos"/>
        </w:rPr>
        <w:t>1. 실험 개요</w:t>
      </w:r>
    </w:p>
    <w:tbl>
      <w:tblPr>
        <w:tblStyle w:val="TableGrid"/>
        <w:tblW w:w="0" w:type="auto"/>
        <w:tblLook w:val="04A0" w:firstRow="1" w:lastRow="0" w:firstColumn="1" w:lastColumn="0" w:noHBand="0" w:noVBand="1"/>
        <w:jc w:val="center"/>
      </w:tblPr>
      <w:tblGrid>
        <w:gridCol w:w="2664"/>
        <w:gridCol w:w="6840"/>
      </w:tblGrid>
      <w:tr>
        <w:tc>
          <w:tcPr>
            <w:tcW w:w="5040" w:type="dxa"/>
            <w:shd w:val="clear" w:color="auto" w:fill="EAF0F6"/>
            <w:tcMar>
              <w:top w:w="80" w:type="dxa"/>
              <w:bottom w:w="80" w:type="dxa"/>
            </w:tcMar>
            <w:vAlign w:val="center"/>
          </w:tcPr>
          <w:p>
            <w:r>
              <w:rPr>
                <w:rFonts w:ascii="Aptos" w:eastAsia="맑은 고딕" w:hAnsi="Aptos"/>
                <w:b/>
                <w:sz w:val="19"/>
              </w:rPr>
              <w:t>프로젝트명</w:t>
            </w:r>
          </w:p>
        </w:tc>
        <w:tc>
          <w:tcPr>
            <w:tcW w:w="5040" w:type="dxa"/>
            <w:tcMar>
              <w:top w:w="80" w:type="dxa"/>
              <w:bottom w:w="80" w:type="dxa"/>
            </w:tcMar>
            <w:vAlign w:val="center"/>
          </w:tcPr>
          <w:p>
            <w:r>
              <w:rPr>
                <w:rFonts w:ascii="Aptos" w:eastAsia="맑은 고딕" w:hAnsi="Aptos"/>
                <w:b w:val="0"/>
                <w:sz w:val="19"/>
              </w:rPr>
              <w:t>EASILE 2D Anti-Cheat Game</w:t>
            </w:r>
          </w:p>
        </w:tc>
      </w:tr>
      <w:tr>
        <w:tc>
          <w:tcPr>
            <w:tcW w:w="5040" w:type="dxa"/>
            <w:shd w:val="clear" w:color="auto" w:fill="EAF0F6"/>
            <w:tcMar>
              <w:top w:w="80" w:type="dxa"/>
              <w:bottom w:w="80" w:type="dxa"/>
            </w:tcMar>
            <w:vAlign w:val="center"/>
          </w:tcPr>
          <w:p>
            <w:r>
              <w:rPr>
                <w:rFonts w:ascii="Aptos" w:eastAsia="맑은 고딕" w:hAnsi="Aptos"/>
                <w:b/>
                <w:sz w:val="19"/>
              </w:rPr>
              <w:t>Baseline 상태</w:t>
            </w:r>
          </w:p>
        </w:tc>
        <w:tc>
          <w:tcPr>
            <w:tcW w:w="5040" w:type="dxa"/>
            <w:tcMar>
              <w:top w:w="80" w:type="dxa"/>
              <w:bottom w:w="80" w:type="dxa"/>
            </w:tcMar>
            <w:vAlign w:val="center"/>
          </w:tcPr>
          <w:p>
            <w:r>
              <w:rPr>
                <w:rFonts w:ascii="Aptos" w:eastAsia="맑은 고딕" w:hAnsi="Aptos"/>
                <w:b w:val="0"/>
                <w:sz w:val="19"/>
              </w:rPr>
              <w:t>Baseline 1.0 — CONFIRMED</w:t>
            </w:r>
          </w:p>
        </w:tc>
      </w:tr>
      <w:tr>
        <w:tc>
          <w:tcPr>
            <w:tcW w:w="5040" w:type="dxa"/>
            <w:shd w:val="clear" w:color="auto" w:fill="EAF0F6"/>
            <w:tcMar>
              <w:top w:w="80" w:type="dxa"/>
              <w:bottom w:w="80" w:type="dxa"/>
            </w:tcMar>
            <w:vAlign w:val="center"/>
          </w:tcPr>
          <w:p>
            <w:r>
              <w:rPr>
                <w:rFonts w:ascii="Aptos" w:eastAsia="맑은 고딕" w:hAnsi="Aptos"/>
                <w:b/>
                <w:sz w:val="19"/>
              </w:rPr>
              <w:t>실험 목적</w:t>
            </w:r>
          </w:p>
        </w:tc>
        <w:tc>
          <w:tcPr>
            <w:tcW w:w="5040" w:type="dxa"/>
            <w:tcMar>
              <w:top w:w="80" w:type="dxa"/>
              <w:bottom w:w="80" w:type="dxa"/>
            </w:tcMar>
            <w:vAlign w:val="center"/>
          </w:tcPr>
          <w:p>
            <w:r>
              <w:rPr>
                <w:rFonts w:ascii="Aptos" w:eastAsia="맑은 고딕" w:hAnsi="Aptos"/>
                <w:b w:val="0"/>
                <w:sz w:val="19"/>
              </w:rPr>
              <w:t>궁극기 쿨타임을 10초에서 1초로 변경하는 패치 공격과 그에 대한 방어를 반복 검증한다.</w:t>
            </w:r>
          </w:p>
        </w:tc>
      </w:tr>
      <w:tr>
        <w:tc>
          <w:tcPr>
            <w:tcW w:w="5040" w:type="dxa"/>
            <w:shd w:val="clear" w:color="auto" w:fill="EAF0F6"/>
            <w:tcMar>
              <w:top w:w="80" w:type="dxa"/>
              <w:bottom w:w="80" w:type="dxa"/>
            </w:tcMar>
            <w:vAlign w:val="center"/>
          </w:tcPr>
          <w:p>
            <w:r>
              <w:rPr>
                <w:rFonts w:ascii="Aptos" w:eastAsia="맑은 고딕" w:hAnsi="Aptos"/>
                <w:b/>
                <w:sz w:val="19"/>
              </w:rPr>
              <w:t>공격 유형</w:t>
            </w:r>
          </w:p>
        </w:tc>
        <w:tc>
          <w:tcPr>
            <w:tcW w:w="5040" w:type="dxa"/>
            <w:tcMar>
              <w:top w:w="80" w:type="dxa"/>
              <w:bottom w:w="80" w:type="dxa"/>
            </w:tcMar>
            <w:vAlign w:val="center"/>
          </w:tcPr>
          <w:p>
            <w:r>
              <w:rPr>
                <w:rFonts w:ascii="Aptos" w:eastAsia="맑은 고딕" w:hAnsi="Aptos"/>
                <w:b w:val="0"/>
                <w:sz w:val="19"/>
              </w:rPr>
              <w:t>Binary Patch / Value 또는 Logic Patch</w:t>
            </w:r>
          </w:p>
        </w:tc>
      </w:tr>
      <w:tr>
        <w:tc>
          <w:tcPr>
            <w:tcW w:w="5040" w:type="dxa"/>
            <w:shd w:val="clear" w:color="auto" w:fill="EAF0F6"/>
            <w:tcMar>
              <w:top w:w="80" w:type="dxa"/>
              <w:bottom w:w="80" w:type="dxa"/>
            </w:tcMar>
            <w:vAlign w:val="center"/>
          </w:tcPr>
          <w:p>
            <w:r>
              <w:rPr>
                <w:rFonts w:ascii="Aptos" w:eastAsia="맑은 고딕" w:hAnsi="Aptos"/>
                <w:b/>
                <w:sz w:val="19"/>
              </w:rPr>
              <w:t>대상 빌드</w:t>
            </w:r>
          </w:p>
        </w:tc>
        <w:tc>
          <w:tcPr>
            <w:tcW w:w="5040" w:type="dxa"/>
            <w:tcMar>
              <w:top w:w="80" w:type="dxa"/>
              <w:bottom w:w="80" w:type="dxa"/>
            </w:tcMar>
            <w:vAlign w:val="center"/>
          </w:tcPr>
          <w:p>
            <w:r>
              <w:rPr>
                <w:rFonts w:ascii="Aptos" w:eastAsia="맑은 고딕" w:hAnsi="Aptos"/>
                <w:b w:val="0"/>
                <w:sz w:val="19"/>
              </w:rPr>
              <w:t>☐ Debug   ☐ Release   ☐ Both</w:t>
            </w:r>
          </w:p>
        </w:tc>
      </w:tr>
      <w:tr>
        <w:tc>
          <w:tcPr>
            <w:tcW w:w="5040" w:type="dxa"/>
            <w:shd w:val="clear" w:color="auto" w:fill="EAF0F6"/>
            <w:tcMar>
              <w:top w:w="80" w:type="dxa"/>
              <w:bottom w:w="80" w:type="dxa"/>
            </w:tcMar>
            <w:vAlign w:val="center"/>
          </w:tcPr>
          <w:p>
            <w:r>
              <w:rPr>
                <w:rFonts w:ascii="Aptos" w:eastAsia="맑은 고딕" w:hAnsi="Aptos"/>
                <w:b/>
                <w:sz w:val="19"/>
              </w:rPr>
              <w:t>분석 도구</w:t>
            </w:r>
          </w:p>
        </w:tc>
        <w:tc>
          <w:tcPr>
            <w:tcW w:w="5040" w:type="dxa"/>
            <w:tcMar>
              <w:top w:w="80" w:type="dxa"/>
              <w:bottom w:w="80" w:type="dxa"/>
            </w:tcMar>
            <w:vAlign w:val="center"/>
          </w:tcPr>
          <w:p>
            <w:r>
              <w:rPr>
                <w:lang w:eastAsia="ko-KR"/>
                <w:rtl w:val="off"/>
              </w:rPr>
              <w:t>ida, xdbg64</w:t>
            </w:r>
          </w:p>
        </w:tc>
      </w:tr>
      <w:tr>
        <w:tc>
          <w:tcPr>
            <w:tcW w:w="5040" w:type="dxa"/>
            <w:shd w:val="clear" w:color="auto" w:fill="EAF0F6"/>
            <w:tcMar>
              <w:top w:w="80" w:type="dxa"/>
              <w:bottom w:w="80" w:type="dxa"/>
            </w:tcMar>
            <w:vAlign w:val="center"/>
          </w:tcPr>
          <w:p>
            <w:r>
              <w:rPr>
                <w:rFonts w:ascii="Aptos" w:eastAsia="맑은 고딕" w:hAnsi="Aptos"/>
                <w:b/>
                <w:sz w:val="19"/>
              </w:rPr>
              <w:t>패치 도구</w:t>
            </w:r>
          </w:p>
        </w:tc>
        <w:tc>
          <w:tcPr>
            <w:tcW w:w="5040" w:type="dxa"/>
            <w:tcMar>
              <w:top w:w="80" w:type="dxa"/>
              <w:bottom w:w="80" w:type="dxa"/>
            </w:tcMar>
            <w:vAlign w:val="center"/>
          </w:tcPr>
          <w:p>
            <w:r>
              <w:rPr>
                <w:lang w:eastAsia="ko-KR"/>
                <w:rtl w:val="off"/>
              </w:rPr>
              <w:t>xdbg64</w:t>
            </w:r>
          </w:p>
        </w:tc>
      </w:tr>
      <w:tr>
        <w:tc>
          <w:tcPr>
            <w:tcW w:w="5040" w:type="dxa"/>
            <w:shd w:val="clear" w:color="auto" w:fill="EAF0F6"/>
            <w:tcMar>
              <w:top w:w="80" w:type="dxa"/>
              <w:bottom w:w="80" w:type="dxa"/>
            </w:tcMar>
            <w:vAlign w:val="center"/>
          </w:tcPr>
          <w:p>
            <w:r>
              <w:rPr>
                <w:rFonts w:ascii="Aptos" w:eastAsia="맑은 고딕" w:hAnsi="Aptos"/>
                <w:b/>
                <w:sz w:val="19"/>
              </w:rPr>
              <w:t>개발/방어 도구</w:t>
            </w:r>
          </w:p>
        </w:tc>
        <w:tc>
          <w:tcPr>
            <w:tcW w:w="5040" w:type="dxa"/>
            <w:tcMar>
              <w:top w:w="80" w:type="dxa"/>
              <w:bottom w:w="80" w:type="dxa"/>
            </w:tcMar>
            <w:vAlign w:val="center"/>
          </w:tcPr>
          <w:p>
            <w:r>
              <w:rPr>
                <w:rFonts w:ascii="Aptos" w:eastAsia="맑은 고딕" w:hAnsi="Aptos"/>
                <w:b w:val="0"/>
                <w:sz w:val="19"/>
              </w:rPr>
              <w:t>Visual Studio 2022 / 기타: ____________________</w:t>
            </w:r>
          </w:p>
        </w:tc>
      </w:tr>
    </w:tbl>
    <w:p>
      <w:pPr>
        <w:spacing w:after="80" w:line="259" w:lineRule="auto"/>
      </w:pPr>
    </w:p>
    <w:p>
      <w:pPr>
        <w:pStyle w:val="Heading2"/>
        <w:spacing w:after="80" w:line="259" w:lineRule="auto"/>
      </w:pPr>
      <w:r>
        <w:rPr>
          <w:rFonts w:ascii="Aptos" w:eastAsia="맑은 고딕" w:hAnsi="Aptos"/>
        </w:rPr>
        <w:t>1.1 실험 목표</w:t>
      </w:r>
    </w:p>
    <w:p>
      <w:pPr>
        <w:pStyle w:val="ListBullet"/>
        <w:spacing w:after="80" w:line="259" w:lineRule="auto"/>
      </w:pPr>
      <w:r>
        <w:rPr>
          <w:rFonts w:eastAsia="맑은 고딕"/>
          <w:sz w:val="20"/>
        </w:rPr>
        <w:t>Baseline 1.0 실행 파일에서 Ultimate Cooldown 관련 위치를 식별한다.</w:t>
      </w:r>
    </w:p>
    <w:p>
      <w:pPr>
        <w:pStyle w:val="ListBullet"/>
        <w:spacing w:after="80" w:line="259" w:lineRule="auto"/>
      </w:pPr>
      <w:r>
        <w:rPr>
          <w:rFonts w:eastAsia="맑은 고딕"/>
          <w:sz w:val="20"/>
        </w:rPr>
        <w:t>정상 10초 쿨타임을</w:t>
      </w:r>
      <w:r>
        <w:rPr>
          <w:lang w:eastAsia="ko-KR"/>
          <w:rFonts w:eastAsia="맑은 고딕"/>
          <w:sz w:val="20"/>
          <w:rtl w:val="off"/>
        </w:rPr>
        <w:t xml:space="preserve"> 0</w:t>
      </w:r>
      <w:r>
        <w:rPr>
          <w:rFonts w:eastAsia="맑은 고딕"/>
          <w:sz w:val="20"/>
        </w:rPr>
        <w:t>초로 변경하여 실제 게임 동작을 변조한다.</w:t>
      </w:r>
    </w:p>
    <w:p>
      <w:pPr>
        <w:pStyle w:val="ListBullet"/>
        <w:spacing w:after="80" w:line="259" w:lineRule="auto"/>
      </w:pPr>
      <w:r>
        <w:rPr>
          <w:rFonts w:eastAsia="맑은 고딕"/>
          <w:sz w:val="20"/>
        </w:rPr>
        <w:t>패치 전후 결과를 동일 조건에서 비교하여 공격 성공을 검증한다.</w:t>
      </w:r>
    </w:p>
    <w:p>
      <w:pPr>
        <w:pStyle w:val="ListBullet"/>
        <w:spacing w:after="80" w:line="259" w:lineRule="auto"/>
      </w:pPr>
      <w:r>
        <w:rPr>
          <w:rFonts w:eastAsia="맑은 고딕"/>
          <w:sz w:val="20"/>
        </w:rPr>
        <w:t>패치가 가능했던 원인을 분석하고 적절한 방어 전략을 선정한다.</w:t>
      </w:r>
    </w:p>
    <w:p>
      <w:pPr>
        <w:pStyle w:val="ListBullet"/>
        <w:spacing w:after="80" w:line="259" w:lineRule="auto"/>
      </w:pPr>
      <w:r>
        <w:rPr>
          <w:rFonts w:eastAsia="맑은 고딕"/>
          <w:sz w:val="20"/>
        </w:rPr>
        <w:t>방어 코드를 구현하고 정상 동작 및 오탐 여부를 확인한다.</w:t>
      </w:r>
    </w:p>
    <w:p>
      <w:pPr>
        <w:pStyle w:val="ListBullet"/>
        <w:spacing w:after="80" w:line="259" w:lineRule="auto"/>
      </w:pPr>
      <w:r>
        <w:rPr>
          <w:rFonts w:eastAsia="맑은 고딕"/>
          <w:sz w:val="20"/>
        </w:rPr>
        <w:t>동일 패치 공격을 다시 수행해 탐지 또는 차단 여부를 검증한다.</w:t>
      </w:r>
    </w:p>
    <w:p>
      <w:pPr>
        <w:pStyle w:val="Heading2"/>
        <w:spacing w:after="80" w:line="259" w:lineRule="auto"/>
      </w:pPr>
      <w:r>
        <w:rPr>
          <w:rFonts w:ascii="Aptos" w:eastAsia="맑은 고딕" w:hAnsi="Aptos"/>
        </w:rPr>
        <w:t>1.2 Baseline 확인</w:t>
      </w:r>
    </w:p>
    <w:p>
      <w:pPr>
        <w:spacing w:after="80" w:line="259" w:lineRule="auto"/>
      </w:pPr>
      <w:r>
        <w:rPr>
          <w:rFonts w:eastAsia="맑은 고딕"/>
          <w:sz w:val="20"/>
        </w:rPr>
        <w:t>☐ 사용자 직접 플레이 검증 완료</w:t>
      </w:r>
    </w:p>
    <w:p>
      <w:pPr>
        <w:spacing w:after="80" w:line="259" w:lineRule="auto"/>
      </w:pPr>
      <w:r>
        <w:rPr>
          <w:rFonts w:eastAsia="맑은 고딕"/>
          <w:sz w:val="20"/>
        </w:rPr>
        <w:t>☐ Debug 빌드 정상</w:t>
      </w:r>
    </w:p>
    <w:p>
      <w:pPr>
        <w:spacing w:after="80" w:line="259" w:lineRule="auto"/>
      </w:pPr>
      <w:r>
        <w:rPr>
          <w:rFonts w:eastAsia="맑은 고딕"/>
          <w:sz w:val="20"/>
        </w:rPr>
        <w:t>☐ Release 빌드 정상</w:t>
      </w:r>
    </w:p>
    <w:p>
      <w:pPr>
        <w:spacing w:after="80" w:line="259" w:lineRule="auto"/>
      </w:pPr>
      <w:r>
        <w:rPr>
          <w:rFonts w:eastAsia="맑은 고딕"/>
          <w:sz w:val="20"/>
        </w:rPr>
        <w:t>☐ 기존 자동 테스트 PASS</w:t>
      </w:r>
    </w:p>
    <w:p>
      <w:pPr>
        <w:spacing w:after="80" w:line="259" w:lineRule="auto"/>
      </w:pPr>
      <w:r>
        <w:rPr>
          <w:rFonts w:eastAsia="맑은 고딕"/>
          <w:sz w:val="20"/>
        </w:rPr>
        <w:t>☐ Baseline 원본 EXE 별도 보존</w:t>
      </w:r>
    </w:p>
    <w:p>
      <w:pPr>
        <w:spacing w:after="80" w:line="259" w:lineRule="auto"/>
      </w:pPr>
      <w:r>
        <w:rPr>
          <w:rFonts w:eastAsia="맑은 고딕"/>
          <w:sz w:val="20"/>
        </w:rPr>
        <w:t>☐ Baseline EXE SHA-256 기록</w:t>
      </w:r>
    </w:p>
    <w:p>
      <w:pPr>
        <w:spacing w:after="80" w:line="259" w:lineRule="auto"/>
      </w:pPr>
      <w:r>
        <w:rPr>
          <w:b/>
          <w:sz w:val="20"/>
        </w:rPr>
        <w:t>Baseline 관련 비고</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p>
        </w:tc>
      </w:tr>
    </w:tbl>
    <w:p>
      <w:pPr>
        <w:spacing w:after="80" w:line="259" w:lineRule="auto"/>
      </w:pPr>
    </w:p>
    <w:p>
      <w:pPr>
        <w:pStyle w:val="Heading1"/>
        <w:spacing w:after="80" w:line="259" w:lineRule="auto"/>
      </w:pPr>
      <w:r>
        <w:rPr>
          <w:rFonts w:ascii="Aptos" w:eastAsia="맑은 고딕" w:hAnsi="Aptos"/>
        </w:rPr>
        <w:t>2. 실험 환경 및 재현 정보</w:t>
      </w:r>
    </w:p>
    <w:tbl>
      <w:tblPr>
        <w:tblStyle w:val="TableGrid"/>
        <w:tblW w:w="0" w:type="auto"/>
        <w:tblLook w:val="04A0" w:firstRow="1" w:lastRow="0" w:firstColumn="1" w:lastColumn="0" w:noHBand="0" w:noVBand="1"/>
        <w:jc w:val="center"/>
      </w:tblPr>
      <w:tblGrid>
        <w:gridCol w:w="2664"/>
        <w:gridCol w:w="6840"/>
      </w:tblGrid>
      <w:tr>
        <w:tc>
          <w:tcPr>
            <w:tcW w:w="5040" w:type="dxa"/>
            <w:shd w:val="clear" w:color="auto" w:fill="EAF0F6"/>
            <w:tcMar>
              <w:top w:w="80" w:type="dxa"/>
              <w:bottom w:w="80" w:type="dxa"/>
            </w:tcMar>
            <w:vAlign w:val="center"/>
          </w:tcPr>
          <w:p>
            <w:r>
              <w:rPr>
                <w:rFonts w:ascii="Aptos" w:eastAsia="맑은 고딕" w:hAnsi="Aptos"/>
                <w:b/>
                <w:sz w:val="19"/>
              </w:rPr>
              <w:t>OS</w:t>
            </w:r>
          </w:p>
        </w:tc>
        <w:tc>
          <w:tcPr>
            <w:tcW w:w="5040" w:type="dxa"/>
            <w:tcMar>
              <w:top w:w="80" w:type="dxa"/>
              <w:bottom w:w="80" w:type="dxa"/>
            </w:tcMar>
            <w:vAlign w:val="center"/>
          </w:tcPr>
          <w:p>
            <w:r>
              <w:rPr>
                <w:rFonts w:ascii="Aptos" w:eastAsia="맑은 고딕" w:hAnsi="Aptos"/>
                <w:b w:val="0"/>
                <w:sz w:val="19"/>
              </w:rPr>
              <w:t>Windows 64-bit</w:t>
            </w:r>
          </w:p>
        </w:tc>
      </w:tr>
      <w:tr>
        <w:tc>
          <w:tcPr>
            <w:tcW w:w="5040" w:type="dxa"/>
            <w:shd w:val="clear" w:color="auto" w:fill="EAF0F6"/>
            <w:tcMar>
              <w:top w:w="80" w:type="dxa"/>
              <w:bottom w:w="80" w:type="dxa"/>
            </w:tcMar>
            <w:vAlign w:val="center"/>
          </w:tcPr>
          <w:p>
            <w:r>
              <w:rPr>
                <w:rFonts w:ascii="Aptos" w:eastAsia="맑은 고딕" w:hAnsi="Aptos"/>
                <w:b/>
                <w:sz w:val="19"/>
              </w:rPr>
              <w:t>CPU / 환경</w:t>
            </w:r>
          </w:p>
        </w:tc>
        <w:tc>
          <w:tcPr>
            <w:tcW w:w="5040" w:type="dxa"/>
            <w:tcMar>
              <w:top w:w="80" w:type="dxa"/>
              <w:bottom w:w="80" w:type="dxa"/>
            </w:tcMar>
            <w:vAlign w:val="center"/>
          </w:tcPr>
          <w:p>
            <w:pPr/>
            <w:r>
              <w:rPr/>
              <w:t>본인 PC 사양</w:t>
            </w:r>
          </w:p>
        </w:tc>
      </w:tr>
      <w:tr>
        <w:tc>
          <w:tcPr>
            <w:tcW w:w="5040" w:type="dxa"/>
            <w:shd w:val="clear" w:color="auto" w:fill="EAF0F6"/>
            <w:tcMar>
              <w:top w:w="80" w:type="dxa"/>
              <w:bottom w:w="80" w:type="dxa"/>
            </w:tcMar>
            <w:vAlign w:val="center"/>
          </w:tcPr>
          <w:p>
            <w:r>
              <w:rPr>
                <w:rFonts w:ascii="Aptos" w:eastAsia="맑은 고딕" w:hAnsi="Aptos"/>
                <w:b/>
                <w:sz w:val="19"/>
              </w:rPr>
              <w:t>프로젝트 Commit / Tag</w:t>
            </w:r>
          </w:p>
        </w:tc>
        <w:tc>
          <w:tcPr>
            <w:tcW w:w="5040" w:type="dxa"/>
            <w:tcMar>
              <w:top w:w="80" w:type="dxa"/>
              <w:bottom w:w="80" w:type="dxa"/>
            </w:tcMar>
            <w:vAlign w:val="center"/>
          </w:tcPr>
          <w:p>
            <w:pPr/>
            <w:r>
              <w:rPr/>
              <w:t>Baseline 1.0</w:t>
            </w:r>
          </w:p>
        </w:tc>
      </w:tr>
      <w:tr>
        <w:tc>
          <w:tcPr>
            <w:tcW w:w="5040" w:type="dxa"/>
            <w:shd w:val="clear" w:color="auto" w:fill="EAF0F6"/>
            <w:tcMar>
              <w:top w:w="80" w:type="dxa"/>
              <w:bottom w:w="80" w:type="dxa"/>
            </w:tcMar>
            <w:vAlign w:val="center"/>
          </w:tcPr>
          <w:p>
            <w:r>
              <w:rPr>
                <w:rFonts w:ascii="Aptos" w:eastAsia="맑은 고딕" w:hAnsi="Aptos"/>
                <w:b/>
                <w:sz w:val="19"/>
              </w:rPr>
              <w:t>Debug EXE 경로</w:t>
            </w:r>
          </w:p>
        </w:tc>
        <w:tc>
          <w:tcPr>
            <w:tcW w:w="5040" w:type="dxa"/>
            <w:tcMar>
              <w:top w:w="80" w:type="dxa"/>
              <w:bottom w:w="80" w:type="dxa"/>
            </w:tcMar>
            <w:vAlign w:val="center"/>
          </w:tcPr>
          <w:p>
            <w:r>
              <w:rPr>
                <w:lang w:eastAsia="ko-KR"/>
                <w:rtl w:val="off"/>
              </w:rPr>
              <w:t>배포된 exe파일을 참조하면 됨</w:t>
            </w:r>
          </w:p>
        </w:tc>
      </w:tr>
      <w:tr>
        <w:tc>
          <w:tcPr>
            <w:tcW w:w="5040" w:type="dxa"/>
            <w:shd w:val="clear" w:color="auto" w:fill="EAF0F6"/>
            <w:tcMar>
              <w:top w:w="80" w:type="dxa"/>
              <w:bottom w:w="80" w:type="dxa"/>
            </w:tcMar>
            <w:vAlign w:val="center"/>
          </w:tcPr>
          <w:p>
            <w:r>
              <w:rPr>
                <w:rFonts w:ascii="Aptos" w:eastAsia="맑은 고딕" w:hAnsi="Aptos"/>
                <w:b/>
                <w:sz w:val="19"/>
              </w:rPr>
              <w:t>Release EXE 경로</w:t>
            </w:r>
          </w:p>
        </w:tc>
        <w:tc>
          <w:tcPr>
            <w:tcW w:w="5040" w:type="dxa"/>
            <w:tcMar>
              <w:top w:w="80" w:type="dxa"/>
              <w:bottom w:w="80" w:type="dxa"/>
            </w:tcMar>
            <w:vAlign w:val="center"/>
          </w:tcPr>
          <w:p>
            <w:r>
              <w:rPr>
                <w:lang w:eastAsia="ko-KR"/>
                <w:rtl w:val="off"/>
              </w:rPr>
              <w:t>배포된 exe파일을 참조하면 됨</w:t>
            </w:r>
          </w:p>
        </w:tc>
      </w:tr>
      <w:tr>
        <w:tc>
          <w:tcPr>
            <w:tcW w:w="5040" w:type="dxa"/>
            <w:shd w:val="clear" w:color="auto" w:fill="EAF0F6"/>
            <w:tcMar>
              <w:top w:w="80" w:type="dxa"/>
              <w:bottom w:w="80" w:type="dxa"/>
            </w:tcMar>
            <w:vAlign w:val="center"/>
          </w:tcPr>
          <w:p>
            <w:r>
              <w:rPr>
                <w:rFonts w:ascii="Aptos" w:eastAsia="맑은 고딕" w:hAnsi="Aptos"/>
                <w:b/>
                <w:sz w:val="19"/>
              </w:rPr>
              <w:t>Baseline SHA-256</w:t>
            </w:r>
          </w:p>
        </w:tc>
        <w:tc>
          <w:tcPr>
            <w:tcW w:w="5040" w:type="dxa"/>
            <w:tcMar>
              <w:top w:w="80" w:type="dxa"/>
              <w:bottom w:w="80" w:type="dxa"/>
            </w:tcMar>
            <w:vAlign w:val="center"/>
          </w:tcPr>
          <w:p>
            <w:r>
              <w:rPr/>
              <w:t>4AC67F48BE58140159375027C69BCF65A22696E1C62CDD04CDEE38BD5AEC5DC9</w:t>
            </w:r>
          </w:p>
        </w:tc>
      </w:tr>
      <w:tr>
        <w:tc>
          <w:tcPr>
            <w:tcW w:w="5040" w:type="dxa"/>
            <w:shd w:val="clear" w:color="auto" w:fill="EAF0F6"/>
            <w:tcMar>
              <w:top w:w="80" w:type="dxa"/>
              <w:bottom w:w="80" w:type="dxa"/>
            </w:tcMar>
            <w:vAlign w:val="center"/>
          </w:tcPr>
          <w:p>
            <w:r>
              <w:rPr>
                <w:rFonts w:ascii="Aptos" w:eastAsia="맑은 고딕" w:hAnsi="Aptos"/>
                <w:b/>
                <w:sz w:val="19"/>
              </w:rPr>
              <w:t>Patched SHA-256</w:t>
            </w:r>
          </w:p>
        </w:tc>
        <w:tc>
          <w:tcPr>
            <w:tcW w:w="5040" w:type="dxa"/>
            <w:tcMar>
              <w:top w:w="80" w:type="dxa"/>
              <w:bottom w:w="80" w:type="dxa"/>
            </w:tcMar>
            <w:vAlign w:val="center"/>
          </w:tcPr>
          <w:p>
            <w:r>
              <w:rPr/>
              <w:t>18CA7DEFC6324C7409A62F248B15A109C2D8FC4ED9A05E7C5282518E13D35F73</w:t>
            </w:r>
          </w:p>
        </w:tc>
      </w:tr>
      <w:tr>
        <w:tc>
          <w:tcPr>
            <w:tcW w:w="5040" w:type="dxa"/>
            <w:shd w:val="clear" w:color="auto" w:fill="EAF0F6"/>
            <w:tcMar>
              <w:top w:w="80" w:type="dxa"/>
              <w:bottom w:w="80" w:type="dxa"/>
            </w:tcMar>
            <w:vAlign w:val="center"/>
          </w:tcPr>
          <w:p>
            <w:r>
              <w:rPr>
                <w:rFonts w:ascii="Aptos" w:eastAsia="맑은 고딕" w:hAnsi="Aptos"/>
                <w:b/>
                <w:sz w:val="19"/>
              </w:rPr>
              <w:t>Defense Build SHA-256</w:t>
            </w:r>
          </w:p>
        </w:tc>
        <w:tc>
          <w:tcPr>
            <w:tcW w:w="5040" w:type="dxa"/>
            <w:tcMar>
              <w:top w:w="80" w:type="dxa"/>
              <w:bottom w:w="80" w:type="dxa"/>
            </w:tcMar>
            <w:vAlign w:val="center"/>
          </w:tcPr>
          <w:p/>
        </w:tc>
      </w:tr>
    </w:tbl>
    <w:p>
      <w:pPr>
        <w:spacing w:after="80" w:line="259" w:lineRule="auto"/>
      </w:pPr>
    </w:p>
    <w:tbl>
      <w:tblPr>
        <w:tblStyle w:val="TableGrid"/>
        <w:tblW w:w="0" w:type="auto"/>
        <w:tblLook w:val="04A0" w:firstRow="1" w:lastRow="0" w:firstColumn="1" w:lastColumn="0" w:noHBand="0" w:noVBand="1"/>
      </w:tblPr>
      <w:tblGrid>
        <w:gridCol w:w="10080"/>
      </w:tblGrid>
      <w:tr>
        <w:tc>
          <w:tcPr>
            <w:tcW w:w="10080" w:type="dxa"/>
            <w:shd w:val="clear" w:color="auto" w:fill="FFF2CC"/>
            <w:tcMar>
              <w:top w:w="80" w:type="dxa"/>
              <w:bottom w:w="80" w:type="dxa"/>
            </w:tcMar>
            <w:vAlign w:val="center"/>
          </w:tcPr>
          <w:p>
            <w:r>
              <w:rPr>
                <w:rFonts w:ascii="Aptos" w:eastAsia="맑은 고딕" w:hAnsi="Aptos"/>
                <w:b w:val="0"/>
                <w:sz w:val="18"/>
              </w:rPr>
              <w:t>작성 가이드: 가능하면 공격 전·후·방어 적용 후의 실행 파일을 각각 보존하고 SHA-256을 기록한다. 이렇게 해야 실험 결과를 나중에 재현할 수 있다.</w:t>
            </w:r>
          </w:p>
        </w:tc>
      </w:tr>
    </w:tbl>
    <w:p>
      <w:pPr>
        <w:spacing w:after="80" w:line="259" w:lineRule="auto"/>
      </w:pPr>
    </w:p>
    <w:p>
      <w:pPr>
        <w:pStyle w:val="Heading1"/>
        <w:spacing w:after="80" w:line="259" w:lineRule="auto"/>
      </w:pPr>
      <w:r>
        <w:rPr>
          <w:rFonts w:ascii="Aptos" w:eastAsia="맑은 고딕" w:hAnsi="Aptos"/>
        </w:rPr>
        <w:t>3. 공격 전 정상 동작 측정</w:t>
      </w:r>
    </w:p>
    <w:p>
      <w:pPr>
        <w:pStyle w:val="Heading2"/>
        <w:spacing w:after="80" w:line="259" w:lineRule="auto"/>
      </w:pPr>
      <w:r>
        <w:rPr>
          <w:rFonts w:ascii="Aptos" w:eastAsia="맑은 고딕" w:hAnsi="Aptos"/>
        </w:rPr>
        <w:t>3.1 정상 조건</w:t>
      </w:r>
    </w:p>
    <w:p>
      <w:pPr>
        <w:spacing w:after="80" w:line="259" w:lineRule="auto"/>
      </w:pPr>
      <w:r>
        <w:rPr>
          <w:b/>
        </w:rPr>
        <w:t xml:space="preserve">정상 Ultimate Cooldown: </w:t>
      </w:r>
      <w:r>
        <w:t>10 seconds</w:t>
      </w:r>
    </w:p>
    <w:tbl>
      <w:tblPr>
        <w:tblStyle w:val="TableGrid"/>
        <w:tblW w:w="0" w:type="auto"/>
        <w:tblLook w:val="04A0" w:firstRow="1" w:lastRow="0" w:firstColumn="1" w:lastColumn="0" w:noHBand="0" w:noVBand="1"/>
        <w:jc w:val="center"/>
      </w:tblPr>
      <w:tblGrid>
        <w:gridCol w:w="2016"/>
        <w:gridCol w:w="2016"/>
        <w:gridCol w:w="2016"/>
        <w:gridCol w:w="2016"/>
        <w:gridCol w:w="2016"/>
      </w:tblGrid>
      <w:tr>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68" w:type="dxa"/>
            <w:shd w:val="clear" w:color="auto" w:fill="D9E2F3"/>
            <w:tcMar>
              <w:top w:w="80" w:type="dxa"/>
              <w:bottom w:w="80" w:type="dxa"/>
            </w:tcMar>
            <w:vAlign w:val="center"/>
          </w:tcPr>
          <w:p>
            <w:pPr>
              <w:jc w:val="center"/>
            </w:pPr>
            <w:r>
              <w:rPr>
                <w:rFonts w:ascii="Aptos" w:eastAsia="맑은 고딕" w:hAnsi="Aptos"/>
                <w:b/>
                <w:sz w:val="17"/>
              </w:rPr>
              <w:t>측정 항목</w:t>
            </w:r>
          </w:p>
        </w:tc>
        <w:tc>
          <w:tcPr>
            <w:tcW w:w="1512"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1회</w:t>
            </w:r>
          </w:p>
        </w:tc>
        <w:tc>
          <w:tcPr>
            <w:tcW w:w="1512"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2회</w:t>
            </w:r>
          </w:p>
        </w:tc>
        <w:tc>
          <w:tcPr>
            <w:tcW w:w="1512"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3회</w:t>
            </w:r>
          </w:p>
        </w:tc>
        <w:tc>
          <w:tcPr>
            <w:tcW w:w="1512"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평균</w:t>
            </w:r>
          </w:p>
        </w:tc>
      </w:tr>
      <w:tr>
        <w:trPr/>
        <w:tc>
          <w:tcPr>
            <w:cnfStyle w:val="001000000000" w:firstRow="0" w:lastRow="0" w:firstColumn="1" w:lastColumn="0" w:oddVBand="0" w:evenVBand="0" w:oddHBand="0" w:evenHBand="0" w:firstRowFirstColumn="0" w:firstRowLastColumn="0" w:lastRowFirstColumn="0" w:lastRowLastColumn="0"/>
            <w:tcW w:w="3168" w:type="dxa"/>
            <w:tcMar>
              <w:top w:w="80" w:type="dxa"/>
              <w:bottom w:w="80" w:type="dxa"/>
            </w:tcMar>
            <w:vAlign w:val="center"/>
          </w:tcPr>
          <w:p>
            <w:r>
              <w:rPr>
                <w:lang w:eastAsia="ko-KR"/>
                <w:rtl w:val="off"/>
              </w:rPr>
              <w:t>스킬 쿨타임</w:t>
            </w:r>
          </w:p>
        </w:tc>
        <w:tc>
          <w:tcPr>
            <w:tcW w:w="1512" w:type="dxa"/>
            <w:tcMar>
              <w:top w:w="80" w:type="dxa"/>
              <w:bottom w:w="80" w:type="dxa"/>
            </w:tcMar>
            <w:vAlign w:val="center"/>
          </w:tcPr>
          <w:p>
            <w:r>
              <w:rPr>
                <w:lang w:eastAsia="ko-KR"/>
                <w:rtl w:val="off"/>
              </w:rPr>
              <w:t>10초</w:t>
            </w:r>
          </w:p>
        </w:tc>
        <w:tc>
          <w:tcPr>
            <w:tcW w:w="1512" w:type="dxa"/>
            <w:tcMar>
              <w:top w:w="80" w:type="dxa"/>
              <w:bottom w:w="80" w:type="dxa"/>
            </w:tcMar>
            <w:vAlign w:val="center"/>
          </w:tcPr>
          <w:p>
            <w:r>
              <w:rPr>
                <w:lang w:eastAsia="ko-KR"/>
                <w:rtl w:val="off"/>
              </w:rPr>
              <w:t>10초</w:t>
            </w:r>
          </w:p>
        </w:tc>
        <w:tc>
          <w:tcPr>
            <w:tcW w:w="1512" w:type="dxa"/>
            <w:tcMar>
              <w:top w:w="80" w:type="dxa"/>
              <w:bottom w:w="80" w:type="dxa"/>
            </w:tcMar>
            <w:vAlign w:val="center"/>
          </w:tcPr>
          <w:p>
            <w:r>
              <w:rPr>
                <w:lang w:eastAsia="ko-KR"/>
                <w:rtl w:val="off"/>
              </w:rPr>
              <w:t>10초</w:t>
            </w:r>
          </w:p>
        </w:tc>
        <w:tc>
          <w:tcPr>
            <w:tcW w:w="1512" w:type="dxa"/>
            <w:tcMar>
              <w:top w:w="80" w:type="dxa"/>
              <w:bottom w:w="80" w:type="dxa"/>
            </w:tcMar>
            <w:vAlign w:val="center"/>
          </w:tcPr>
          <w:p>
            <w:r>
              <w:rPr>
                <w:lang w:eastAsia="ko-KR"/>
                <w:rtl w:val="off"/>
              </w:rPr>
              <w:t>10초</w:t>
            </w:r>
          </w:p>
        </w:tc>
      </w:tr>
    </w:tbl>
    <w:p>
      <w:pPr>
        <w:spacing w:after="80" w:line="259" w:lineRule="auto"/>
      </w:pPr>
    </w:p>
    <w:p>
      <w:pPr>
        <w:spacing w:after="80" w:line="259" w:lineRule="auto"/>
      </w:pPr>
      <w:r>
        <w:rPr>
          <w:b/>
          <w:sz w:val="20"/>
        </w:rPr>
        <w:t>측정 방법 / 입력 조건 / 위치 / 상대 상태</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rFonts w:ascii="Aptos" w:eastAsia="맑은 고딕" w:hAnsi="Aptos"/>
                <w:b w:val="0"/>
                <w:sz w:val="20"/>
              </w:rPr>
              <w:br/>
            </w:r>
            <w:r>
              <w:rPr>
                <w:rFonts w:ascii="Aptos" w:eastAsia="맑은 고딕" w:hAnsi="Aptos"/>
                <w:b w:val="0"/>
                <w:sz w:val="20"/>
              </w:rPr>
              <w:br/>
            </w:r>
            <w:r>
              <w:rPr>
                <w:lang w:eastAsia="ko-KR"/>
                <w:rtl w:val="off"/>
              </w:rPr>
              <w:t>게임에서 스킬을 누른 뒤에 좌측 상단에 나오는 대기 시간을 통해 측정함/스킬 키 누름/위치는 상관 없음/상대 상태 역시 상관이 없다</w:t>
            </w:r>
            <w:r>
              <w:rPr>
                <w:rFonts w:ascii="Aptos" w:eastAsia="맑은 고딕" w:hAnsi="Aptos"/>
                <w:b w:val="0"/>
                <w:sz w:val="20"/>
              </w:rPr>
              <w:br/>
            </w:r>
            <w:r>
              <w:rPr>
                <w:rFonts w:ascii="Aptos" w:eastAsia="맑은 고딕" w:hAnsi="Aptos"/>
                <w:b w:val="0"/>
                <w:sz w:val="20"/>
              </w:rPr>
              <w:br/>
            </w:r>
          </w:p>
        </w:tc>
      </w:tr>
    </w:tbl>
    <w:p>
      <w:pPr>
        <w:spacing w:after="80" w:line="259" w:lineRule="auto"/>
      </w:pPr>
    </w:p>
    <w:p>
      <w:pPr>
        <w:spacing w:after="80" w:line="259" w:lineRule="auto"/>
      </w:pPr>
      <w:r>
        <w:rPr>
          <w:b/>
          <w:sz w:val="20"/>
        </w:rPr>
        <w:t>Baseline 관찰 결과</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rFonts w:ascii="Aptos" w:eastAsia="맑은 고딕" w:hAnsi="Aptos"/>
                <w:b w:val="0"/>
                <w:sz w:val="20"/>
              </w:rPr>
              <w:br/>
            </w:r>
            <w:r>
              <w:rPr>
                <w:rFonts w:ascii="Aptos" w:eastAsia="맑은 고딕" w:hAnsi="Aptos"/>
                <w:b w:val="0"/>
                <w:sz w:val="20"/>
              </w:rPr>
              <w:br/>
            </w:r>
            <w:r>
              <w:rPr>
                <w:lang w:eastAsia="ko-KR"/>
                <w:rtl w:val="off"/>
              </w:rPr>
              <w:t>늘 스킬 키를 누른 다음에 10초 뒤에 다시 스킬을 재사용 가능하게 됬다.</w:t>
            </w:r>
            <w:r>
              <w:rPr>
                <w:rFonts w:ascii="Aptos" w:eastAsia="맑은 고딕" w:hAnsi="Aptos"/>
                <w:b w:val="0"/>
                <w:sz w:val="20"/>
              </w:rPr>
              <w:br/>
            </w:r>
            <w:r>
              <w:rPr>
                <w:rFonts w:ascii="Aptos" w:eastAsia="맑은 고딕" w:hAnsi="Aptos"/>
                <w:b w:val="0"/>
                <w:sz w:val="20"/>
              </w:rPr>
              <w:br/>
            </w:r>
          </w:p>
        </w:tc>
      </w:tr>
    </w:tbl>
    <w:p>
      <w:pPr>
        <w:spacing w:after="80" w:line="259" w:lineRule="auto"/>
      </w:pPr>
    </w:p>
    <w:p>
      <w:pPr>
        <w:spacing w:after="80" w:line="259" w:lineRule="auto"/>
      </w:pPr>
    </w:p>
    <w:p>
      <w:pPr>
        <w:pStyle w:val="Heading1"/>
        <w:spacing w:after="80" w:line="259" w:lineRule="auto"/>
      </w:pPr>
      <w:r>
        <w:rPr>
          <w:rFonts w:ascii="Aptos" w:eastAsia="맑은 고딕" w:hAnsi="Aptos"/>
        </w:rPr>
        <w:t>4. 패치 공격 분석 과정</w:t>
      </w:r>
    </w:p>
    <w:p>
      <w:pPr>
        <w:pStyle w:val="Heading2"/>
        <w:spacing w:after="80" w:line="259" w:lineRule="auto"/>
      </w:pPr>
      <w:r>
        <w:rPr>
          <w:rFonts w:ascii="Aptos" w:eastAsia="맑은 고딕" w:hAnsi="Aptos"/>
        </w:rPr>
        <w:t>4.1 소스 기준 후보 위치</w:t>
      </w:r>
    </w:p>
    <w:tbl>
      <w:tblPr>
        <w:tblStyle w:val="TableGrid"/>
        <w:tblW w:w="0" w:type="auto"/>
        <w:tblLook w:val="04A0" w:firstRow="1" w:lastRow="0" w:firstColumn="1" w:lastColumn="0" w:noHBand="0" w:noVBand="1"/>
        <w:jc w:val="center"/>
      </w:tblPr>
      <w:tblGrid>
        <w:gridCol w:w="2664"/>
        <w:gridCol w:w="6840"/>
      </w:tblGrid>
      <w:tr>
        <w:tc>
          <w:tcPr>
            <w:tcW w:w="5040" w:type="dxa"/>
            <w:shd w:val="clear" w:color="auto" w:fill="EAF0F6"/>
            <w:tcMar>
              <w:top w:w="80" w:type="dxa"/>
              <w:bottom w:w="80" w:type="dxa"/>
            </w:tcMar>
            <w:vAlign w:val="center"/>
          </w:tcPr>
          <w:p>
            <w:r>
              <w:rPr>
                <w:rFonts w:ascii="Aptos" w:eastAsia="맑은 고딕" w:hAnsi="Aptos"/>
                <w:b/>
                <w:sz w:val="19"/>
              </w:rPr>
              <w:t>관련 클래스/함수</w:t>
            </w:r>
          </w:p>
        </w:tc>
        <w:tc>
          <w:tcPr>
            <w:tcW w:w="5040" w:type="dxa"/>
            <w:tcMar>
              <w:top w:w="80" w:type="dxa"/>
              <w:bottom w:w="80" w:type="dxa"/>
            </w:tcMar>
            <w:vAlign w:val="center"/>
          </w:tcPr>
          <w:p>
            <w:r>
              <w:rPr>
                <w:rFonts w:ascii="Aptos" w:eastAsia="맑은 고딕" w:hAnsi="Aptos"/>
                <w:b w:val="0"/>
                <w:sz w:val="19"/>
              </w:rPr>
              <w:t>Hero::UltimateReady(), Hero::StartUltimate(), GameWorld의 Ultimate 발사 조건</w:t>
            </w:r>
          </w:p>
        </w:tc>
      </w:tr>
      <w:tr>
        <w:tc>
          <w:tcPr>
            <w:tcW w:w="5040" w:type="dxa"/>
            <w:shd w:val="clear" w:color="auto" w:fill="EAF0F6"/>
            <w:tcMar>
              <w:top w:w="80" w:type="dxa"/>
              <w:bottom w:w="80" w:type="dxa"/>
            </w:tcMar>
            <w:vAlign w:val="center"/>
          </w:tcPr>
          <w:p>
            <w:r>
              <w:rPr>
                <w:rFonts w:ascii="Aptos" w:eastAsia="맑은 고딕" w:hAnsi="Aptos"/>
                <w:b/>
                <w:sz w:val="19"/>
              </w:rPr>
              <w:t>관련 변수</w:t>
            </w:r>
          </w:p>
        </w:tc>
        <w:tc>
          <w:tcPr>
            <w:tcW w:w="5040" w:type="dxa"/>
            <w:tcMar>
              <w:top w:w="80" w:type="dxa"/>
              <w:bottom w:w="80" w:type="dxa"/>
            </w:tcMar>
            <w:vAlign w:val="center"/>
          </w:tcPr>
          <w:p>
            <w:r>
              <w:rPr>
                <w:rFonts w:ascii="Aptos" w:eastAsia="맑은 고딕" w:hAnsi="Aptos"/>
                <w:b w:val="0"/>
                <w:sz w:val="19"/>
              </w:rPr>
              <w:t>ultimateCd_</w:t>
            </w:r>
          </w:p>
        </w:tc>
      </w:tr>
      <w:tr>
        <w:tc>
          <w:tcPr>
            <w:tcW w:w="5040" w:type="dxa"/>
            <w:shd w:val="clear" w:color="auto" w:fill="EAF0F6"/>
            <w:tcMar>
              <w:top w:w="80" w:type="dxa"/>
              <w:bottom w:w="80" w:type="dxa"/>
            </w:tcMar>
            <w:vAlign w:val="center"/>
          </w:tcPr>
          <w:p>
            <w:r>
              <w:rPr>
                <w:rFonts w:ascii="Aptos" w:eastAsia="맑은 고딕" w:hAnsi="Aptos"/>
                <w:b/>
                <w:sz w:val="19"/>
              </w:rPr>
              <w:t>정상 값</w:t>
            </w:r>
          </w:p>
        </w:tc>
        <w:tc>
          <w:tcPr>
            <w:tcW w:w="5040" w:type="dxa"/>
            <w:tcMar>
              <w:top w:w="80" w:type="dxa"/>
              <w:bottom w:w="80" w:type="dxa"/>
            </w:tcMar>
            <w:vAlign w:val="center"/>
          </w:tcPr>
          <w:p>
            <w:r>
              <w:rPr>
                <w:rFonts w:ascii="Aptos" w:eastAsia="맑은 고딕" w:hAnsi="Aptos"/>
                <w:b w:val="0"/>
                <w:sz w:val="19"/>
              </w:rPr>
              <w:t>10초</w:t>
            </w:r>
          </w:p>
        </w:tc>
      </w:tr>
      <w:tr>
        <w:tc>
          <w:tcPr>
            <w:tcW w:w="5040" w:type="dxa"/>
            <w:shd w:val="clear" w:color="auto" w:fill="EAF0F6"/>
            <w:tcMar>
              <w:top w:w="80" w:type="dxa"/>
              <w:bottom w:w="80" w:type="dxa"/>
            </w:tcMar>
            <w:vAlign w:val="center"/>
          </w:tcPr>
          <w:p>
            <w:r>
              <w:rPr>
                <w:rFonts w:ascii="Aptos" w:eastAsia="맑은 고딕" w:hAnsi="Aptos"/>
                <w:b/>
                <w:sz w:val="19"/>
              </w:rPr>
              <w:t>추가 확인 사항</w:t>
            </w:r>
          </w:p>
        </w:tc>
        <w:tc>
          <w:tcPr>
            <w:tcW w:w="5040" w:type="dxa"/>
            <w:tcMar>
              <w:top w:w="80" w:type="dxa"/>
              <w:bottom w:w="80" w:type="dxa"/>
            </w:tcMar>
            <w:vAlign w:val="center"/>
          </w:tcPr>
          <w:p>
            <w:r>
              <w:rPr>
                <w:rFonts w:ascii="Aptos" w:eastAsia="맑은 고딕" w:hAnsi="Aptos"/>
                <w:b w:val="0"/>
                <w:sz w:val="19"/>
              </w:rPr>
              <w:t>컴파일 최적화로 인해 Release 바이너리에서는 소스 구조와 동일하게 보이지 않을 수 있음</w:t>
            </w:r>
          </w:p>
        </w:tc>
      </w:tr>
    </w:tbl>
    <w:p>
      <w:pPr>
        <w:spacing w:after="80" w:line="259" w:lineRule="auto"/>
      </w:pPr>
    </w:p>
    <w:p>
      <w:pPr>
        <w:pStyle w:val="Heading2"/>
        <w:spacing w:after="80" w:line="259" w:lineRule="auto"/>
      </w:pPr>
      <w:r>
        <w:rPr>
          <w:rFonts w:ascii="Aptos" w:eastAsia="맑은 고딕" w:hAnsi="Aptos"/>
        </w:rPr>
        <w:t>4.2 바이너리 탐색 과정</w:t>
      </w:r>
    </w:p>
    <w:tbl>
      <w:tblPr>
        <w:tblStyle w:val="TableGrid"/>
        <w:tblW w:w="0" w:type="auto"/>
        <w:tblLook w:val="04A0" w:firstRow="1" w:lastRow="0" w:firstColumn="1" w:lastColumn="0" w:noHBand="0" w:noVBand="1"/>
      </w:tblPr>
      <w:tblGrid>
        <w:gridCol w:w="10080"/>
      </w:tblGrid>
      <w:tr>
        <w:tc>
          <w:tcPr>
            <w:tcW w:w="10080" w:type="dxa"/>
            <w:shd w:val="clear" w:color="auto" w:fill="FFF2CC"/>
            <w:tcMar>
              <w:top w:w="80" w:type="dxa"/>
              <w:bottom w:w="80" w:type="dxa"/>
            </w:tcMar>
            <w:vAlign w:val="center"/>
          </w:tcPr>
          <w:p>
            <w:r>
              <w:rPr>
                <w:rFonts w:ascii="Aptos" w:eastAsia="맑은 고딕" w:hAnsi="Aptos"/>
                <w:b w:val="0"/>
                <w:sz w:val="18"/>
              </w:rPr>
              <w:t>작성 가이드: 단순히 정답 주소만 적지 말고, 어떤 단서로 후보를 좁혔는지 순서대로 기록한다. 예: 문자열/상수/함수 흐름/XREF/동적 관찰.</w:t>
            </w:r>
          </w:p>
        </w:tc>
      </w:tr>
    </w:tbl>
    <w:p>
      <w:pPr>
        <w:spacing w:after="80" w:line="259" w:lineRule="auto"/>
      </w:pPr>
    </w:p>
    <w:tbl>
      <w:tblPr>
        <w:tblStyle w:val="TableGrid"/>
        <w:tblW w:w="0" w:type="auto"/>
        <w:tblLook w:val="04A0" w:firstRow="1" w:lastRow="0" w:firstColumn="1" w:lastColumn="0" w:noHBand="0" w:noVBand="1"/>
        <w:jc w:val="center"/>
      </w:tblPr>
      <w:tblGrid>
        <w:gridCol w:w="2520"/>
        <w:gridCol w:w="2520"/>
        <w:gridCol w:w="2520"/>
        <w:gridCol w:w="2520"/>
      </w:tblGrid>
      <w:tr>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6" w:type="dxa"/>
            <w:shd w:val="clear" w:color="auto" w:fill="D9E2F3"/>
            <w:tcMar>
              <w:top w:w="80" w:type="dxa"/>
              <w:bottom w:w="80" w:type="dxa"/>
            </w:tcMar>
            <w:vAlign w:val="center"/>
          </w:tcPr>
          <w:p>
            <w:pPr>
              <w:jc w:val="center"/>
            </w:pPr>
            <w:r>
              <w:rPr>
                <w:rFonts w:ascii="Aptos" w:eastAsia="맑은 고딕" w:hAnsi="Aptos"/>
                <w:b/>
                <w:sz w:val="17"/>
              </w:rPr>
              <w:t>단계</w:t>
            </w:r>
          </w:p>
        </w:tc>
        <w:tc>
          <w:tcPr>
            <w:tcW w:w="3168"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수행 내용</w:t>
            </w:r>
          </w:p>
        </w:tc>
        <w:tc>
          <w:tcPr>
            <w:tcW w:w="3024"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관찰 결과</w:t>
            </w:r>
          </w:p>
        </w:tc>
        <w:tc>
          <w:tcPr>
            <w:tcW w:w="2592"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다음 판단</w:t>
            </w:r>
          </w:p>
        </w:tc>
      </w:tr>
      <w:tr>
        <w:trPr/>
        <w:tc>
          <w:tcPr>
            <w:cnfStyle w:val="001000000000" w:firstRow="0" w:lastRow="0" w:firstColumn="1" w:lastColumn="0" w:oddVBand="0" w:evenVBand="0" w:oddHBand="0" w:evenHBand="0" w:firstRowFirstColumn="0" w:firstRowLastColumn="0" w:lastRowFirstColumn="0" w:lastRowLastColumn="0"/>
            <w:tcW w:w="936" w:type="dxa"/>
            <w:tcMar>
              <w:top w:w="80" w:type="dxa"/>
              <w:bottom w:w="80" w:type="dxa"/>
            </w:tcMar>
            <w:vAlign w:val="center"/>
          </w:tcPr>
          <w:p>
            <w:r>
              <w:rPr>
                <w:lang w:eastAsia="ko-KR"/>
                <w:rtl w:val="off"/>
              </w:rPr>
              <w:t>1단계</w:t>
            </w:r>
          </w:p>
        </w:tc>
        <w:tc>
          <w:tcPr>
            <w:tcW w:w="3168" w:type="dxa"/>
            <w:tcMar>
              <w:top w:w="80" w:type="dxa"/>
              <w:bottom w:w="80" w:type="dxa"/>
            </w:tcMar>
            <w:vAlign w:val="center"/>
          </w:tcPr>
          <w:p>
            <w:r>
              <w:rPr>
                <w:lang w:eastAsia="ko-KR"/>
                <w:rtl w:val="off"/>
              </w:rPr>
              <w:t>함수 이름 중 공격과 관련된 함수 이름을 찾으려 function name중 attack이 들어간 함수를 찾아봄</w:t>
            </w:r>
          </w:p>
        </w:tc>
        <w:tc>
          <w:tcPr>
            <w:tcW w:w="3024" w:type="dxa"/>
            <w:tcMar>
              <w:top w:w="80" w:type="dxa"/>
              <w:bottom w:w="80" w:type="dxa"/>
            </w:tcMar>
            <w:vAlign w:val="center"/>
          </w:tcPr>
          <w:p>
            <w:pPr>
              <w:ind w:left="0" w:right="0"/>
            </w:pPr>
            <w:r>
              <w:rPr>
                <w:lang w:eastAsia="ko-KR"/>
                <w:rtl w:val="off"/>
              </w:rPr>
              <w:t xml:space="preserve">실제로 그 중에서 Input Manager::ReadAttackEdges.함수에서ultimate라는 시간과 관련된 값을 찾았다. </w:t>
            </w:r>
          </w:p>
        </w:tc>
        <w:tc>
          <w:tcPr>
            <w:tcW w:w="2592" w:type="dxa"/>
            <w:tcMar>
              <w:top w:w="80" w:type="dxa"/>
              <w:bottom w:w="80" w:type="dxa"/>
            </w:tcMar>
            <w:vAlign w:val="center"/>
          </w:tcPr>
          <w:p>
            <w:pPr>
              <w:rPr>
                <w:b w:val="0"/>
              </w:rPr>
            </w:pPr>
            <w:r>
              <w:rPr>
                <w:lang w:eastAsia="ko-KR"/>
                <w:rtl w:val="off"/>
              </w:rPr>
              <w:t xml:space="preserve">하지만 함수의 내부 로직을 분석해 본 결과 이건 </w:t>
            </w:r>
            <w:r>
              <w:rPr/>
              <w:t>궁극기 부분</w:t>
            </w:r>
            <w:r>
              <w:rPr>
                <w:lang w:eastAsia="ko-KR"/>
                <w:rtl w:val="off"/>
              </w:rPr>
              <w:t>에 대해</w:t>
            </w:r>
            <w:r>
              <w:rPr/>
              <w:t xml:space="preserve"> </w:t>
            </w:r>
            <w:r>
              <w:rPr/>
              <w:t>keyJ &amp;&amp; !previousUltimate_</w:t>
            </w:r>
            <w:r>
              <w:rPr/>
              <w:t xml:space="preserve">만 검사해서 </w:t>
            </w:r>
            <w:r>
              <w:rPr/>
              <w:t>J가 이번 프레임에 새로 눌렸는지</w:t>
            </w:r>
            <w:r>
              <w:rPr/>
              <w:t>만 판단</w:t>
            </w:r>
            <w:r>
              <w:rPr>
                <w:lang w:eastAsia="ko-KR"/>
                <w:rtl w:val="off"/>
              </w:rPr>
              <w:t>하고</w:t>
            </w:r>
          </w:p>
          <w:p>
            <w:pPr>
              <w:rPr>
                <w:b w:val="0"/>
              </w:rPr>
            </w:pPr>
            <w:r>
              <w:rPr/>
              <w:t xml:space="preserve">코드 안에 </w:t>
            </w:r>
            <w:r>
              <w:rPr/>
              <w:t>10.0</w:t>
            </w:r>
            <w:r>
              <w:rPr/>
              <w:t xml:space="preserve">, </w:t>
            </w:r>
            <w:r>
              <w:rPr/>
              <w:t>10000</w:t>
            </w:r>
            <w:r>
              <w:rPr/>
              <w:t xml:space="preserve">, </w:t>
            </w:r>
            <w:r>
              <w:rPr/>
              <w:t>deltaTime</w:t>
            </w:r>
            <w:r>
              <w:rPr/>
              <w:t xml:space="preserve">, 현재 시간 비교 같은 </w:t>
            </w:r>
            <w:r>
              <w:rPr/>
              <w:t xml:space="preserve">시간 계산이 전혀 </w:t>
            </w:r>
            <w:r>
              <w:rPr>
                <w:lang w:eastAsia="ko-KR"/>
                <w:rtl w:val="off"/>
              </w:rPr>
              <w:t>없는 걸 봐서 공격 주기와 관련된 함수가 아니라는 걸 알 수 있었다.</w:t>
            </w:r>
          </w:p>
          <w:p/>
        </w:tc>
      </w:tr>
      <w:tr>
        <w:trPr/>
        <w:tc>
          <w:tcPr>
            <w:cnfStyle w:val="001000000000" w:firstRow="0" w:lastRow="0" w:firstColumn="1" w:lastColumn="0" w:oddVBand="0" w:evenVBand="0" w:oddHBand="0" w:evenHBand="0" w:firstRowFirstColumn="0" w:firstRowLastColumn="0" w:lastRowFirstColumn="0" w:lastRowLastColumn="0"/>
            <w:tcW w:w="936" w:type="dxa"/>
            <w:tcMar>
              <w:top w:w="80" w:type="dxa"/>
              <w:bottom w:w="80" w:type="dxa"/>
            </w:tcMar>
            <w:vAlign w:val="center"/>
          </w:tcPr>
          <w:p>
            <w:pPr>
              <w:rPr>
                <w:szCs w:val="20"/>
              </w:rPr>
            </w:pPr>
            <w:r>
              <w:rPr>
                <w:lang w:eastAsia="ko-KR"/>
                <w:rFonts w:ascii="Aptos" w:eastAsia="맑은 고딕" w:hAnsi="Aptos"/>
                <w:b w:val="0"/>
                <w:sz w:val="20"/>
                <w:szCs w:val="20"/>
                <w:rtl w:val="off"/>
              </w:rPr>
              <w:t>2단계</w:t>
            </w:r>
            <w:r>
              <w:rPr>
                <w:rFonts w:ascii="Aptos" w:eastAsia="맑은 고딕" w:hAnsi="Aptos"/>
                <w:b w:val="0"/>
                <w:sz w:val="20"/>
                <w:szCs w:val="20"/>
              </w:rPr>
              <w:br/>
            </w:r>
            <w:r>
              <w:rPr>
                <w:rFonts w:ascii="Aptos" w:eastAsia="맑은 고딕" w:hAnsi="Aptos"/>
                <w:b w:val="0"/>
                <w:sz w:val="20"/>
                <w:szCs w:val="20"/>
              </w:rPr>
              <w:br/>
            </w:r>
          </w:p>
        </w:tc>
        <w:tc>
          <w:tcPr>
            <w:tcW w:w="3168" w:type="dxa"/>
            <w:tcMar>
              <w:top w:w="80" w:type="dxa"/>
              <w:bottom w:w="80" w:type="dxa"/>
            </w:tcMar>
            <w:vAlign w:val="center"/>
          </w:tcPr>
          <w:p>
            <w:pPr>
              <w:rPr>
                <w:szCs w:val="20"/>
              </w:rPr>
            </w:pPr>
            <w:r>
              <w:rPr>
                <w:rFonts w:ascii="Aptos" w:eastAsia="맑은 고딕" w:hAnsi="Aptos"/>
                <w:b w:val="0"/>
                <w:sz w:val="20"/>
                <w:szCs w:val="20"/>
              </w:rPr>
              <w:t xml:space="preserve">   </w:t>
            </w:r>
            <w:r>
              <w:rPr>
                <w:rFonts w:ascii="Aptos" w:eastAsia="맑은 고딕" w:hAnsi="Aptos"/>
                <w:b w:val="0"/>
                <w:sz w:val="20"/>
                <w:szCs w:val="20"/>
              </w:rPr>
              <w:br/>
            </w:r>
            <w:r>
              <w:rPr>
                <w:lang w:eastAsia="ko-KR"/>
                <w:rFonts w:ascii="Aptos" w:eastAsia="맑은 고딕" w:hAnsi="Aptos"/>
                <w:b w:val="0"/>
                <w:sz w:val="20"/>
                <w:szCs w:val="20"/>
                <w:rtl w:val="off"/>
              </w:rPr>
              <w:t>ida의 subview중 local types에 들어가서 Hero구조체를 들여다 봄</w:t>
            </w:r>
            <w:r>
              <w:rPr>
                <w:rFonts w:ascii="Aptos" w:eastAsia="맑은 고딕" w:hAnsi="Aptos"/>
                <w:b w:val="0"/>
                <w:sz w:val="20"/>
                <w:szCs w:val="20"/>
              </w:rPr>
              <w:br/>
            </w:r>
          </w:p>
        </w:tc>
        <w:tc>
          <w:tcPr>
            <w:tcW w:w="3024" w:type="dxa"/>
            <w:tcMar>
              <w:top w:w="80" w:type="dxa"/>
              <w:bottom w:w="80" w:type="dxa"/>
            </w:tcMar>
            <w:vAlign w:val="center"/>
          </w:tcPr>
          <w:p>
            <w:pPr>
              <w:rPr>
                <w:szCs w:val="20"/>
              </w:rPr>
            </w:pPr>
            <w:r>
              <w:rPr>
                <w:rFonts w:ascii="Aptos" w:eastAsia="맑은 고딕" w:hAnsi="Aptos"/>
                <w:b w:val="0"/>
                <w:sz w:val="20"/>
                <w:szCs w:val="20"/>
              </w:rPr>
              <w:t xml:space="preserve">   </w:t>
            </w:r>
            <w:r>
              <w:rPr>
                <w:rFonts w:ascii="Aptos" w:eastAsia="맑은 고딕" w:hAnsi="Aptos"/>
                <w:b w:val="0"/>
                <w:sz w:val="20"/>
                <w:szCs w:val="20"/>
              </w:rPr>
              <w:br/>
            </w:r>
            <w:r>
              <w:rPr>
                <w:lang w:eastAsia="ko-KR"/>
                <w:rFonts w:ascii="Aptos" w:eastAsia="맑은 고딕" w:hAnsi="Aptos"/>
                <w:b w:val="0"/>
                <w:sz w:val="20"/>
                <w:szCs w:val="20"/>
                <w:rtl w:val="off"/>
              </w:rPr>
              <w:t>Hero구조체에 스킬의 쿨타임 정보와 관련되어 보이는ultimateCd_변수를 발견함(위치 0x40도 파악함)</w:t>
            </w:r>
            <w:r>
              <w:rPr>
                <w:rFonts w:ascii="Aptos" w:eastAsia="맑은 고딕" w:hAnsi="Aptos"/>
                <w:b w:val="0"/>
                <w:sz w:val="20"/>
                <w:szCs w:val="20"/>
              </w:rPr>
              <w:br/>
            </w:r>
          </w:p>
        </w:tc>
        <w:tc>
          <w:tcPr>
            <w:tcW w:w="2592" w:type="dxa"/>
            <w:tcMar>
              <w:top w:w="80" w:type="dxa"/>
              <w:bottom w:w="80" w:type="dxa"/>
            </w:tcMar>
            <w:vAlign w:val="center"/>
          </w:tcPr>
          <w:p>
            <w:pPr>
              <w:rPr>
                <w:szCs w:val="20"/>
              </w:rPr>
            </w:pPr>
            <w:r>
              <w:rPr>
                <w:rFonts w:ascii="Aptos" w:eastAsia="맑은 고딕" w:hAnsi="Aptos"/>
                <w:b w:val="0"/>
                <w:sz w:val="20"/>
                <w:szCs w:val="20"/>
              </w:rPr>
              <w:t xml:space="preserve">   </w:t>
            </w:r>
            <w:r>
              <w:rPr>
                <w:lang w:eastAsia="ko-KR"/>
                <w:rFonts w:ascii="Aptos" w:eastAsia="맑은 고딕" w:hAnsi="Aptos"/>
                <w:b w:val="0"/>
                <w:sz w:val="20"/>
                <w:szCs w:val="20"/>
                <w:rtl w:val="off"/>
              </w:rPr>
              <w:t>이 ultimatecd_변수를 alt + t로 검색해보기</w:t>
            </w:r>
            <w:r>
              <w:rPr>
                <w:rFonts w:ascii="Aptos" w:eastAsia="맑은 고딕" w:hAnsi="Aptos"/>
                <w:b w:val="0"/>
                <w:sz w:val="20"/>
                <w:szCs w:val="20"/>
              </w:rPr>
              <w:br/>
            </w:r>
            <w:r>
              <w:rPr>
                <w:rFonts w:ascii="Aptos" w:eastAsia="맑은 고딕" w:hAnsi="Aptos"/>
                <w:b w:val="0"/>
                <w:sz w:val="20"/>
                <w:szCs w:val="20"/>
              </w:rPr>
              <w:br/>
            </w:r>
          </w:p>
        </w:tc>
      </w:tr>
      <w:tr>
        <w:trPr/>
        <w:tc>
          <w:tcPr>
            <w:cnfStyle w:val="001000000000" w:firstRow="0" w:lastRow="0" w:firstColumn="1" w:lastColumn="0" w:oddVBand="0" w:evenVBand="0" w:oddHBand="0" w:evenHBand="0" w:firstRowFirstColumn="0" w:firstRowLastColumn="0" w:lastRowFirstColumn="0" w:lastRowLastColumn="0"/>
            <w:tcW w:w="936" w:type="dxa"/>
            <w:tcMar>
              <w:top w:w="80" w:type="dxa"/>
              <w:bottom w:w="80" w:type="dxa"/>
            </w:tcMar>
            <w:vAlign w:val="center"/>
          </w:tcPr>
          <w:p>
            <w:pPr>
              <w:rPr>
                <w:szCs w:val="20"/>
              </w:rPr>
            </w:pPr>
            <w:r>
              <w:rPr>
                <w:rFonts w:ascii="Aptos" w:eastAsia="맑은 고딕" w:hAnsi="Aptos"/>
                <w:b w:val="0"/>
                <w:sz w:val="20"/>
                <w:szCs w:val="20"/>
              </w:rPr>
              <w:t xml:space="preserve">   </w:t>
            </w:r>
            <w:r>
              <w:rPr>
                <w:rFonts w:ascii="Aptos" w:eastAsia="맑은 고딕" w:hAnsi="Aptos"/>
                <w:b w:val="0"/>
                <w:sz w:val="20"/>
                <w:szCs w:val="20"/>
              </w:rPr>
              <w:br/>
            </w:r>
            <w:r>
              <w:rPr>
                <w:lang w:eastAsia="ko-KR"/>
                <w:rFonts w:ascii="Aptos" w:eastAsia="맑은 고딕" w:hAnsi="Aptos"/>
                <w:b w:val="0"/>
                <w:sz w:val="20"/>
                <w:szCs w:val="20"/>
                <w:rtl w:val="off"/>
              </w:rPr>
              <w:t>3단계</w:t>
            </w:r>
            <w:r>
              <w:rPr>
                <w:rFonts w:ascii="Aptos" w:eastAsia="맑은 고딕" w:hAnsi="Aptos"/>
                <w:b w:val="0"/>
                <w:sz w:val="20"/>
                <w:szCs w:val="20"/>
              </w:rPr>
              <w:br/>
            </w:r>
          </w:p>
        </w:tc>
        <w:tc>
          <w:tcPr>
            <w:tcW w:w="3168" w:type="dxa"/>
            <w:tcMar>
              <w:top w:w="80" w:type="dxa"/>
              <w:bottom w:w="80" w:type="dxa"/>
            </w:tcMar>
            <w:vAlign w:val="center"/>
          </w:tcPr>
          <w:p>
            <w:pPr>
              <w:rPr>
                <w:szCs w:val="20"/>
              </w:rPr>
            </w:pPr>
            <w:r>
              <w:rPr>
                <w:lang w:eastAsia="ko-KR"/>
                <w:rFonts w:ascii="Aptos" w:eastAsia="맑은 고딕" w:hAnsi="Aptos"/>
                <w:b w:val="0"/>
                <w:sz w:val="20"/>
                <w:szCs w:val="20"/>
                <w:rtl w:val="off"/>
              </w:rPr>
              <w:t>이 ultimatecd_변수를 alt + t로 검색해봤다.</w:t>
            </w:r>
          </w:p>
        </w:tc>
        <w:tc>
          <w:tcPr>
            <w:tcW w:w="3024" w:type="dxa"/>
            <w:tcMar>
              <w:top w:w="80" w:type="dxa"/>
              <w:bottom w:w="80" w:type="dxa"/>
            </w:tcMar>
            <w:vAlign w:val="center"/>
          </w:tcPr>
          <w:p>
            <w:pPr>
              <w:rPr>
                <w:szCs w:val="20"/>
              </w:rPr>
            </w:pPr>
            <w:r>
              <w:rPr>
                <w:rFonts w:ascii="Aptos" w:eastAsia="맑은 고딕" w:hAnsi="Aptos"/>
                <w:b w:val="0"/>
                <w:sz w:val="20"/>
                <w:szCs w:val="20"/>
              </w:rPr>
              <w:t xml:space="preserve">   </w:t>
            </w:r>
            <w:r>
              <w:rPr>
                <w:lang w:eastAsia="ko-KR"/>
                <w:rFonts w:ascii="Aptos" w:eastAsia="맑은 고딕" w:hAnsi="Aptos"/>
                <w:b w:val="0"/>
                <w:sz w:val="20"/>
                <w:szCs w:val="20"/>
                <w:rtl w:val="off"/>
              </w:rPr>
              <w:t>아무것도 찾지 못했다.</w:t>
            </w:r>
          </w:p>
        </w:tc>
        <w:tc>
          <w:tcPr>
            <w:tcW w:w="2592" w:type="dxa"/>
            <w:tcMar>
              <w:top w:w="80" w:type="dxa"/>
              <w:bottom w:w="80" w:type="dxa"/>
            </w:tcMar>
            <w:vAlign w:val="center"/>
          </w:tcPr>
          <w:p>
            <w:pPr>
              <w:rPr>
                <w:szCs w:val="20"/>
              </w:rPr>
            </w:pPr>
            <w:r>
              <w:rPr>
                <w:rFonts w:ascii="Aptos" w:eastAsia="맑은 고딕" w:hAnsi="Aptos"/>
                <w:b w:val="0"/>
                <w:sz w:val="20"/>
                <w:szCs w:val="20"/>
              </w:rPr>
              <w:t xml:space="preserve">   </w:t>
            </w:r>
            <w:r>
              <w:rPr>
                <w:rFonts w:ascii="Aptos" w:eastAsia="맑은 고딕" w:hAnsi="Aptos"/>
                <w:b w:val="0"/>
                <w:sz w:val="20"/>
                <w:szCs w:val="20"/>
              </w:rPr>
              <w:br/>
            </w:r>
            <w:r>
              <w:rPr>
                <w:lang w:eastAsia="ko-KR"/>
                <w:rFonts w:ascii="Aptos" w:eastAsia="맑은 고딕" w:hAnsi="Aptos"/>
                <w:b w:val="0"/>
                <w:sz w:val="20"/>
                <w:szCs w:val="20"/>
                <w:rtl w:val="off"/>
              </w:rPr>
              <w:t>Hero관련된 함수에서 한 번 찾아보기로 결정을 했다.</w:t>
            </w:r>
            <w:r>
              <w:rPr>
                <w:rFonts w:ascii="Aptos" w:eastAsia="맑은 고딕" w:hAnsi="Aptos"/>
                <w:b w:val="0"/>
                <w:sz w:val="20"/>
                <w:szCs w:val="20"/>
              </w:rPr>
              <w:br/>
            </w:r>
          </w:p>
        </w:tc>
      </w:tr>
      <w:tr>
        <w:trPr>
          <w:trHeight w:val="1961" w:hRule="atLeast"/>
        </w:trPr>
        <w:tc>
          <w:tcPr>
            <w:cnfStyle w:val="001000000000" w:firstRow="0" w:lastRow="0" w:firstColumn="1" w:lastColumn="0" w:oddVBand="0" w:evenVBand="0" w:oddHBand="0" w:evenHBand="0" w:firstRowFirstColumn="0" w:firstRowLastColumn="0" w:lastRowFirstColumn="0" w:lastRowLastColumn="0"/>
            <w:tcW w:w="936" w:type="dxa"/>
            <w:tcMar>
              <w:top w:w="80" w:type="dxa"/>
              <w:bottom w:w="80" w:type="dxa"/>
            </w:tcMar>
            <w:vAlign w:val="center"/>
          </w:tcPr>
          <w:p>
            <w:pPr>
              <w:rPr>
                <w:szCs w:val="20"/>
              </w:rPr>
            </w:pPr>
            <w:r>
              <w:rPr>
                <w:lang w:eastAsia="ko-KR"/>
                <w:szCs w:val="20"/>
                <w:rtl w:val="off"/>
              </w:rPr>
              <w:t>4 단계</w:t>
            </w:r>
          </w:p>
        </w:tc>
        <w:tc>
          <w:tcPr>
            <w:tcW w:w="3168" w:type="dxa"/>
            <w:tcMar>
              <w:top w:w="80" w:type="dxa"/>
              <w:bottom w:w="80" w:type="dxa"/>
            </w:tcMar>
            <w:vAlign w:val="center"/>
          </w:tcPr>
          <w:p>
            <w:pPr>
              <w:rPr>
                <w:szCs w:val="20"/>
              </w:rPr>
            </w:pPr>
            <w:r>
              <w:rPr>
                <w:lang w:eastAsia="ko-KR"/>
                <w:rFonts w:ascii="Aptos" w:eastAsia="맑은 고딕" w:hAnsi="Aptos"/>
                <w:b w:val="0"/>
                <w:sz w:val="20"/>
                <w:szCs w:val="20"/>
                <w:rtl w:val="off"/>
              </w:rPr>
              <w:t>Hero관련된 함수에서 한 번 찾아보기로 결정을 했다.</w:t>
            </w:r>
          </w:p>
        </w:tc>
        <w:tc>
          <w:tcPr>
            <w:tcW w:w="3024" w:type="dxa"/>
            <w:tcMar>
              <w:top w:w="80" w:type="dxa"/>
              <w:bottom w:w="80" w:type="dxa"/>
            </w:tcMar>
            <w:vAlign w:val="center"/>
          </w:tcPr>
          <w:p>
            <w:pPr>
              <w:rPr>
                <w:lang w:eastAsia="ko-KR"/>
                <w:rFonts w:hint="eastAsia"/>
                <w:szCs w:val="20"/>
                <w:rtl w:val="off"/>
              </w:rPr>
            </w:pPr>
            <w:r>
              <w:rPr>
                <w:lang w:eastAsia="ko-KR"/>
                <w:szCs w:val="20"/>
                <w:rtl w:val="off"/>
              </w:rPr>
              <w:t>update라는 함수에서 뭔가 계속 상태를 업데이트하는 것을 확인했다.</w:t>
            </w:r>
          </w:p>
          <w:p>
            <w:pPr>
              <w:rPr>
                <w:szCs w:val="20"/>
              </w:rPr>
            </w:pPr>
          </w:p>
        </w:tc>
        <w:tc>
          <w:tcPr>
            <w:tcW w:w="2592" w:type="dxa"/>
            <w:tcMar>
              <w:top w:w="80" w:type="dxa"/>
              <w:bottom w:w="80" w:type="dxa"/>
            </w:tcMar>
            <w:vAlign w:val="center"/>
          </w:tcPr>
          <w:p>
            <w:pPr>
              <w:rPr>
                <w:szCs w:val="20"/>
              </w:rPr>
            </w:pPr>
            <w:r>
              <w:rPr>
                <w:lang w:eastAsia="ko-KR"/>
                <w:szCs w:val="20"/>
                <w:rtl w:val="off"/>
              </w:rPr>
              <w:t>update함수에서 Hero</w:t>
            </w:r>
            <w:r>
              <w:rPr>
                <w:lang w:eastAsia="ko-KR"/>
                <w:rFonts w:ascii="Aptos" w:eastAsia="맑은 고딕" w:hAnsi="Aptos"/>
                <w:b w:val="0"/>
                <w:sz w:val="20"/>
                <w:szCs w:val="20"/>
                <w:rtl w:val="off"/>
              </w:rPr>
              <w:t>ultimateCd_변수를 찾아보기로 결정함</w:t>
            </w:r>
          </w:p>
        </w:tc>
      </w:tr>
      <w:tr>
        <w:trPr>
          <w:trHeight w:val="1961" w:hRule="atLeast"/>
        </w:trPr>
        <w:tc>
          <w:tcPr>
            <w:cnfStyle w:val="001000000000" w:firstRow="0" w:lastRow="0" w:firstColumn="1" w:lastColumn="0" w:oddVBand="0" w:evenVBand="0" w:oddHBand="0" w:evenHBand="0" w:firstRowFirstColumn="0" w:firstRowLastColumn="0" w:lastRowFirstColumn="0" w:lastRowLastColumn="0"/>
            <w:tcW w:w="936" w:type="dxa"/>
            <w:tcMar>
              <w:top w:w="80" w:type="dxa"/>
              <w:bottom w:w="80" w:type="dxa"/>
            </w:tcMar>
            <w:vAlign w:val="center"/>
          </w:tcPr>
          <w:p>
            <w:pPr>
              <w:rPr>
                <w:szCs w:val="20"/>
              </w:rPr>
            </w:pPr>
            <w:r>
              <w:rPr>
                <w:lang w:eastAsia="ko-KR"/>
                <w:szCs w:val="20"/>
                <w:rtl w:val="off"/>
              </w:rPr>
              <w:t>5단계</w:t>
            </w:r>
          </w:p>
        </w:tc>
        <w:tc>
          <w:tcPr>
            <w:tcW w:w="3168" w:type="dxa"/>
            <w:tcMar>
              <w:top w:w="80" w:type="dxa"/>
              <w:bottom w:w="80" w:type="dxa"/>
            </w:tcMar>
            <w:vAlign w:val="center"/>
          </w:tcPr>
          <w:p>
            <w:pPr>
              <w:rPr>
                <w:szCs w:val="20"/>
              </w:rPr>
            </w:pPr>
            <w:r>
              <w:rPr>
                <w:lang w:eastAsia="ko-KR"/>
                <w:szCs w:val="20"/>
                <w:rtl w:val="off"/>
              </w:rPr>
              <w:t>update함수에서 Hero</w:t>
            </w:r>
            <w:r>
              <w:rPr>
                <w:lang w:eastAsia="ko-KR"/>
                <w:rFonts w:ascii="Aptos" w:eastAsia="맑은 고딕" w:hAnsi="Aptos"/>
                <w:b w:val="0"/>
                <w:sz w:val="20"/>
                <w:szCs w:val="20"/>
                <w:rtl w:val="off"/>
              </w:rPr>
              <w:t>ultimateCd_변수를 찾아봤다.</w:t>
            </w:r>
          </w:p>
        </w:tc>
        <w:tc>
          <w:tcPr>
            <w:tcW w:w="3024" w:type="dxa"/>
            <w:tcMar>
              <w:top w:w="80" w:type="dxa"/>
              <w:bottom w:w="80" w:type="dxa"/>
            </w:tcMar>
            <w:vAlign w:val="center"/>
          </w:tcPr>
          <w:p>
            <w:pPr>
              <w:rPr>
                <w:szCs w:val="20"/>
              </w:rPr>
            </w:pPr>
            <w:r>
              <w:rPr>
                <w:lang w:eastAsia="ko-KR"/>
                <w:szCs w:val="20"/>
                <w:rtl w:val="off"/>
              </w:rPr>
              <w:t>찾아본 결과 실제로 Hero.</w:t>
            </w:r>
            <w:r>
              <w:rPr>
                <w:lang w:eastAsia="ko-KR"/>
                <w:rFonts w:ascii="Aptos" w:eastAsia="맑은 고딕" w:hAnsi="Aptos"/>
                <w:b w:val="0"/>
                <w:sz w:val="20"/>
                <w:szCs w:val="20"/>
                <w:rtl w:val="off"/>
              </w:rPr>
              <w:t>ultimateCd_변수를 찾았다.</w:t>
            </w:r>
          </w:p>
        </w:tc>
        <w:tc>
          <w:tcPr>
            <w:tcW w:w="2592" w:type="dxa"/>
            <w:tcMar>
              <w:top w:w="80" w:type="dxa"/>
              <w:bottom w:w="80" w:type="dxa"/>
            </w:tcMar>
            <w:vAlign w:val="center"/>
          </w:tcPr>
          <w:p>
            <w:pPr>
              <w:rPr>
                <w:szCs w:val="20"/>
              </w:rPr>
            </w:pPr>
            <w:r>
              <w:rPr>
                <w:lang w:eastAsia="ko-KR"/>
                <w:szCs w:val="20"/>
                <w:rtl w:val="off"/>
              </w:rPr>
              <w:t>이제 그 부분에서 다시 쿨타임 시간을 설정하는 부분을 10초에서 0초로 패치하기로 결정을 내렸다.</w:t>
            </w:r>
          </w:p>
        </w:tc>
      </w:tr>
    </w:tbl>
    <w:p>
      <w:pPr>
        <w:spacing w:after="80" w:line="259" w:lineRule="auto"/>
      </w:pPr>
    </w:p>
    <w:p>
      <w:pPr>
        <w:pStyle w:val="Heading2"/>
        <w:spacing w:after="80" w:line="259" w:lineRule="auto"/>
      </w:pPr>
      <w:r>
        <w:rPr>
          <w:rFonts w:ascii="Aptos" w:eastAsia="맑은 고딕" w:hAnsi="Aptos"/>
        </w:rPr>
        <w:t>4.3 최종 패치 지점</w:t>
      </w:r>
    </w:p>
    <w:tbl>
      <w:tblPr>
        <w:tblStyle w:val="TableGrid"/>
        <w:tblW w:w="0" w:type="auto"/>
        <w:tblLook w:val="04A0" w:firstRow="1" w:lastRow="0" w:firstColumn="1" w:lastColumn="0" w:noHBand="0" w:noVBand="1"/>
        <w:jc w:val="center"/>
      </w:tblPr>
      <w:tblGrid>
        <w:gridCol w:w="2664"/>
        <w:gridCol w:w="684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EAF0F6"/>
            <w:tcMar>
              <w:top w:w="80" w:type="dxa"/>
              <w:bottom w:w="80" w:type="dxa"/>
            </w:tcMar>
            <w:vAlign w:val="center"/>
          </w:tcPr>
          <w:p>
            <w:r>
              <w:rPr>
                <w:rFonts w:ascii="Aptos" w:eastAsia="맑은 고딕" w:hAnsi="Aptos"/>
                <w:b/>
                <w:sz w:val="19"/>
              </w:rPr>
              <w:t>Module</w:t>
            </w:r>
          </w:p>
        </w:tc>
        <w:tc>
          <w:tcPr>
            <w:tcW w:w="5040" w:type="dxa"/>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pPr>
            <w:r>
              <w:rPr/>
              <w:t>GameClient.exe</w:t>
            </w:r>
          </w:p>
        </w:tc>
      </w:tr>
      <w:tr>
        <w:trPr/>
        <w:tc>
          <w:tcPr>
            <w:cnfStyle w:val="001000000000" w:firstRow="0" w:lastRow="0" w:firstColumn="1" w:lastColumn="0" w:oddVBand="0" w:evenVBand="0" w:oddHBand="0" w:evenHBand="0" w:firstRowFirstColumn="0" w:firstRowLastColumn="0" w:lastRowFirstColumn="0" w:lastRowLastColumn="0"/>
            <w:tcW w:w="5040" w:type="dxa"/>
            <w:shd w:val="clear" w:color="auto" w:fill="EAF0F6"/>
            <w:tcMar>
              <w:top w:w="80" w:type="dxa"/>
              <w:bottom w:w="80" w:type="dxa"/>
            </w:tcMar>
            <w:vAlign w:val="center"/>
          </w:tcPr>
          <w:p>
            <w:r>
              <w:rPr>
                <w:rFonts w:ascii="Aptos" w:eastAsia="맑은 고딕" w:hAnsi="Aptos"/>
                <w:b/>
                <w:sz w:val="19"/>
              </w:rPr>
              <w:t>Function / 추정 함수</w:t>
            </w:r>
          </w:p>
        </w:tc>
        <w:tc>
          <w:tcPr>
            <w:tcW w:w="5040" w:type="dxa"/>
            <w:tcMar>
              <w:top w:w="80" w:type="dxa"/>
              <w:bottom w:w="80" w:type="dxa"/>
            </w:tcMar>
            <w:vAlign w:val="center"/>
          </w:tcPr>
          <w:p>
            <w:pPr/>
            <w:r>
              <w:rPr/>
              <w:t>GameWorld::Update(PlayerCommand const&amp;, float)</w:t>
            </w:r>
          </w:p>
        </w:tc>
      </w:tr>
      <w:tr>
        <w:trPr/>
        <w:tc>
          <w:tcPr>
            <w:cnfStyle w:val="001000000000" w:firstRow="0" w:lastRow="0" w:firstColumn="1" w:lastColumn="0" w:oddVBand="0" w:evenVBand="0" w:oddHBand="0" w:evenHBand="0" w:firstRowFirstColumn="0" w:firstRowLastColumn="0" w:lastRowFirstColumn="0" w:lastRowLastColumn="0"/>
            <w:tcW w:w="5040" w:type="dxa"/>
            <w:shd w:val="clear" w:color="auto" w:fill="EAF0F6"/>
            <w:tcMar>
              <w:top w:w="80" w:type="dxa"/>
              <w:bottom w:w="80" w:type="dxa"/>
            </w:tcMar>
            <w:vAlign w:val="center"/>
          </w:tcPr>
          <w:p>
            <w:r>
              <w:rPr>
                <w:rFonts w:ascii="Aptos" w:eastAsia="맑은 고딕" w:hAnsi="Aptos"/>
                <w:b/>
                <w:sz w:val="19"/>
              </w:rPr>
              <w:t>RVA</w:t>
            </w:r>
          </w:p>
        </w:tc>
        <w:tc>
          <w:tcPr>
            <w:tcW w:w="5040" w:type="dxa"/>
            <w:tcMar>
              <w:top w:w="80" w:type="dxa"/>
              <w:bottom w:w="80" w:type="dxa"/>
            </w:tcMar>
            <w:vAlign w:val="center"/>
          </w:tcPr>
          <w:p>
            <w:r>
              <w:rPr>
                <w:lang w:eastAsia="ko-KR"/>
                <w:rtl w:val="off"/>
              </w:rPr>
              <w:t>0x1553E</w:t>
            </w:r>
          </w:p>
        </w:tc>
      </w:tr>
      <w:tr>
        <w:trPr/>
        <w:tc>
          <w:tcPr>
            <w:cnfStyle w:val="001000000000" w:firstRow="0" w:lastRow="0" w:firstColumn="1" w:lastColumn="0" w:oddVBand="0" w:evenVBand="0" w:oddHBand="0" w:evenHBand="0" w:firstRowFirstColumn="0" w:firstRowLastColumn="0" w:lastRowFirstColumn="0" w:lastRowLastColumn="0"/>
            <w:tcW w:w="5040" w:type="dxa"/>
            <w:shd w:val="clear" w:color="auto" w:fill="EAF0F6"/>
            <w:tcMar>
              <w:top w:w="80" w:type="dxa"/>
              <w:bottom w:w="80" w:type="dxa"/>
            </w:tcMar>
            <w:vAlign w:val="center"/>
          </w:tcPr>
          <w:p>
            <w:r>
              <w:rPr>
                <w:rFonts w:ascii="Aptos" w:eastAsia="맑은 고딕" w:hAnsi="Aptos"/>
                <w:b/>
                <w:sz w:val="19"/>
              </w:rPr>
              <w:t>VA</w:t>
            </w:r>
          </w:p>
        </w:tc>
        <w:tc>
          <w:tcPr>
            <w:tcW w:w="5040" w:type="dxa"/>
            <w:tcMar>
              <w:top w:w="80" w:type="dxa"/>
              <w:bottom w:w="80" w:type="dxa"/>
            </w:tcMar>
            <w:vAlign w:val="center"/>
          </w:tcPr>
          <w:p>
            <w:pPr/>
            <w:r>
              <w:rPr/>
              <w:t>0x140015534</w:t>
            </w:r>
          </w:p>
        </w:tc>
      </w:tr>
      <w:tr>
        <w:trPr/>
        <w:tc>
          <w:tcPr>
            <w:cnfStyle w:val="001000000000" w:firstRow="0" w:lastRow="0" w:firstColumn="1" w:lastColumn="0" w:oddVBand="0" w:evenVBand="0" w:oddHBand="0" w:evenHBand="0" w:firstRowFirstColumn="0" w:firstRowLastColumn="0" w:lastRowFirstColumn="0" w:lastRowLastColumn="0"/>
            <w:tcW w:w="5040" w:type="dxa"/>
            <w:shd w:val="clear" w:color="auto" w:fill="EAF0F6"/>
            <w:tcMar>
              <w:top w:w="80" w:type="dxa"/>
              <w:bottom w:w="80" w:type="dxa"/>
            </w:tcMar>
            <w:vAlign w:val="center"/>
          </w:tcPr>
          <w:p>
            <w:r>
              <w:rPr>
                <w:rFonts w:ascii="Aptos" w:eastAsia="맑은 고딕" w:hAnsi="Aptos"/>
                <w:b/>
                <w:sz w:val="19"/>
              </w:rPr>
              <w:t>관련 Instruction</w:t>
            </w:r>
          </w:p>
        </w:tc>
        <w:tc>
          <w:tcPr>
            <w:tcW w:w="5040" w:type="dxa"/>
            <w:tcMar>
              <w:top w:w="80" w:type="dxa"/>
              <w:bottom w:w="80" w:type="dxa"/>
            </w:tcMar>
            <w:vAlign w:val="center"/>
          </w:tcPr>
          <w:p>
            <w:pPr/>
            <w:r>
              <w:rPr/>
              <w:t>mov rax, 4024000000000000h</w:t>
            </w:r>
          </w:p>
        </w:tc>
      </w:tr>
      <w:tr>
        <w:trPr/>
        <w:tc>
          <w:tcPr>
            <w:cnfStyle w:val="001000000000" w:firstRow="0" w:lastRow="0" w:firstColumn="1" w:lastColumn="0" w:oddVBand="0" w:evenVBand="0" w:oddHBand="0" w:evenHBand="0" w:firstRowFirstColumn="0" w:firstRowLastColumn="0" w:lastRowFirstColumn="0" w:lastRowLastColumn="0"/>
            <w:tcW w:w="5040" w:type="dxa"/>
            <w:shd w:val="clear" w:color="auto" w:fill="EAF0F6"/>
            <w:tcMar>
              <w:top w:w="80" w:type="dxa"/>
              <w:bottom w:w="80" w:type="dxa"/>
            </w:tcMar>
            <w:vAlign w:val="center"/>
          </w:tcPr>
          <w:p>
            <w:r>
              <w:rPr>
                <w:rFonts w:ascii="Aptos" w:eastAsia="맑은 고딕" w:hAnsi="Aptos"/>
                <w:b/>
                <w:sz w:val="19"/>
              </w:rPr>
              <w:t>원본 Bytes</w:t>
            </w:r>
          </w:p>
        </w:tc>
        <w:tc>
          <w:tcPr>
            <w:tcW w:w="5040" w:type="dxa"/>
            <w:tcMar>
              <w:top w:w="80" w:type="dxa"/>
              <w:bottom w:w="80" w:type="dxa"/>
            </w:tcMar>
            <w:vAlign w:val="center"/>
          </w:tcPr>
          <w:p>
            <w:pPr/>
            <w:r>
              <w:rPr/>
              <w:t>48 B8 00 00 00 00 00 00 24 40</w:t>
            </w:r>
          </w:p>
        </w:tc>
      </w:tr>
      <w:tr>
        <w:trPr/>
        <w:tc>
          <w:tcPr>
            <w:cnfStyle w:val="001000000000" w:firstRow="0" w:lastRow="0" w:firstColumn="1" w:lastColumn="0" w:oddVBand="0" w:evenVBand="0" w:oddHBand="0" w:evenHBand="0" w:firstRowFirstColumn="0" w:firstRowLastColumn="0" w:lastRowFirstColumn="0" w:lastRowLastColumn="0"/>
            <w:tcW w:w="5040" w:type="dxa"/>
            <w:shd w:val="clear" w:color="auto" w:fill="EAF0F6"/>
            <w:tcMar>
              <w:top w:w="80" w:type="dxa"/>
              <w:bottom w:w="80" w:type="dxa"/>
            </w:tcMar>
            <w:vAlign w:val="center"/>
          </w:tcPr>
          <w:p>
            <w:r>
              <w:rPr>
                <w:rFonts w:ascii="Aptos" w:eastAsia="맑은 고딕" w:hAnsi="Aptos"/>
                <w:b/>
                <w:sz w:val="19"/>
              </w:rPr>
              <w:t>변경 Bytes</w:t>
            </w:r>
          </w:p>
        </w:tc>
        <w:tc>
          <w:tcPr>
            <w:tcW w:w="5040" w:type="dxa"/>
            <w:tcMar>
              <w:top w:w="80" w:type="dxa"/>
              <w:bottom w:w="80" w:type="dxa"/>
            </w:tcMar>
            <w:vAlign w:val="center"/>
          </w:tcPr>
          <w:p>
            <w:r>
              <w:rPr/>
              <w:t>48 B8 00 00 00 00 00 00 00 00</w:t>
            </w:r>
          </w:p>
        </w:tc>
      </w:tr>
    </w:tbl>
    <w:p>
      <w:pPr>
        <w:spacing w:after="80" w:line="259" w:lineRule="auto"/>
      </w:pPr>
    </w:p>
    <w:p>
      <w:pPr>
        <w:spacing w:after="80" w:line="259" w:lineRule="auto"/>
      </w:pPr>
      <w:r>
        <w:rPr>
          <w:b/>
          <w:sz w:val="20"/>
        </w:rPr>
        <w:t>관련 디스어셈블리 / 의사코드</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pPr>
              <w:rPr/>
            </w:pPr>
            <w:r>
              <w:rPr/>
              <w:t xml:space="preserve"> if ( resolveAim[1] &amp;&amp; *((double *)v4._Ptr + 8) &lt;= 0.000001 )</w:t>
            </w:r>
          </w:p>
          <w:p>
            <w:pPr>
              <w:rPr/>
            </w:pPr>
            <w:r>
              <w:rPr/>
              <w:t xml:space="preserve">      {</w:t>
            </w:r>
          </w:p>
          <w:p>
            <w:pPr>
              <w:rPr/>
            </w:pPr>
            <w:r>
              <w:rPr/>
              <w:t xml:space="preserve">        v95 = *((_DWORD *)v4._Ptr + 14);</w:t>
            </w:r>
          </w:p>
          <w:p>
            <w:pPr>
              <w:rPr/>
            </w:pPr>
            <w:r>
              <w:rPr/>
              <w:t xml:space="preserve">        if ( v4._Ptr[1056] )</w:t>
            </w:r>
          </w:p>
          <w:p>
            <w:pPr>
              <w:rPr/>
            </w:pPr>
            <w:r>
              <w:rPr/>
              <w:t xml:space="preserve">        {</w:t>
            </w:r>
          </w:p>
          <w:p>
            <w:pPr>
              <w:rPr/>
            </w:pPr>
            <w:r>
              <w:rPr/>
              <w:t xml:space="preserve">          v96 = GameWorld::AutoAim((GameWorld *)v4._Ptr, v112, 1000.0, nullptr);</w:t>
            </w:r>
          </w:p>
          <w:p>
            <w:pPr>
              <w:rPr>
                <w:lang w:eastAsia="ko-KR"/>
                <w:rFonts w:hint="eastAsia"/>
                <w:rtl w:val="off"/>
              </w:rPr>
            </w:pPr>
            <w:r>
              <w:rPr/>
              <w:t xml:space="preserve">        }</w:t>
            </w:r>
          </w:p>
          <w:p>
            <w:r>
              <w:rPr>
                <w:rFonts w:ascii="Aptos" w:eastAsia="맑은 고딕" w:hAnsi="Aptos"/>
                <w:b w:val="0"/>
                <w:sz w:val="20"/>
              </w:rPr>
              <w:br/>
            </w:r>
            <w:r>
              <w:rPr/>
              <w:t xml:space="preserve">  *((_QWORD *)v4._Ptr + 8) = 0x4024000000000000LL;</w:t>
            </w:r>
          </w:p>
        </w:tc>
      </w:tr>
    </w:tbl>
    <w:p>
      <w:pPr>
        <w:spacing w:after="80" w:line="259" w:lineRule="auto"/>
      </w:pPr>
    </w:p>
    <w:p>
      <w:pPr>
        <w:pStyle w:val="Heading1"/>
        <w:spacing w:after="80" w:line="259" w:lineRule="auto"/>
      </w:pPr>
      <w:r>
        <w:rPr>
          <w:rFonts w:ascii="Aptos" w:eastAsia="맑은 고딕" w:hAnsi="Aptos"/>
        </w:rPr>
        <w:t>5. 패치 수행 내용</w:t>
      </w:r>
    </w:p>
    <w:tbl>
      <w:tblPr>
        <w:tblStyle w:val="TableGrid"/>
        <w:tblW w:w="0" w:type="auto"/>
        <w:tblLook w:val="04A0" w:firstRow="1" w:lastRow="0" w:firstColumn="1" w:lastColumn="0" w:noHBand="0" w:noVBand="1"/>
        <w:jc w:val="center"/>
      </w:tblPr>
      <w:tblGrid>
        <w:gridCol w:w="3360"/>
        <w:gridCol w:w="3360"/>
        <w:gridCol w:w="3360"/>
      </w:tblGrid>
      <w:tr>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4" w:type="dxa"/>
            <w:shd w:val="clear" w:color="auto" w:fill="D9E2F3"/>
            <w:tcMar>
              <w:top w:w="80" w:type="dxa"/>
              <w:bottom w:w="80" w:type="dxa"/>
            </w:tcMar>
            <w:vAlign w:val="center"/>
          </w:tcPr>
          <w:p>
            <w:pPr>
              <w:jc w:val="center"/>
            </w:pPr>
            <w:r>
              <w:rPr>
                <w:rFonts w:ascii="Aptos" w:eastAsia="맑은 고딕" w:hAnsi="Aptos"/>
                <w:b/>
                <w:sz w:val="17"/>
              </w:rPr>
              <w:t>항목</w:t>
            </w:r>
          </w:p>
        </w:tc>
        <w:tc>
          <w:tcPr>
            <w:tcW w:w="3312"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Before</w:t>
            </w:r>
          </w:p>
        </w:tc>
        <w:tc>
          <w:tcPr>
            <w:tcW w:w="3312"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After</w:t>
            </w:r>
          </w:p>
        </w:tc>
      </w:tr>
      <w:tr>
        <w:trPr/>
        <w:tc>
          <w:tcPr>
            <w:cnfStyle w:val="001000000000" w:firstRow="0" w:lastRow="0" w:firstColumn="1" w:lastColumn="0" w:oddVBand="0" w:evenVBand="0" w:oddHBand="0" w:evenHBand="0" w:firstRowFirstColumn="0" w:firstRowLastColumn="0" w:lastRowFirstColumn="0" w:lastRowLastColumn="0"/>
            <w:tcW w:w="3024" w:type="dxa"/>
            <w:tcMar>
              <w:top w:w="80" w:type="dxa"/>
              <w:bottom w:w="80" w:type="dxa"/>
            </w:tcMar>
            <w:vAlign w:val="center"/>
          </w:tcPr>
          <w:p>
            <w:r>
              <w:rPr>
                <w:rFonts w:ascii="Aptos" w:eastAsia="맑은 고딕" w:hAnsi="Aptos"/>
                <w:b w:val="0"/>
                <w:sz w:val="17"/>
              </w:rPr>
              <w:t xml:space="preserve"> </w:t>
            </w:r>
            <w:r>
              <w:rPr>
                <w:lang w:eastAsia="ko-KR"/>
                <w:rFonts w:ascii="Aptos" w:eastAsia="맑은 고딕" w:hAnsi="Aptos"/>
                <w:b w:val="0"/>
                <w:sz w:val="17"/>
                <w:rtl w:val="off"/>
              </w:rPr>
              <w:t>쿨타임 시간 10초 -&gt; 0초로 변경</w:t>
            </w:r>
          </w:p>
        </w:tc>
        <w:tc>
          <w:tcPr>
            <w:tcW w:w="3312" w:type="dxa"/>
            <w:tcMar>
              <w:top w:w="80" w:type="dxa"/>
              <w:bottom w:w="80" w:type="dxa"/>
            </w:tcMar>
            <w:vAlign w:val="center"/>
          </w:tcPr>
          <w:p>
            <w:r>
              <w:rPr>
                <w:rFonts w:ascii="Aptos" w:eastAsia="맑은 고딕" w:hAnsi="Aptos"/>
                <w:b w:val="0"/>
                <w:sz w:val="17"/>
              </w:rPr>
              <w:t xml:space="preserve">  </w:t>
            </w:r>
            <w:r>
              <w:rPr/>
              <w:t>*((_QWORD *)v4._Ptr + 8) = 0x4024000000000000LL;</w:t>
            </w:r>
          </w:p>
        </w:tc>
        <w:tc>
          <w:tcPr>
            <w:tcW w:w="3312" w:type="dxa"/>
            <w:tcMar>
              <w:top w:w="80" w:type="dxa"/>
              <w:bottom w:w="80" w:type="dxa"/>
            </w:tcMar>
            <w:vAlign w:val="center"/>
          </w:tcPr>
          <w:p>
            <w:r>
              <w:rPr>
                <w:rFonts w:ascii="Aptos" w:eastAsia="맑은 고딕" w:hAnsi="Aptos"/>
                <w:b w:val="0"/>
                <w:sz w:val="17"/>
              </w:rPr>
              <w:t xml:space="preserve">    </w:t>
            </w:r>
            <w:r>
              <w:rPr/>
              <w:t>*((_QWORD *)v4._Ptr + 8) = 0x</w:t>
            </w:r>
            <w:r>
              <w:rPr>
                <w:lang w:eastAsia="ko-KR"/>
                <w:rtl w:val="off"/>
              </w:rPr>
              <w:t>0</w:t>
            </w:r>
            <w:r>
              <w:rPr/>
              <w:t>LL;</w:t>
            </w:r>
            <w:r>
              <w:rPr>
                <w:rFonts w:ascii="Aptos" w:eastAsia="맑은 고딕" w:hAnsi="Aptos"/>
                <w:b w:val="0"/>
                <w:sz w:val="17"/>
              </w:rPr>
              <w:br/>
            </w:r>
          </w:p>
        </w:tc>
      </w:tr>
    </w:tbl>
    <w:p>
      <w:pPr>
        <w:spacing w:after="80" w:line="259" w:lineRule="auto"/>
      </w:pPr>
    </w:p>
    <w:p>
      <w:pPr>
        <w:spacing w:after="80" w:line="259" w:lineRule="auto"/>
      </w:pPr>
      <w:r>
        <w:rPr>
          <w:b/>
          <w:sz w:val="20"/>
        </w:rPr>
        <w:t>실제 패치 절차</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pPr>
              <w:rPr>
                <w:lang w:eastAsia="ko-KR"/>
                <w:rFonts w:hint="eastAsia"/>
                <w:rtl w:val="off"/>
              </w:rPr>
            </w:pPr>
            <w:r>
              <w:rPr>
                <w:lang w:eastAsia="ko-KR"/>
                <w:rtl w:val="off"/>
              </w:rPr>
              <w:t>1.우선 x64dbg에서 해당 부분을 찾기 위해서 ida와 주소를 일치시킨다음에 ida에서 해당 부분의 주소 정보를 얻어서 x64dbg에서 그 위치로 갔다.</w:t>
            </w:r>
          </w:p>
          <w:p>
            <w:pPr>
              <w:rPr>
                <w:lang w:eastAsia="ko-KR"/>
                <w:rFonts w:hint="eastAsia"/>
                <w:rtl w:val="off"/>
              </w:rPr>
            </w:pPr>
            <w:r>
              <w:rPr>
                <w:lang w:eastAsia="ko-KR"/>
                <w:rtl w:val="off"/>
              </w:rPr>
              <w:t>2. 그 다음에 그 부분을 위에서 언급한 바이트로 교체함 -&gt; 잔존 바이트는 nop operation으로 매꿈</w:t>
            </w:r>
            <w:r>
              <w:rPr>
                <w:rFonts w:ascii="Aptos" w:eastAsia="맑은 고딕" w:hAnsi="Aptos"/>
                <w:b w:val="0"/>
                <w:sz w:val="20"/>
              </w:rPr>
              <w:br/>
            </w:r>
            <w:r>
              <w:rPr>
                <w:lang w:eastAsia="ko-KR"/>
                <w:rtl w:val="off"/>
              </w:rPr>
              <w:t>3.이렇게 패치를 한 다음에 파일의 이름을 gameclient_patched.exe로 바꿈</w:t>
            </w:r>
            <w:r>
              <w:rPr>
                <w:rFonts w:ascii="Aptos" w:eastAsia="맑은 고딕" w:hAnsi="Aptos"/>
                <w:b w:val="0"/>
                <w:sz w:val="20"/>
              </w:rPr>
              <w:br/>
            </w:r>
            <w:r>
              <w:rPr>
                <w:lang w:eastAsia="ko-KR"/>
                <w:rtl w:val="off"/>
              </w:rPr>
              <w:t>4.이렇게 저장된 파일에서 다시 패치된 바이트를 재확인함</w:t>
            </w:r>
          </w:p>
          <w:p>
            <w:pPr>
              <w:rPr>
                <w:lang w:eastAsia="ko-KR"/>
                <w:rFonts w:hint="eastAsia"/>
                <w:rtl w:val="off"/>
              </w:rPr>
            </w:pPr>
            <w:r>
              <w:rPr>
                <w:lang w:eastAsia="ko-KR"/>
                <w:rtl w:val="off"/>
              </w:rPr>
              <w:t>5.파일을 실제로 실행시켜 쿨타임이 변경되었는지를 확인함</w:t>
            </w:r>
          </w:p>
          <w:p>
            <w:r>
              <w:rPr>
                <w:lang w:eastAsia="ko-KR"/>
                <w:rtl w:val="off"/>
              </w:rPr>
              <w:t>6.그 다음에 sha-256을 재계산해서 입력함</w:t>
            </w:r>
          </w:p>
        </w:tc>
      </w:tr>
    </w:tbl>
    <w:p>
      <w:pPr>
        <w:spacing w:after="80" w:line="259" w:lineRule="auto"/>
      </w:pPr>
    </w:p>
    <w:p>
      <w:pPr>
        <w:spacing w:after="80" w:line="259" w:lineRule="auto"/>
      </w:pPr>
      <w:r>
        <w:rPr>
          <w:rFonts w:eastAsia="맑은 고딕"/>
          <w:sz w:val="20"/>
        </w:rPr>
        <w:t>☐ 원본 EXE 백업 완료</w:t>
      </w:r>
    </w:p>
    <w:p>
      <w:pPr>
        <w:spacing w:after="80" w:line="259" w:lineRule="auto"/>
      </w:pPr>
      <w:r>
        <w:rPr>
          <w:rFonts w:eastAsia="맑은 고딕"/>
          <w:sz w:val="20"/>
        </w:rPr>
        <w:t>☐ 패치 후 별도 파일명으로 저장</w:t>
      </w:r>
    </w:p>
    <w:p>
      <w:pPr>
        <w:spacing w:after="80" w:line="259" w:lineRule="auto"/>
      </w:pPr>
      <w:r>
        <w:rPr>
          <w:rFonts w:eastAsia="맑은 고딕"/>
          <w:sz w:val="20"/>
        </w:rPr>
        <w:t>☐ 패치된 바이트 재확인</w:t>
      </w:r>
    </w:p>
    <w:p>
      <w:pPr>
        <w:spacing w:after="80" w:line="259" w:lineRule="auto"/>
      </w:pPr>
      <w:r>
        <w:rPr>
          <w:rFonts w:eastAsia="맑은 고딕"/>
          <w:sz w:val="20"/>
        </w:rPr>
        <w:t>☐ 파일 실행 가능 여부 확인</w:t>
      </w:r>
    </w:p>
    <w:p>
      <w:pPr>
        <w:spacing w:after="80" w:line="259" w:lineRule="auto"/>
      </w:pPr>
      <w:r>
        <w:rPr>
          <w:rFonts w:eastAsia="맑은 고딕"/>
          <w:sz w:val="20"/>
        </w:rPr>
        <w:t>☐ SHA-256 재계산</w:t>
      </w:r>
    </w:p>
    <w:p>
      <w:pPr>
        <w:pStyle w:val="Heading1"/>
        <w:spacing w:after="80" w:line="259" w:lineRule="auto"/>
      </w:pPr>
      <w:r>
        <w:rPr>
          <w:rFonts w:ascii="Aptos" w:eastAsia="맑은 고딕" w:hAnsi="Aptos"/>
        </w:rPr>
        <w:t>6. 패치 공격 결과 검증</w:t>
      </w:r>
    </w:p>
    <w:tbl>
      <w:tblPr>
        <w:tblStyle w:val="TableGrid"/>
        <w:tblW w:w="0" w:type="auto"/>
        <w:tblLook w:val="04A0" w:firstRow="1" w:lastRow="0" w:firstColumn="1" w:lastColumn="0" w:noHBand="0" w:noVBand="1"/>
        <w:jc w:val="center"/>
      </w:tblPr>
      <w:tblGrid>
        <w:gridCol w:w="2520"/>
        <w:gridCol w:w="2520"/>
        <w:gridCol w:w="2520"/>
        <w:gridCol w:w="2520"/>
      </w:tblGrid>
      <w:tr>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28" w:type="dxa"/>
            <w:shd w:val="clear" w:color="auto" w:fill="D9E2F3"/>
            <w:tcMar>
              <w:top w:w="80" w:type="dxa"/>
              <w:bottom w:w="80" w:type="dxa"/>
            </w:tcMar>
            <w:vAlign w:val="center"/>
          </w:tcPr>
          <w:p>
            <w:pPr>
              <w:jc w:val="center"/>
            </w:pPr>
            <w:r>
              <w:rPr>
                <w:rFonts w:ascii="Aptos" w:eastAsia="맑은 고딕" w:hAnsi="Aptos"/>
                <w:b/>
                <w:sz w:val="17"/>
              </w:rPr>
              <w:t>측정 항목</w:t>
            </w:r>
          </w:p>
        </w:tc>
        <w:tc>
          <w:tcPr>
            <w:tcW w:w="2160"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Baseline</w:t>
            </w:r>
          </w:p>
        </w:tc>
        <w:tc>
          <w:tcPr>
            <w:tcW w:w="2160"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Patched</w:t>
            </w:r>
          </w:p>
        </w:tc>
        <w:tc>
          <w:tcPr>
            <w:tcW w:w="1800"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판정</w:t>
            </w:r>
          </w:p>
        </w:tc>
      </w:tr>
      <w:tr>
        <w:trPr/>
        <w:tc>
          <w:tcPr>
            <w:cnfStyle w:val="001000000000" w:firstRow="0" w:lastRow="0" w:firstColumn="1" w:lastColumn="0" w:oddVBand="0" w:evenVBand="0" w:oddHBand="0" w:evenHBand="0" w:firstRowFirstColumn="0" w:firstRowLastColumn="0" w:lastRowFirstColumn="0" w:lastRowLastColumn="0"/>
            <w:tcW w:w="3528" w:type="dxa"/>
            <w:tcMar>
              <w:top w:w="80" w:type="dxa"/>
              <w:bottom w:w="80" w:type="dxa"/>
            </w:tcMar>
            <w:vAlign w:val="center"/>
          </w:tcPr>
          <w:p>
            <w:r>
              <w:rPr>
                <w:lang w:eastAsia="ko-KR"/>
                <w:rtl w:val="off"/>
              </w:rPr>
              <w:t>스킬 쿨타임</w:t>
            </w:r>
          </w:p>
        </w:tc>
        <w:tc>
          <w:tcPr>
            <w:tcW w:w="2160" w:type="dxa"/>
            <w:tcMar>
              <w:top w:w="80" w:type="dxa"/>
              <w:bottom w:w="80" w:type="dxa"/>
            </w:tcMar>
            <w:vAlign w:val="center"/>
          </w:tcPr>
          <w:p>
            <w:r>
              <w:rPr>
                <w:lang w:eastAsia="ko-KR"/>
                <w:rtl w:val="off"/>
              </w:rPr>
              <w:t>10초</w:t>
            </w:r>
          </w:p>
        </w:tc>
        <w:tc>
          <w:tcPr>
            <w:tcW w:w="2160" w:type="dxa"/>
            <w:tcMar>
              <w:top w:w="80" w:type="dxa"/>
              <w:bottom w:w="80" w:type="dxa"/>
            </w:tcMar>
            <w:vAlign w:val="center"/>
          </w:tcPr>
          <w:p>
            <w:r>
              <w:rPr>
                <w:lang w:eastAsia="ko-KR"/>
                <w:rtl w:val="off"/>
              </w:rPr>
              <w:t>0초</w:t>
            </w:r>
          </w:p>
        </w:tc>
        <w:tc>
          <w:tcPr>
            <w:tcW w:w="1800" w:type="dxa"/>
            <w:tcMar>
              <w:top w:w="80" w:type="dxa"/>
              <w:bottom w:w="80" w:type="dxa"/>
            </w:tcMar>
            <w:vAlign w:val="center"/>
          </w:tcPr>
          <w:p>
            <w:r>
              <w:rPr>
                <w:lang w:eastAsia="ko-KR"/>
                <w:rtl w:val="off"/>
              </w:rPr>
              <w:t>패치 내용이 잘 반영됨</w:t>
            </w:r>
          </w:p>
        </w:tc>
      </w:tr>
      <w:tr>
        <w:trPr/>
        <w:tc>
          <w:tcPr>
            <w:cnfStyle w:val="001000000000" w:firstRow="0" w:lastRow="0" w:firstColumn="1" w:lastColumn="0" w:oddVBand="0" w:evenVBand="0" w:oddHBand="0" w:evenHBand="0" w:firstRowFirstColumn="0" w:firstRowLastColumn="0" w:lastRowFirstColumn="0" w:lastRowLastColumn="0"/>
            <w:tcW w:w="3528" w:type="dxa"/>
            <w:tcMar>
              <w:top w:w="80" w:type="dxa"/>
              <w:bottom w:w="80" w:type="dxa"/>
            </w:tcMar>
            <w:vAlign w:val="center"/>
          </w:tcPr>
          <w:p>
            <w:r>
              <w:rPr>
                <w:lang w:eastAsia="ko-KR"/>
                <w:rtl w:val="off"/>
              </w:rPr>
              <w:t>게임 정상 실행 여부</w:t>
            </w:r>
          </w:p>
        </w:tc>
        <w:tc>
          <w:tcPr>
            <w:tcW w:w="2160" w:type="dxa"/>
            <w:tcMar>
              <w:top w:w="80" w:type="dxa"/>
              <w:bottom w:w="80" w:type="dxa"/>
            </w:tcMar>
            <w:vAlign w:val="center"/>
          </w:tcPr>
          <w:p>
            <w:r>
              <w:rPr>
                <w:lang w:eastAsia="ko-KR"/>
                <w:rtl w:val="off"/>
              </w:rPr>
              <w:t>정상 실행됨</w:t>
            </w:r>
          </w:p>
        </w:tc>
        <w:tc>
          <w:tcPr>
            <w:tcW w:w="2160" w:type="dxa"/>
            <w:tcMar>
              <w:top w:w="80" w:type="dxa"/>
              <w:bottom w:w="80" w:type="dxa"/>
            </w:tcMar>
            <w:vAlign w:val="center"/>
          </w:tcPr>
          <w:p>
            <w:r>
              <w:rPr>
                <w:lang w:eastAsia="ko-KR"/>
                <w:rtl w:val="off"/>
              </w:rPr>
              <w:t>정상 실행됨</w:t>
            </w:r>
          </w:p>
        </w:tc>
        <w:tc>
          <w:tcPr>
            <w:tcW w:w="1800" w:type="dxa"/>
            <w:tcMar>
              <w:top w:w="80" w:type="dxa"/>
              <w:bottom w:w="80" w:type="dxa"/>
            </w:tcMar>
            <w:vAlign w:val="center"/>
          </w:tcPr>
          <w:p>
            <w:pPr/>
            <w:r>
              <w:rPr>
                <w:lang w:eastAsia="ko-KR"/>
                <w:rtl w:val="off"/>
              </w:rPr>
              <w:t>정상</w:t>
            </w:r>
          </w:p>
        </w:tc>
      </w:tr>
      <w:tr>
        <w:trPr/>
        <w:tc>
          <w:tcPr>
            <w:cnfStyle w:val="001000000000" w:firstRow="0" w:lastRow="0" w:firstColumn="1" w:lastColumn="0" w:oddVBand="0" w:evenVBand="0" w:oddHBand="0" w:evenHBand="0" w:firstRowFirstColumn="0" w:firstRowLastColumn="0" w:lastRowFirstColumn="0" w:lastRowLastColumn="0"/>
            <w:tcW w:w="3528" w:type="dxa"/>
            <w:tcMar>
              <w:top w:w="80" w:type="dxa"/>
              <w:bottom w:w="80" w:type="dxa"/>
            </w:tcMar>
            <w:vAlign w:val="center"/>
          </w:tcPr>
          <w:p>
            <w:r>
              <w:rPr>
                <w:rFonts w:eastAsia="맑은 고딕"/>
                <w:sz w:val="20"/>
              </w:rPr>
              <w:t xml:space="preserve">Ultimate 공격 기능 </w:t>
            </w:r>
          </w:p>
        </w:tc>
        <w:tc>
          <w:tcPr>
            <w:tcW w:w="2160" w:type="dxa"/>
            <w:tcMar>
              <w:top w:w="80" w:type="dxa"/>
              <w:bottom w:w="80" w:type="dxa"/>
            </w:tcMar>
            <w:vAlign w:val="center"/>
          </w:tcPr>
          <w:p>
            <w:r>
              <w:rPr>
                <w:lang w:eastAsia="ko-KR"/>
                <w:rtl w:val="off"/>
              </w:rPr>
              <w:t>데미지와 기능이 그대로 유지됨</w:t>
            </w:r>
          </w:p>
        </w:tc>
        <w:tc>
          <w:tcPr>
            <w:tcW w:w="2160" w:type="dxa"/>
            <w:tcMar>
              <w:top w:w="80" w:type="dxa"/>
              <w:bottom w:w="80" w:type="dxa"/>
            </w:tcMar>
            <w:vAlign w:val="center"/>
          </w:tcPr>
          <w:p>
            <w:r>
              <w:rPr>
                <w:lang w:eastAsia="ko-KR"/>
                <w:rtl w:val="off"/>
              </w:rPr>
              <w:t>baseline과 동일함</w:t>
            </w:r>
          </w:p>
        </w:tc>
        <w:tc>
          <w:tcPr>
            <w:tcW w:w="1800" w:type="dxa"/>
            <w:tcMar>
              <w:top w:w="80" w:type="dxa"/>
              <w:bottom w:w="80" w:type="dxa"/>
            </w:tcMar>
            <w:vAlign w:val="center"/>
          </w:tcPr>
          <w:p>
            <w:pPr/>
            <w:r>
              <w:rPr>
                <w:lang w:eastAsia="ko-KR"/>
                <w:rtl w:val="off"/>
              </w:rPr>
              <w:t>정상</w:t>
            </w:r>
          </w:p>
        </w:tc>
      </w:tr>
    </w:tbl>
    <w:p>
      <w:pPr>
        <w:spacing w:after="80" w:line="259" w:lineRule="auto"/>
      </w:pPr>
    </w:p>
    <w:p>
      <w:pPr>
        <w:pStyle w:val="Heading2"/>
        <w:spacing w:after="80" w:line="259" w:lineRule="auto"/>
      </w:pPr>
      <w:r>
        <w:rPr>
          <w:rFonts w:ascii="Aptos" w:eastAsia="맑은 고딕" w:hAnsi="Aptos"/>
        </w:rPr>
        <w:t>6.1 성공 판정 기준</w:t>
      </w:r>
    </w:p>
    <w:p>
      <w:pPr>
        <w:spacing w:after="80" w:line="259" w:lineRule="auto"/>
      </w:pPr>
      <w:r>
        <w:rPr>
          <w:rFonts w:eastAsia="맑은 고딕"/>
          <w:sz w:val="20"/>
        </w:rPr>
        <w:t>☐ Baseline에서는 약 10초마다 Ultimate 사용 가능</w:t>
      </w:r>
    </w:p>
    <w:p>
      <w:pPr>
        <w:spacing w:after="80" w:line="259" w:lineRule="auto"/>
      </w:pPr>
      <w:r>
        <w:rPr>
          <w:rFonts w:eastAsia="맑은 고딕"/>
          <w:sz w:val="20"/>
        </w:rPr>
        <w:t xml:space="preserve">☐ Patched에서는 약 </w:t>
      </w:r>
      <w:r>
        <w:rPr>
          <w:lang w:eastAsia="ko-KR"/>
          <w:rFonts w:eastAsia="맑은 고딕"/>
          <w:sz w:val="20"/>
          <w:rtl w:val="off"/>
        </w:rPr>
        <w:t>0</w:t>
      </w:r>
      <w:r>
        <w:rPr>
          <w:rFonts w:eastAsia="맑은 고딕"/>
          <w:sz w:val="20"/>
        </w:rPr>
        <w:t>초마다 Ultimate 사용 가능</w:t>
      </w:r>
    </w:p>
    <w:p>
      <w:pPr>
        <w:spacing w:after="80" w:line="259" w:lineRule="auto"/>
      </w:pPr>
      <w:r>
        <w:rPr>
          <w:rFonts w:eastAsia="맑은 고딕"/>
          <w:sz w:val="20"/>
        </w:rPr>
        <w:t>☐ 게임이 정상 실행됨</w:t>
      </w:r>
    </w:p>
    <w:p>
      <w:pPr>
        <w:spacing w:after="80" w:line="259" w:lineRule="auto"/>
      </w:pPr>
      <w:r>
        <w:rPr>
          <w:rFonts w:eastAsia="맑은 고딕"/>
          <w:sz w:val="20"/>
        </w:rPr>
        <w:t>☐ Ultimate 공격 기능 자체가 정상 유지됨</w:t>
      </w:r>
    </w:p>
    <w:p>
      <w:pPr>
        <w:spacing w:after="80" w:line="259" w:lineRule="auto"/>
      </w:pPr>
      <w:r>
        <w:rPr>
          <w:rFonts w:eastAsia="맑은 고딕"/>
          <w:sz w:val="20"/>
        </w:rPr>
        <w:t>☐ 변경된 동작이 패치한 쿨타임 로직 때문임을 확인</w:t>
      </w:r>
    </w:p>
    <w:tbl>
      <w:tblPr>
        <w:tblStyle w:val="TableGrid"/>
        <w:tblW w:w="0" w:type="auto"/>
        <w:tblLook w:val="04A0" w:firstRow="1" w:lastRow="0" w:firstColumn="1" w:lastColumn="0" w:noHBand="0" w:noVBand="1"/>
        <w:jc w:val="center"/>
      </w:tblPr>
      <w:tblGrid>
        <w:gridCol w:w="2664"/>
        <w:gridCol w:w="6840"/>
      </w:tblGrid>
      <w:tr>
        <w:tc>
          <w:tcPr>
            <w:tcW w:w="5040" w:type="dxa"/>
            <w:shd w:val="clear" w:color="auto" w:fill="EAF0F6"/>
            <w:tcMar>
              <w:top w:w="80" w:type="dxa"/>
              <w:bottom w:w="80" w:type="dxa"/>
            </w:tcMar>
            <w:vAlign w:val="center"/>
          </w:tcPr>
          <w:p>
            <w:r>
              <w:rPr>
                <w:rFonts w:ascii="Aptos" w:eastAsia="맑은 고딕" w:hAnsi="Aptos"/>
                <w:b/>
                <w:sz w:val="19"/>
              </w:rPr>
              <w:t>공격 최종 판정</w:t>
            </w:r>
          </w:p>
        </w:tc>
        <w:tc>
          <w:tcPr>
            <w:tcW w:w="5040" w:type="dxa"/>
            <w:tcMar>
              <w:top w:w="80" w:type="dxa"/>
              <w:bottom w:w="80" w:type="dxa"/>
            </w:tcMar>
            <w:vAlign w:val="center"/>
          </w:tcPr>
          <w:p>
            <w:r>
              <w:rPr>
                <w:rFonts w:ascii="Aptos" w:eastAsia="맑은 고딕" w:hAnsi="Aptos"/>
                <w:b w:val="0"/>
                <w:sz w:val="19"/>
              </w:rPr>
              <w:t xml:space="preserve">SUCCESS  </w:t>
            </w:r>
          </w:p>
        </w:tc>
      </w:tr>
    </w:tbl>
    <w:p>
      <w:pPr>
        <w:spacing w:after="80" w:line="259" w:lineRule="auto"/>
      </w:pPr>
    </w:p>
    <w:p>
      <w:pPr>
        <w:spacing w:after="80" w:line="259" w:lineRule="auto"/>
      </w:pPr>
      <w:r>
        <w:rPr>
          <w:b/>
          <w:sz w:val="20"/>
        </w:rPr>
        <w:t>패치 후 플레이 영향 / 예상치 못한 부작용</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lang w:eastAsia="ko-KR"/>
                <w:rtl w:val="off"/>
              </w:rPr>
              <w:t>게임을 굉장히 빠르게 끝낼 수 있게 되었다. / 부작용은 딱히 없다 애초에 쿨타임만 변경해서 나머진 동일하다.</w:t>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p>
        </w:tc>
      </w:tr>
    </w:tbl>
    <w:p>
      <w:pPr>
        <w:spacing w:after="80" w:line="259" w:lineRule="auto"/>
      </w:pPr>
    </w:p>
    <w:p>
      <w:pPr>
        <w:pStyle w:val="Heading1"/>
        <w:spacing w:after="80" w:line="259" w:lineRule="auto"/>
      </w:pPr>
      <w:r>
        <w:rPr>
          <w:rFonts w:ascii="Aptos" w:eastAsia="맑은 고딕" w:hAnsi="Aptos"/>
        </w:rPr>
        <w:t>7. 공격 원인 및 취약 지점 분석</w:t>
      </w:r>
    </w:p>
    <w:tbl>
      <w:tblPr>
        <w:tblStyle w:val="TableGrid"/>
        <w:tblW w:w="0" w:type="auto"/>
        <w:tblLook w:val="04A0" w:firstRow="1" w:lastRow="0" w:firstColumn="1" w:lastColumn="0" w:noHBand="0" w:noVBand="1"/>
        <w:jc w:val="center"/>
      </w:tblPr>
      <w:tblGrid>
        <w:gridCol w:w="2664"/>
        <w:gridCol w:w="6840"/>
      </w:tblGrid>
      <w:tr>
        <w:tc>
          <w:tcPr>
            <w:tcW w:w="5040" w:type="dxa"/>
            <w:shd w:val="clear" w:color="auto" w:fill="EAF0F6"/>
            <w:tcMar>
              <w:top w:w="80" w:type="dxa"/>
              <w:bottom w:w="80" w:type="dxa"/>
            </w:tcMar>
            <w:vAlign w:val="center"/>
          </w:tcPr>
          <w:p>
            <w:r>
              <w:rPr>
                <w:rFonts w:ascii="Aptos" w:eastAsia="맑은 고딕" w:hAnsi="Aptos"/>
                <w:b/>
                <w:sz w:val="19"/>
              </w:rPr>
              <w:t>발견 난이도</w:t>
            </w:r>
          </w:p>
        </w:tc>
        <w:tc>
          <w:tcPr>
            <w:tcW w:w="5040" w:type="dxa"/>
            <w:tcMar>
              <w:top w:w="80" w:type="dxa"/>
              <w:bottom w:w="80" w:type="dxa"/>
            </w:tcMar>
            <w:vAlign w:val="center"/>
          </w:tcPr>
          <w:p>
            <w:r>
              <w:rPr>
                <w:rFonts w:ascii="Aptos" w:eastAsia="맑은 고딕" w:hAnsi="Aptos"/>
                <w:b w:val="0"/>
                <w:sz w:val="19"/>
              </w:rPr>
              <w:t xml:space="preserve"> 보통 </w:t>
            </w:r>
          </w:p>
        </w:tc>
      </w:tr>
      <w:tr>
        <w:tc>
          <w:tcPr>
            <w:tcW w:w="5040" w:type="dxa"/>
            <w:shd w:val="clear" w:color="auto" w:fill="EAF0F6"/>
            <w:tcMar>
              <w:top w:w="80" w:type="dxa"/>
              <w:bottom w:w="80" w:type="dxa"/>
            </w:tcMar>
            <w:vAlign w:val="center"/>
          </w:tcPr>
          <w:p>
            <w:r>
              <w:rPr>
                <w:rFonts w:ascii="Aptos" w:eastAsia="맑은 고딕" w:hAnsi="Aptos"/>
                <w:b/>
                <w:sz w:val="19"/>
              </w:rPr>
              <w:t>패치 난이도</w:t>
            </w:r>
          </w:p>
        </w:tc>
        <w:tc>
          <w:tcPr>
            <w:tcW w:w="5040" w:type="dxa"/>
            <w:tcMar>
              <w:top w:w="80" w:type="dxa"/>
              <w:bottom w:w="80" w:type="dxa"/>
            </w:tcMar>
            <w:vAlign w:val="center"/>
          </w:tcPr>
          <w:p>
            <w:r>
              <w:rPr>
                <w:rFonts w:ascii="Aptos" w:eastAsia="맑은 고딕" w:hAnsi="Aptos"/>
                <w:b w:val="0"/>
                <w:sz w:val="19"/>
              </w:rPr>
              <w:t xml:space="preserve">매우 쉬움  </w:t>
            </w:r>
          </w:p>
        </w:tc>
      </w:tr>
      <w:tr>
        <w:tc>
          <w:tcPr>
            <w:tcW w:w="5040" w:type="dxa"/>
            <w:shd w:val="clear" w:color="auto" w:fill="EAF0F6"/>
            <w:tcMar>
              <w:top w:w="80" w:type="dxa"/>
              <w:bottom w:w="80" w:type="dxa"/>
            </w:tcMar>
            <w:vAlign w:val="center"/>
          </w:tcPr>
          <w:p>
            <w:r>
              <w:rPr>
                <w:rFonts w:ascii="Aptos" w:eastAsia="맑은 고딕" w:hAnsi="Aptos"/>
                <w:b/>
                <w:sz w:val="19"/>
              </w:rPr>
              <w:t>검증 난이도</w:t>
            </w:r>
          </w:p>
        </w:tc>
        <w:tc>
          <w:tcPr>
            <w:tcW w:w="5040" w:type="dxa"/>
            <w:tcMar>
              <w:top w:w="80" w:type="dxa"/>
              <w:bottom w:w="80" w:type="dxa"/>
            </w:tcMar>
            <w:vAlign w:val="center"/>
          </w:tcPr>
          <w:p>
            <w:r>
              <w:rPr>
                <w:rFonts w:ascii="Aptos" w:eastAsia="맑은 고딕" w:hAnsi="Aptos"/>
                <w:b w:val="0"/>
                <w:sz w:val="19"/>
              </w:rPr>
              <w:t xml:space="preserve"> 쉬움 </w:t>
            </w:r>
          </w:p>
        </w:tc>
      </w:tr>
    </w:tbl>
    <w:p>
      <w:pPr>
        <w:spacing w:after="80" w:line="259" w:lineRule="auto"/>
      </w:pPr>
    </w:p>
    <w:p>
      <w:pPr>
        <w:spacing w:after="80" w:line="259" w:lineRule="auto"/>
      </w:pPr>
      <w:r>
        <w:rPr>
          <w:b/>
          <w:sz w:val="20"/>
        </w:rPr>
        <w:t>왜 이 패치가 가능했는가?</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lang w:eastAsia="ko-KR"/>
                <w:rtl w:val="off"/>
              </w:rPr>
              <w:t>이 패치가 가능했던 이유는 이 파일에 이름을 숨기는 난독화나 optimize가 심하게 들어가지 않았고 sha검증 코드와 같은 무결성 검증 안티디버깅 기법이 들어가지 않았기 때문에 발견에는 생각보다 시간이 많이 들어갔지만 실제 패치와 검증은 쉽게 할 수 있었다.</w:t>
            </w:r>
          </w:p>
        </w:tc>
      </w:tr>
    </w:tbl>
    <w:p>
      <w:pPr>
        <w:spacing w:after="80" w:line="259" w:lineRule="auto"/>
      </w:pPr>
    </w:p>
    <w:p>
      <w:pPr>
        <w:spacing w:after="80" w:line="259" w:lineRule="auto"/>
      </w:pPr>
      <w:r>
        <w:rPr>
          <w:b/>
          <w:sz w:val="20"/>
        </w:rPr>
        <w:t>공격자가 알아야 했던 정보 / 가장 중요한 단서</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lang w:eastAsia="ko-KR"/>
                <w:rtl w:val="off"/>
              </w:rPr>
              <w:t>가장 중요한 단서는 local type중에서 Hero class에서 이런 쿨타임 관련된 변수를 가지고 있다는 점과 이 점을 통해서 hero관련 메소드에서 이런 쿨타임 정보를 이용해 스킬 발사 여부를 결정하는 함수 update함수를 찾는 것이었다.</w:t>
            </w:r>
            <w:r>
              <w:rPr>
                <w:rFonts w:ascii="Aptos" w:eastAsia="맑은 고딕" w:hAnsi="Aptos"/>
                <w:b w:val="0"/>
                <w:sz w:val="20"/>
              </w:rPr>
              <w:br/>
            </w:r>
          </w:p>
        </w:tc>
      </w:tr>
    </w:tbl>
    <w:p>
      <w:pPr>
        <w:spacing w:after="80" w:line="259" w:lineRule="auto"/>
      </w:pPr>
    </w:p>
    <w:p>
      <w:pPr>
        <w:spacing w:after="80" w:line="259" w:lineRule="auto"/>
      </w:pPr>
      <w:r>
        <w:rPr>
          <w:b/>
          <w:sz w:val="20"/>
        </w:rPr>
        <w:t>현재 구조에서 공격자가 우회할 수 있는 다른 경로</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lang w:eastAsia="ko-KR"/>
                <w:rtl w:val="off"/>
              </w:rPr>
              <w:t>현재 구조는 애초에 굉장히 보안에 취약한 구조라서 그냥 local types에서 그 변수를 찾고 그 변수를 조작하는 데에 가서 값을 패치하면 쉽게 우회할 수 있다. 그걸로 체력,경험치, 공격력 등 다양한 변수들을 내가 원하는 값으로 변경할 수 있다.</w:t>
            </w:r>
          </w:p>
        </w:tc>
      </w:tr>
    </w:tbl>
    <w:p>
      <w:pPr>
        <w:spacing w:after="80" w:line="259" w:lineRule="auto"/>
      </w:pPr>
    </w:p>
    <w:p>
      <w:pPr>
        <w:spacing w:after="80" w:line="259" w:lineRule="auto"/>
      </w:pPr>
    </w:p>
    <w:p>
      <w:pPr>
        <w:pStyle w:val="Heading1"/>
        <w:spacing w:after="80" w:line="259" w:lineRule="auto"/>
      </w:pPr>
      <w:r>
        <w:rPr>
          <w:rFonts w:ascii="Aptos" w:eastAsia="맑은 고딕" w:hAnsi="Aptos"/>
        </w:rPr>
        <w:t>8. 방어 전략 설계</w:t>
      </w:r>
    </w:p>
    <w:p>
      <w:pPr>
        <w:pStyle w:val="Heading2"/>
        <w:spacing w:after="80" w:line="259" w:lineRule="auto"/>
      </w:pPr>
      <w:r>
        <w:rPr>
          <w:rFonts w:ascii="Aptos" w:eastAsia="맑은 고딕" w:hAnsi="Aptos"/>
        </w:rPr>
        <w:t>8.1 후보 방어 기법 비교</w:t>
      </w:r>
    </w:p>
    <w:tbl>
      <w:tblPr>
        <w:tblStyle w:val="TableGrid"/>
        <w:tblW w:w="0" w:type="auto"/>
        <w:tblLook w:val="04A0" w:firstRow="1" w:lastRow="0" w:firstColumn="1" w:lastColumn="0" w:noHBand="0" w:noVBand="1"/>
        <w:jc w:val="center"/>
      </w:tblPr>
      <w:tblGrid>
        <w:gridCol w:w="2016"/>
        <w:gridCol w:w="2016"/>
        <w:gridCol w:w="2016"/>
        <w:gridCol w:w="2016"/>
        <w:gridCol w:w="2016"/>
      </w:tblGrid>
      <w:tr>
        <w:trPr>
          <w:tblHeader/>
        </w:trPr>
        <w:tc>
          <w:tcPr>
            <w:tcW w:w="2088" w:type="dxa"/>
            <w:shd w:val="clear" w:color="auto" w:fill="D9E2F3"/>
            <w:tcMar>
              <w:top w:w="80" w:type="dxa"/>
              <w:bottom w:w="80" w:type="dxa"/>
            </w:tcMar>
            <w:vAlign w:val="center"/>
          </w:tcPr>
          <w:p>
            <w:pPr>
              <w:jc w:val="center"/>
            </w:pPr>
            <w:r>
              <w:rPr>
                <w:rFonts w:ascii="Aptos" w:eastAsia="맑은 고딕" w:hAnsi="Aptos"/>
                <w:b/>
                <w:sz w:val="17"/>
              </w:rPr>
              <w:t>방어 후보</w:t>
            </w:r>
          </w:p>
        </w:tc>
        <w:tc>
          <w:tcPr>
            <w:tcW w:w="2880" w:type="dxa"/>
            <w:shd w:val="clear" w:color="auto" w:fill="D9E2F3"/>
            <w:tcMar>
              <w:top w:w="80" w:type="dxa"/>
              <w:bottom w:w="80" w:type="dxa"/>
            </w:tcMar>
            <w:vAlign w:val="center"/>
          </w:tcPr>
          <w:p>
            <w:pPr>
              <w:jc w:val="center"/>
            </w:pPr>
            <w:r>
              <w:rPr>
                <w:rFonts w:ascii="Aptos" w:eastAsia="맑은 고딕" w:hAnsi="Aptos"/>
                <w:b/>
                <w:sz w:val="17"/>
              </w:rPr>
              <w:t>원리</w:t>
            </w:r>
          </w:p>
        </w:tc>
        <w:tc>
          <w:tcPr>
            <w:tcW w:w="2160" w:type="dxa"/>
            <w:shd w:val="clear" w:color="auto" w:fill="D9E2F3"/>
            <w:tcMar>
              <w:top w:w="80" w:type="dxa"/>
              <w:bottom w:w="80" w:type="dxa"/>
            </w:tcMar>
            <w:vAlign w:val="center"/>
          </w:tcPr>
          <w:p>
            <w:pPr>
              <w:jc w:val="center"/>
            </w:pPr>
            <w:r>
              <w:rPr>
                <w:rFonts w:ascii="Aptos" w:eastAsia="맑은 고딕" w:hAnsi="Aptos"/>
                <w:b/>
                <w:sz w:val="17"/>
              </w:rPr>
              <w:t>장점</w:t>
            </w:r>
          </w:p>
        </w:tc>
        <w:tc>
          <w:tcPr>
            <w:tcW w:w="2160" w:type="dxa"/>
            <w:shd w:val="clear" w:color="auto" w:fill="D9E2F3"/>
            <w:tcMar>
              <w:top w:w="80" w:type="dxa"/>
              <w:bottom w:w="80" w:type="dxa"/>
            </w:tcMar>
            <w:vAlign w:val="center"/>
          </w:tcPr>
          <w:p>
            <w:pPr>
              <w:jc w:val="center"/>
            </w:pPr>
            <w:r>
              <w:rPr>
                <w:rFonts w:ascii="Aptos" w:eastAsia="맑은 고딕" w:hAnsi="Aptos"/>
                <w:b/>
                <w:sz w:val="17"/>
              </w:rPr>
              <w:t>한계</w:t>
            </w:r>
          </w:p>
        </w:tc>
        <w:tc>
          <w:tcPr>
            <w:tcW w:w="1296" w:type="dxa"/>
            <w:shd w:val="clear" w:color="auto" w:fill="D9E2F3"/>
            <w:tcMar>
              <w:top w:w="80" w:type="dxa"/>
              <w:bottom w:w="80" w:type="dxa"/>
            </w:tcMar>
            <w:vAlign w:val="center"/>
          </w:tcPr>
          <w:p>
            <w:pPr>
              <w:jc w:val="center"/>
            </w:pPr>
            <w:r>
              <w:rPr>
                <w:rFonts w:ascii="Aptos" w:eastAsia="맑은 고딕" w:hAnsi="Aptos"/>
                <w:b/>
                <w:sz w:val="17"/>
              </w:rPr>
              <w:t>선택 여부</w:t>
            </w:r>
          </w:p>
        </w:tc>
      </w:tr>
      <w:tr>
        <w:tc>
          <w:tcPr>
            <w:tcW w:w="2088" w:type="dxa"/>
            <w:tcMar>
              <w:top w:w="80" w:type="dxa"/>
              <w:bottom w:w="80" w:type="dxa"/>
            </w:tcMar>
            <w:vAlign w:val="center"/>
          </w:tcPr>
          <w:p>
            <w:pPr>
              <w:rPr>
                <w:lang w:eastAsia="ko-KR"/>
                <w:rFonts w:hint="eastAsia"/>
                <w:rtl w:val="off"/>
              </w:rPr>
            </w:pPr>
            <w:r>
              <w:rPr>
                <w:rFonts w:ascii="Aptos" w:eastAsia="맑은 고딕" w:hAnsi="Aptos"/>
                <w:b w:val="0"/>
                <w:sz w:val="17"/>
              </w:rPr>
              <w:t xml:space="preserve">   </w:t>
            </w:r>
            <w:r>
              <w:rPr>
                <w:rFonts w:ascii="Aptos" w:eastAsia="맑은 고딕" w:hAnsi="Aptos"/>
                <w:b w:val="0"/>
                <w:sz w:val="17"/>
              </w:rPr>
              <w:br/>
            </w:r>
            <w:r>
              <w:rPr/>
              <w:t>EXE/코드 무결성 검사</w:t>
            </w:r>
          </w:p>
          <w:p>
            <w:pPr/>
          </w:p>
        </w:tc>
        <w:tc>
          <w:tcPr>
            <w:tcW w:w="2880" w:type="dxa"/>
            <w:tcMar>
              <w:top w:w="80" w:type="dxa"/>
              <w:bottom w:w="80" w:type="dxa"/>
            </w:tcMar>
            <w:vAlign w:val="center"/>
          </w:tcPr>
          <w:p>
            <w:pPr>
              <w:rPr/>
            </w:pPr>
            <w:r>
              <w:rPr>
                <w:rFonts w:ascii="Aptos" w:eastAsia="맑은 고딕" w:hAnsi="Aptos"/>
                <w:b w:val="0"/>
                <w:sz w:val="17"/>
              </w:rPr>
              <w:t xml:space="preserve"> </w:t>
            </w:r>
            <w:r>
              <w:rPr/>
              <w:t>실행 중 특정 코드 영역이나</w:t>
            </w:r>
            <w:r>
              <w:rPr>
                <w:lang w:eastAsia="ko-KR"/>
                <w:rtl w:val="off"/>
              </w:rPr>
              <w:t xml:space="preserve">  </w:t>
            </w:r>
            <w:r>
              <w:rPr/>
              <w:t>함수</w:t>
            </w:r>
            <w:r>
              <w:rPr>
                <w:lang w:eastAsia="ko-KR"/>
                <w:rtl w:val="off"/>
              </w:rPr>
              <w:t xml:space="preserve"> </w:t>
            </w:r>
            <w:r>
              <w:rPr/>
              <w:t>바이트의 hash/CRC를 계산해서 원본과 비교</w:t>
            </w:r>
          </w:p>
          <w:p/>
        </w:tc>
        <w:tc>
          <w:tcPr>
            <w:tcW w:w="2160" w:type="dxa"/>
            <w:tcMar>
              <w:top w:w="80" w:type="dxa"/>
              <w:bottom w:w="80" w:type="dxa"/>
            </w:tcMar>
            <w:vAlign w:val="center"/>
          </w:tcPr>
          <w:p>
            <w:pPr>
              <w:rPr>
                <w:b w:val="0"/>
              </w:rPr>
            </w:pPr>
            <w:r>
              <w:rPr>
                <w:rFonts w:ascii="Aptos" w:eastAsia="맑은 고딕" w:hAnsi="Aptos"/>
                <w:b w:val="0"/>
                <w:sz w:val="17"/>
              </w:rPr>
              <w:t xml:space="preserve">   </w:t>
            </w:r>
            <w:r>
              <w:rPr/>
              <w:t xml:space="preserve">지금 수행한 </w:t>
            </w:r>
            <w:r>
              <w:rPr/>
              <w:t>바이너리 패치 자체를 직접 탐지</w:t>
            </w:r>
            <w:r>
              <w:rPr/>
              <w:t>가능</w:t>
            </w:r>
          </w:p>
          <w:p>
            <w:r>
              <w:rPr>
                <w:rFonts w:ascii="Aptos" w:eastAsia="맑은 고딕" w:hAnsi="Aptos"/>
                <w:b w:val="0"/>
                <w:sz w:val="17"/>
              </w:rPr>
              <w:br/>
            </w:r>
            <w:r>
              <w:rPr>
                <w:rFonts w:ascii="Aptos" w:eastAsia="맑은 고딕" w:hAnsi="Aptos"/>
                <w:b w:val="0"/>
                <w:sz w:val="17"/>
              </w:rPr>
              <w:br/>
            </w:r>
          </w:p>
        </w:tc>
        <w:tc>
          <w:tcPr>
            <w:tcW w:w="2160" w:type="dxa"/>
            <w:tcMar>
              <w:top w:w="80" w:type="dxa"/>
              <w:bottom w:w="80" w:type="dxa"/>
            </w:tcMar>
            <w:vAlign w:val="center"/>
          </w:tcPr>
          <w:p>
            <w:pPr/>
            <w:r>
              <w:rPr>
                <w:rFonts w:ascii="Aptos" w:eastAsia="맑은 고딕" w:hAnsi="Aptos"/>
                <w:b w:val="0"/>
                <w:sz w:val="17"/>
              </w:rPr>
              <w:t xml:space="preserve">   </w:t>
            </w:r>
            <w:r>
              <w:rPr>
                <w:rFonts w:ascii="Aptos" w:eastAsia="맑은 고딕" w:hAnsi="Aptos"/>
                <w:b w:val="0"/>
                <w:sz w:val="17"/>
              </w:rPr>
              <w:br/>
            </w:r>
            <w:r>
              <w:rPr/>
              <w:t>검사 코드까지 패치하면 우회 가능</w:t>
            </w:r>
            <w:r>
              <w:rPr>
                <w:rFonts w:ascii="Aptos" w:eastAsia="맑은 고딕" w:hAnsi="Aptos"/>
                <w:b w:val="0"/>
                <w:sz w:val="17"/>
              </w:rPr>
              <w:br/>
            </w:r>
          </w:p>
        </w:tc>
        <w:tc>
          <w:tcPr>
            <w:tcW w:w="1296"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 xml:space="preserve">            o</w:t>
            </w:r>
            <w:r>
              <w:rPr>
                <w:rFonts w:ascii="Aptos" w:eastAsia="맑은 고딕" w:hAnsi="Aptos"/>
                <w:b w:val="0"/>
                <w:sz w:val="17"/>
              </w:rPr>
              <w:br/>
            </w:r>
            <w:r>
              <w:rPr>
                <w:lang w:eastAsia="ko-KR"/>
                <w:rFonts w:ascii="Aptos" w:eastAsia="맑은 고딕" w:hAnsi="Aptos"/>
                <w:b w:val="0"/>
                <w:sz w:val="17"/>
                <w:rtl w:val="off"/>
              </w:rPr>
              <w:t xml:space="preserve">   </w:t>
            </w:r>
          </w:p>
        </w:tc>
      </w:tr>
      <w:tr>
        <w:tc>
          <w:tcPr>
            <w:tcW w:w="2088" w:type="dxa"/>
            <w:tcMar>
              <w:top w:w="80" w:type="dxa"/>
              <w:bottom w:w="80" w:type="dxa"/>
            </w:tcMar>
            <w:vAlign w:val="center"/>
          </w:tcPr>
          <w:p>
            <w:pPr/>
            <w:r>
              <w:rPr>
                <w:rFonts w:ascii="Aptos" w:eastAsia="맑은 고딕" w:hAnsi="Aptos"/>
                <w:b w:val="0"/>
                <w:sz w:val="17"/>
              </w:rPr>
              <w:t xml:space="preserve"> </w:t>
            </w:r>
            <w:r>
              <w:rPr/>
              <w:t>Critical Value Validation</w:t>
            </w:r>
            <w:r>
              <w:rPr>
                <w:rFonts w:ascii="Aptos" w:eastAsia="맑은 고딕" w:hAnsi="Aptos"/>
                <w:b w:val="0"/>
                <w:sz w:val="17"/>
              </w:rPr>
              <w:br/>
            </w:r>
          </w:p>
        </w:tc>
        <w:tc>
          <w:tcPr>
            <w:tcW w:w="2880" w:type="dxa"/>
            <w:tcMar>
              <w:top w:w="80" w:type="dxa"/>
              <w:bottom w:w="80" w:type="dxa"/>
            </w:tcMar>
            <w:vAlign w:val="center"/>
          </w:tcPr>
          <w:p>
            <w:pPr/>
            <w:r>
              <w:rPr>
                <w:rFonts w:ascii="Aptos" w:eastAsia="맑은 고딕" w:hAnsi="Aptos"/>
                <w:b w:val="0"/>
                <w:sz w:val="17"/>
              </w:rPr>
              <w:t xml:space="preserve">   </w:t>
            </w:r>
            <w:r>
              <w:rPr/>
              <w:t>ultimateCd_</w:t>
            </w:r>
            <w:r>
              <w:rPr/>
              <w:t>가 정상 범위인지 검사. 예: 10초 설정 직후 값이 비정상적으로 작으면 복구/차단</w:t>
            </w:r>
          </w:p>
        </w:tc>
        <w:tc>
          <w:tcPr>
            <w:tcW w:w="2160" w:type="dxa"/>
            <w:tcMar>
              <w:top w:w="80" w:type="dxa"/>
              <w:bottom w:w="80" w:type="dxa"/>
            </w:tcMar>
            <w:vAlign w:val="center"/>
          </w:tcPr>
          <w:p>
            <w:pPr/>
            <w:r>
              <w:rPr>
                <w:rFonts w:ascii="Aptos" w:eastAsia="맑은 고딕" w:hAnsi="Aptos"/>
                <w:b w:val="0"/>
                <w:sz w:val="17"/>
              </w:rPr>
              <w:t xml:space="preserve">   </w:t>
            </w:r>
            <w:r>
              <w:rPr/>
              <w:t>구현 매우 쉬움, 현재 공격에 정확히 대응</w:t>
            </w:r>
          </w:p>
        </w:tc>
        <w:tc>
          <w:tcPr>
            <w:tcW w:w="2160" w:type="dxa"/>
            <w:tcMar>
              <w:top w:w="80" w:type="dxa"/>
              <w:bottom w:w="80" w:type="dxa"/>
            </w:tcMar>
            <w:vAlign w:val="center"/>
          </w:tcPr>
          <w:p>
            <w:pPr/>
            <w:r>
              <w:rPr>
                <w:rFonts w:ascii="Aptos" w:eastAsia="맑은 고딕" w:hAnsi="Aptos"/>
                <w:b w:val="0"/>
                <w:sz w:val="17"/>
              </w:rPr>
              <w:t xml:space="preserve">   </w:t>
            </w:r>
            <w:r>
              <w:rPr/>
              <w:t>검사 코드나 기준값도 함께 패치 가능</w:t>
            </w:r>
          </w:p>
        </w:tc>
        <w:tc>
          <w:tcPr>
            <w:tcW w:w="1296" w:type="dxa"/>
            <w:tcMar>
              <w:top w:w="80" w:type="dxa"/>
              <w:bottom w:w="80" w:type="dxa"/>
            </w:tcMar>
            <w:vAlign w:val="center"/>
          </w:tcPr>
          <w:p>
            <w:pPr>
              <w:jc w:val="center"/>
            </w:pPr>
            <w:r>
              <w:rPr>
                <w:lang w:eastAsia="ko-KR"/>
                <w:rFonts w:ascii="Aptos" w:eastAsia="맑은 고딕" w:hAnsi="Aptos"/>
                <w:b w:val="0"/>
                <w:sz w:val="17"/>
                <w:rtl w:val="off"/>
              </w:rPr>
              <w:t>x</w:t>
            </w:r>
          </w:p>
        </w:tc>
      </w:tr>
      <w:tr>
        <w:tc>
          <w:tcPr>
            <w:tcW w:w="2088" w:type="dxa"/>
            <w:tcMar>
              <w:top w:w="80" w:type="dxa"/>
              <w:bottom w:w="80" w:type="dxa"/>
            </w:tcMar>
            <w:vAlign w:val="center"/>
          </w:tcPr>
          <w:p>
            <w:pPr/>
            <w:r>
              <w:rPr/>
              <w:t>Runtime Cooldown Validation</w:t>
            </w:r>
          </w:p>
        </w:tc>
        <w:tc>
          <w:tcPr>
            <w:tcW w:w="2880" w:type="dxa"/>
            <w:tcMar>
              <w:top w:w="80" w:type="dxa"/>
              <w:bottom w:w="80" w:type="dxa"/>
            </w:tcMar>
            <w:vAlign w:val="center"/>
          </w:tcPr>
          <w:p>
            <w:pPr/>
            <w:r>
              <w:rPr/>
              <w:t>ultimateCd_</w:t>
            </w:r>
            <w:r>
              <w:rPr/>
              <w:t>변수만 믿지 않고, 마지막 궁극기 사용 시각과 현재 시각의 차이가 10초 이상인지 별도로 확인</w:t>
            </w:r>
          </w:p>
        </w:tc>
        <w:tc>
          <w:tcPr>
            <w:tcW w:w="2160" w:type="dxa"/>
            <w:tcMar>
              <w:top w:w="80" w:type="dxa"/>
              <w:bottom w:w="80" w:type="dxa"/>
            </w:tcMar>
            <w:vAlign w:val="center"/>
          </w:tcPr>
          <w:p>
            <w:pPr/>
            <w:r>
              <w:rPr>
                <w:rFonts w:ascii="Aptos" w:eastAsia="맑은 고딕" w:hAnsi="Aptos"/>
                <w:b w:val="0"/>
                <w:sz w:val="17"/>
              </w:rPr>
              <w:t xml:space="preserve">   </w:t>
            </w:r>
            <w:r>
              <w:rPr/>
              <w:t>0초/1초/5초 등 값 패치를 모두 막을 수 있음</w:t>
            </w:r>
          </w:p>
        </w:tc>
        <w:tc>
          <w:tcPr>
            <w:tcW w:w="2160" w:type="dxa"/>
            <w:tcMar>
              <w:top w:w="80" w:type="dxa"/>
              <w:bottom w:w="80" w:type="dxa"/>
            </w:tcMar>
            <w:vAlign w:val="center"/>
          </w:tcPr>
          <w:p>
            <w:pPr/>
            <w:r>
              <w:rPr>
                <w:rFonts w:ascii="Aptos" w:eastAsia="맑은 고딕" w:hAnsi="Aptos"/>
                <w:b w:val="0"/>
                <w:sz w:val="17"/>
              </w:rPr>
              <w:t xml:space="preserve">   </w:t>
            </w:r>
            <w:r>
              <w:rPr>
                <w:rFonts w:ascii="Aptos" w:eastAsia="맑은 고딕" w:hAnsi="Aptos"/>
                <w:b w:val="0"/>
                <w:sz w:val="17"/>
              </w:rPr>
              <w:br/>
            </w:r>
            <w:r>
              <w:rPr/>
              <w:t>시간 검증 로직까지 패치하면 우회 가능</w:t>
            </w:r>
          </w:p>
        </w:tc>
        <w:tc>
          <w:tcPr>
            <w:tcW w:w="1296"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o</w:t>
            </w:r>
            <w:r>
              <w:rPr>
                <w:rFonts w:ascii="Aptos" w:eastAsia="맑은 고딕" w:hAnsi="Aptos"/>
                <w:b w:val="0"/>
                <w:sz w:val="17"/>
              </w:rPr>
              <w:br/>
            </w:r>
          </w:p>
        </w:tc>
      </w:tr>
      <w:tr>
        <w:tc>
          <w:tcPr>
            <w:tcW w:w="2088" w:type="dxa"/>
            <w:tcMar>
              <w:top w:w="80" w:type="dxa"/>
              <w:bottom w:w="80" w:type="dxa"/>
            </w:tcMar>
            <w:vAlign w:val="center"/>
          </w:tcPr>
          <w:p>
            <w:pPr/>
            <w:r>
              <w:rPr>
                <w:rFonts w:ascii="Aptos" w:eastAsia="맑은 고딕" w:hAnsi="Aptos"/>
                <w:b w:val="0"/>
                <w:sz w:val="17"/>
              </w:rPr>
              <w:t xml:space="preserve">   </w:t>
            </w:r>
            <w:r>
              <w:rPr>
                <w:rFonts w:ascii="Aptos" w:eastAsia="맑은 고딕" w:hAnsi="Aptos"/>
                <w:b w:val="0"/>
                <w:sz w:val="17"/>
              </w:rPr>
              <w:br/>
            </w:r>
            <w:r>
              <w:rPr/>
              <w:t>중복 상태 검증</w:t>
            </w:r>
            <w:r>
              <w:rPr>
                <w:rFonts w:ascii="Aptos" w:eastAsia="맑은 고딕" w:hAnsi="Aptos"/>
                <w:b w:val="0"/>
                <w:sz w:val="17"/>
              </w:rPr>
              <w:br/>
            </w:r>
          </w:p>
        </w:tc>
        <w:tc>
          <w:tcPr>
            <w:tcW w:w="2880" w:type="dxa"/>
            <w:tcMar>
              <w:top w:w="80" w:type="dxa"/>
              <w:bottom w:w="80" w:type="dxa"/>
            </w:tcMar>
            <w:vAlign w:val="center"/>
          </w:tcPr>
          <w:p>
            <w:pPr/>
            <w:r>
              <w:rPr>
                <w:rFonts w:ascii="Aptos" w:eastAsia="맑은 고딕" w:hAnsi="Aptos"/>
                <w:b w:val="0"/>
                <w:sz w:val="17"/>
              </w:rPr>
              <w:t xml:space="preserve"> </w:t>
            </w:r>
            <w:r>
              <w:rPr/>
              <w:t>ultimateCd_</w:t>
            </w:r>
            <w:r>
              <w:rPr/>
              <w:t xml:space="preserve">+ </w:t>
            </w:r>
            <w:r>
              <w:rPr/>
              <w:t>lastUltimateTime</w:t>
            </w:r>
            <w:r>
              <w:rPr/>
              <w:t>같이 서로 다른 상태 2개를 동시에 검사</w:t>
            </w:r>
            <w:r>
              <w:rPr>
                <w:rFonts w:ascii="Aptos" w:eastAsia="맑은 고딕" w:hAnsi="Aptos"/>
                <w:b w:val="0"/>
                <w:sz w:val="17"/>
              </w:rPr>
              <w:br/>
            </w:r>
          </w:p>
        </w:tc>
        <w:tc>
          <w:tcPr>
            <w:tcW w:w="2160" w:type="dxa"/>
            <w:tcMar>
              <w:top w:w="80" w:type="dxa"/>
              <w:bottom w:w="80" w:type="dxa"/>
            </w:tcMar>
            <w:vAlign w:val="center"/>
          </w:tcPr>
          <w:p>
            <w:pPr/>
            <w:r>
              <w:rPr>
                <w:rFonts w:ascii="Aptos" w:eastAsia="맑은 고딕" w:hAnsi="Aptos"/>
                <w:b w:val="0"/>
                <w:sz w:val="17"/>
              </w:rPr>
              <w:t xml:space="preserve">   </w:t>
            </w:r>
            <w:r>
              <w:rPr>
                <w:rFonts w:ascii="Aptos" w:eastAsia="맑은 고딕" w:hAnsi="Aptos"/>
                <w:b w:val="0"/>
                <w:sz w:val="17"/>
              </w:rPr>
              <w:br/>
            </w:r>
            <w:r>
              <w:rPr/>
              <w:t>한 변수만 패치하는 공격에 강함</w:t>
            </w:r>
          </w:p>
        </w:tc>
        <w:tc>
          <w:tcPr>
            <w:tcW w:w="2160" w:type="dxa"/>
            <w:tcMar>
              <w:top w:w="80" w:type="dxa"/>
              <w:bottom w:w="80" w:type="dxa"/>
            </w:tcMar>
            <w:vAlign w:val="center"/>
          </w:tcPr>
          <w:p>
            <w:pPr/>
            <w:r>
              <w:rPr>
                <w:rFonts w:ascii="Aptos" w:eastAsia="맑은 고딕" w:hAnsi="Aptos"/>
                <w:b w:val="0"/>
                <w:sz w:val="17"/>
              </w:rPr>
              <w:t xml:space="preserve">   </w:t>
            </w:r>
            <w:r>
              <w:rPr>
                <w:rFonts w:ascii="Aptos" w:eastAsia="맑은 고딕" w:hAnsi="Aptos"/>
                <w:b w:val="0"/>
                <w:sz w:val="17"/>
              </w:rPr>
              <w:br/>
            </w:r>
            <w:r>
              <w:rPr/>
              <w:t>두 로직 모두 분석되면 패치 가능</w:t>
            </w:r>
          </w:p>
        </w:tc>
        <w:tc>
          <w:tcPr>
            <w:tcW w:w="1296"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x</w:t>
            </w:r>
            <w:r>
              <w:rPr>
                <w:rFonts w:ascii="Aptos" w:eastAsia="맑은 고딕" w:hAnsi="Aptos"/>
                <w:b w:val="0"/>
                <w:sz w:val="17"/>
              </w:rPr>
              <w:br/>
            </w:r>
          </w:p>
        </w:tc>
      </w:tr>
      <w:tr>
        <w:tc>
          <w:tcPr>
            <w:tcW w:w="2088" w:type="dxa"/>
            <w:tcMar>
              <w:top w:w="80" w:type="dxa"/>
              <w:bottom w:w="80" w:type="dxa"/>
            </w:tcMar>
            <w:vAlign w:val="center"/>
          </w:tcPr>
          <w:p>
            <w:pPr/>
            <w:r>
              <w:rPr>
                <w:rFonts w:ascii="Aptos" w:eastAsia="맑은 고딕" w:hAnsi="Aptos"/>
                <w:b w:val="0"/>
                <w:sz w:val="17"/>
              </w:rPr>
              <w:t xml:space="preserve">   </w:t>
            </w:r>
            <w:r>
              <w:rPr>
                <w:rFonts w:ascii="Aptos" w:eastAsia="맑은 고딕" w:hAnsi="Aptos"/>
                <w:b w:val="0"/>
                <w:sz w:val="17"/>
              </w:rPr>
              <w:br/>
            </w:r>
            <w:r>
              <w:rPr/>
              <w:t>상수/로직 분산</w:t>
            </w:r>
            <w:r>
              <w:rPr>
                <w:rFonts w:ascii="Aptos" w:eastAsia="맑은 고딕" w:hAnsi="Aptos"/>
                <w:b w:val="0"/>
                <w:sz w:val="17"/>
              </w:rPr>
              <w:br/>
            </w:r>
          </w:p>
        </w:tc>
        <w:tc>
          <w:tcPr>
            <w:tcW w:w="2880" w:type="dxa"/>
            <w:tcMar>
              <w:top w:w="80" w:type="dxa"/>
              <w:bottom w:w="80" w:type="dxa"/>
            </w:tcMar>
            <w:vAlign w:val="center"/>
          </w:tcPr>
          <w:p>
            <w:pPr/>
            <w:r>
              <w:rPr>
                <w:rFonts w:ascii="Aptos" w:eastAsia="맑은 고딕" w:hAnsi="Aptos"/>
                <w:b w:val="0"/>
                <w:sz w:val="17"/>
              </w:rPr>
              <w:t xml:space="preserve">   </w:t>
            </w:r>
            <w:r>
              <w:rPr/>
              <w:t>10.0</w:t>
            </w:r>
            <w:r>
              <w:rPr/>
              <w:t>을 한 곳에 직접 넣지 않고 여러 값이나 계산식으로 생성</w:t>
            </w:r>
          </w:p>
        </w:tc>
        <w:tc>
          <w:tcPr>
            <w:tcW w:w="2160" w:type="dxa"/>
            <w:tcMar>
              <w:top w:w="80" w:type="dxa"/>
              <w:bottom w:w="80" w:type="dxa"/>
            </w:tcMar>
            <w:vAlign w:val="center"/>
          </w:tcPr>
          <w:p>
            <w:pPr/>
            <w:r>
              <w:rPr>
                <w:rFonts w:ascii="Aptos" w:eastAsia="맑은 고딕" w:hAnsi="Aptos"/>
                <w:b w:val="0"/>
                <w:sz w:val="17"/>
              </w:rPr>
              <w:t xml:space="preserve">   </w:t>
            </w:r>
            <w:r>
              <w:rPr>
                <w:rFonts w:ascii="Aptos" w:eastAsia="맑은 고딕" w:hAnsi="Aptos"/>
                <w:b w:val="0"/>
                <w:sz w:val="17"/>
              </w:rPr>
              <w:br/>
            </w:r>
            <w:r>
              <w:rPr/>
              <w:t>IDA에서 10.0 상수 찾기가 어려워짐</w:t>
            </w:r>
            <w:r>
              <w:rPr>
                <w:rFonts w:ascii="Aptos" w:eastAsia="맑은 고딕" w:hAnsi="Aptos"/>
                <w:b w:val="0"/>
                <w:sz w:val="17"/>
              </w:rPr>
              <w:br/>
            </w:r>
          </w:p>
        </w:tc>
        <w:tc>
          <w:tcPr>
            <w:tcW w:w="2160" w:type="dxa"/>
            <w:tcMar>
              <w:top w:w="80" w:type="dxa"/>
              <w:bottom w:w="80" w:type="dxa"/>
            </w:tcMar>
            <w:vAlign w:val="center"/>
          </w:tcPr>
          <w:p>
            <w:pPr/>
            <w:r>
              <w:rPr>
                <w:rFonts w:ascii="Aptos" w:eastAsia="맑은 고딕" w:hAnsi="Aptos"/>
                <w:b w:val="0"/>
                <w:sz w:val="17"/>
              </w:rPr>
              <w:t xml:space="preserve">   </w:t>
            </w:r>
            <w:r>
              <w:rPr/>
              <w:t>본질적인 방어라기보다 난독화에 가까움</w:t>
            </w:r>
          </w:p>
        </w:tc>
        <w:tc>
          <w:tcPr>
            <w:tcW w:w="1296"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x</w:t>
            </w:r>
            <w:r>
              <w:rPr>
                <w:rFonts w:ascii="Aptos" w:eastAsia="맑은 고딕" w:hAnsi="Aptos"/>
                <w:b w:val="0"/>
                <w:sz w:val="17"/>
              </w:rPr>
              <w:br/>
            </w:r>
          </w:p>
        </w:tc>
      </w:tr>
    </w:tbl>
    <w:p>
      <w:pPr>
        <w:spacing w:after="80" w:line="259" w:lineRule="auto"/>
      </w:pPr>
    </w:p>
    <w:tbl>
      <w:tblPr>
        <w:tblStyle w:val="TableGrid"/>
        <w:tblW w:w="0" w:type="auto"/>
        <w:tblLook w:val="04A0" w:firstRow="1" w:lastRow="0" w:firstColumn="1" w:lastColumn="0" w:noHBand="0" w:noVBand="1"/>
      </w:tblPr>
      <w:tblGrid>
        <w:gridCol w:w="10080"/>
      </w:tblGrid>
      <w:tr>
        <w:tc>
          <w:tcPr>
            <w:tcW w:w="10080" w:type="dxa"/>
            <w:shd w:val="clear" w:color="auto" w:fill="FFF2CC"/>
            <w:tcMar>
              <w:top w:w="80" w:type="dxa"/>
              <w:bottom w:w="80" w:type="dxa"/>
            </w:tcMar>
            <w:vAlign w:val="center"/>
          </w:tcPr>
          <w:p>
            <w:r>
              <w:rPr>
                <w:rFonts w:ascii="Aptos" w:eastAsia="맑은 고딕" w:hAnsi="Aptos"/>
                <w:b w:val="0"/>
                <w:sz w:val="18"/>
              </w:rPr>
              <w:t>작성 가이드: 예: 코드/함수 무결성 검사, Critical Value Validation, 실제 발사 시각 기반 Runtime Cooldown Validation, 중복 상태 검증 등을 비교한다.</w:t>
            </w:r>
          </w:p>
        </w:tc>
      </w:tr>
    </w:tbl>
    <w:p>
      <w:pPr>
        <w:spacing w:after="80" w:line="259" w:lineRule="auto"/>
      </w:pPr>
    </w:p>
    <w:p>
      <w:pPr>
        <w:pStyle w:val="Heading2"/>
        <w:spacing w:after="80" w:line="259" w:lineRule="auto"/>
      </w:pPr>
      <w:r>
        <w:rPr>
          <w:rFonts w:ascii="Aptos" w:eastAsia="맑은 고딕" w:hAnsi="Aptos"/>
        </w:rPr>
        <w:t>8.2 최종 선택 방어</w:t>
      </w:r>
    </w:p>
    <w:tbl>
      <w:tblPr>
        <w:tblStyle w:val="TableGrid"/>
        <w:tblW w:w="0" w:type="auto"/>
        <w:tblLook w:val="04A0" w:firstRow="1" w:lastRow="0" w:firstColumn="1" w:lastColumn="0" w:noHBand="0" w:noVBand="1"/>
        <w:jc w:val="center"/>
      </w:tblPr>
      <w:tblGrid>
        <w:gridCol w:w="2664"/>
        <w:gridCol w:w="6840"/>
      </w:tblGrid>
      <w:tr>
        <w:tc>
          <w:tcPr>
            <w:tcW w:w="5040" w:type="dxa"/>
            <w:shd w:val="clear" w:color="auto" w:fill="EAF0F6"/>
            <w:tcMar>
              <w:top w:w="80" w:type="dxa"/>
              <w:bottom w:w="80" w:type="dxa"/>
            </w:tcMar>
            <w:vAlign w:val="center"/>
          </w:tcPr>
          <w:p>
            <w:r>
              <w:rPr>
                <w:rFonts w:ascii="Aptos" w:eastAsia="맑은 고딕" w:hAnsi="Aptos"/>
                <w:b/>
                <w:sz w:val="19"/>
              </w:rPr>
              <w:t>선택한 방어 기법</w:t>
            </w:r>
          </w:p>
        </w:tc>
        <w:tc>
          <w:tcPr>
            <w:tcW w:w="5040" w:type="dxa"/>
            <w:tcMar>
              <w:top w:w="80" w:type="dxa"/>
              <w:bottom w:w="80" w:type="dxa"/>
            </w:tcMar>
            <w:vAlign w:val="center"/>
          </w:tcPr>
          <w:p>
            <w:r>
              <w:rPr/>
              <w:t>EXE/코드 무결성 검사</w:t>
            </w:r>
            <w:r>
              <w:rPr>
                <w:lang w:eastAsia="ko-KR"/>
                <w:rtl w:val="off"/>
              </w:rPr>
              <w:t xml:space="preserve"> + </w:t>
            </w:r>
            <w:r>
              <w:rPr/>
              <w:t>Runtime Cooldown Validation</w:t>
            </w:r>
          </w:p>
        </w:tc>
      </w:tr>
      <w:tr>
        <w:tc>
          <w:tcPr>
            <w:tcW w:w="5040" w:type="dxa"/>
            <w:shd w:val="clear" w:color="auto" w:fill="EAF0F6"/>
            <w:tcMar>
              <w:top w:w="80" w:type="dxa"/>
              <w:bottom w:w="80" w:type="dxa"/>
            </w:tcMar>
            <w:vAlign w:val="center"/>
          </w:tcPr>
          <w:p>
            <w:r>
              <w:rPr>
                <w:rFonts w:ascii="Aptos" w:eastAsia="맑은 고딕" w:hAnsi="Aptos"/>
                <w:b/>
                <w:sz w:val="19"/>
              </w:rPr>
              <w:t>보호 대상</w:t>
            </w:r>
          </w:p>
        </w:tc>
        <w:tc>
          <w:tcPr>
            <w:tcW w:w="5040" w:type="dxa"/>
            <w:tcMar>
              <w:top w:w="80" w:type="dxa"/>
              <w:bottom w:w="80" w:type="dxa"/>
            </w:tcMar>
            <w:vAlign w:val="center"/>
          </w:tcPr>
          <w:p>
            <w:r>
              <w:rPr>
                <w:rFonts w:ascii="Aptos" w:eastAsia="맑은 고딕" w:hAnsi="Aptos"/>
                <w:b w:val="0"/>
                <w:sz w:val="19"/>
              </w:rPr>
              <w:t>Ultimate Cooldown</w:t>
            </w:r>
          </w:p>
        </w:tc>
      </w:tr>
      <w:tr>
        <w:tc>
          <w:tcPr>
            <w:tcW w:w="5040" w:type="dxa"/>
            <w:shd w:val="clear" w:color="auto" w:fill="EAF0F6"/>
            <w:tcMar>
              <w:top w:w="80" w:type="dxa"/>
              <w:bottom w:w="80" w:type="dxa"/>
            </w:tcMar>
            <w:vAlign w:val="center"/>
          </w:tcPr>
          <w:p>
            <w:r>
              <w:rPr>
                <w:rFonts w:ascii="Aptos" w:eastAsia="맑은 고딕" w:hAnsi="Aptos"/>
                <w:b/>
                <w:sz w:val="19"/>
              </w:rPr>
              <w:t>탐지 대상</w:t>
            </w:r>
          </w:p>
        </w:tc>
        <w:tc>
          <w:tcPr>
            <w:tcW w:w="5040" w:type="dxa"/>
            <w:tcMar>
              <w:top w:w="80" w:type="dxa"/>
              <w:bottom w:w="80" w:type="dxa"/>
            </w:tcMar>
            <w:vAlign w:val="center"/>
          </w:tcPr>
          <w:p>
            <w:r>
              <w:rPr>
                <w:lang w:eastAsia="ko-KR"/>
                <w:rtl w:val="off"/>
              </w:rPr>
              <w:t>궁극기를 10초 안에 사용하는 것 + 파일의 바이트값이 보존되었는지 확인</w:t>
            </w:r>
          </w:p>
        </w:tc>
      </w:tr>
      <w:tr>
        <w:tc>
          <w:tcPr>
            <w:tcW w:w="5040" w:type="dxa"/>
            <w:shd w:val="clear" w:color="auto" w:fill="EAF0F6"/>
            <w:tcMar>
              <w:top w:w="80" w:type="dxa"/>
              <w:bottom w:w="80" w:type="dxa"/>
            </w:tcMar>
            <w:vAlign w:val="center"/>
          </w:tcPr>
          <w:p>
            <w:r>
              <w:rPr>
                <w:rFonts w:ascii="Aptos" w:eastAsia="맑은 고딕" w:hAnsi="Aptos"/>
                <w:b/>
                <w:sz w:val="19"/>
              </w:rPr>
              <w:t>탐지 시 행동</w:t>
            </w:r>
          </w:p>
        </w:tc>
        <w:tc>
          <w:tcPr>
            <w:tcW w:w="5040" w:type="dxa"/>
            <w:tcMar>
              <w:top w:w="80" w:type="dxa"/>
              <w:bottom w:w="80" w:type="dxa"/>
            </w:tcMar>
            <w:vAlign w:val="center"/>
          </w:tcPr>
          <w:p>
            <w:r>
              <w:rPr>
                <w:rFonts w:ascii="Aptos" w:eastAsia="맑은 고딕" w:hAnsi="Aptos"/>
                <w:b w:val="0"/>
                <w:sz w:val="19"/>
              </w:rPr>
              <w:t>기능 차단</w:t>
            </w:r>
            <w:r>
              <w:rPr>
                <w:lang w:eastAsia="ko-KR"/>
                <w:rFonts w:ascii="Aptos" w:eastAsia="맑은 고딕" w:hAnsi="Aptos"/>
                <w:b w:val="0"/>
                <w:sz w:val="19"/>
                <w:rtl w:val="off"/>
              </w:rPr>
              <w:t xml:space="preserve"> 및 종료, 궁극기 쿨타임</w:t>
            </w:r>
            <w:r>
              <w:rPr>
                <w:rFonts w:ascii="Aptos" w:eastAsia="맑은 고딕" w:hAnsi="Aptos"/>
                <w:b w:val="0"/>
                <w:sz w:val="19"/>
              </w:rPr>
              <w:t xml:space="preserve"> 값 복구</w:t>
            </w:r>
          </w:p>
        </w:tc>
      </w:tr>
      <w:tr>
        <w:tc>
          <w:tcPr>
            <w:tcW w:w="5040" w:type="dxa"/>
            <w:shd w:val="clear" w:color="auto" w:fill="EAF0F6"/>
            <w:tcMar>
              <w:top w:w="80" w:type="dxa"/>
              <w:bottom w:w="80" w:type="dxa"/>
            </w:tcMar>
            <w:vAlign w:val="center"/>
          </w:tcPr>
          <w:p>
            <w:r>
              <w:rPr>
                <w:rFonts w:ascii="Aptos" w:eastAsia="맑은 고딕" w:hAnsi="Aptos"/>
                <w:b/>
                <w:sz w:val="19"/>
              </w:rPr>
              <w:t>선택 이유</w:t>
            </w:r>
          </w:p>
        </w:tc>
        <w:tc>
          <w:tcPr>
            <w:tcW w:w="5040" w:type="dxa"/>
            <w:tcMar>
              <w:top w:w="80" w:type="dxa"/>
              <w:bottom w:w="80" w:type="dxa"/>
            </w:tcMar>
            <w:vAlign w:val="center"/>
          </w:tcPr>
          <w:p>
            <w:r>
              <w:rPr>
                <w:lang w:eastAsia="ko-KR"/>
                <w:rtl w:val="off"/>
              </w:rPr>
              <w:t>하나는 정적인 방어 방법이고 하나는 동적으로 방어하기 때문에 시너지가 좋을 거 같아서 위 두 개를 선택했다.</w:t>
            </w:r>
          </w:p>
        </w:tc>
      </w:tr>
    </w:tbl>
    <w:p>
      <w:pPr>
        <w:spacing w:after="80" w:line="259" w:lineRule="auto"/>
      </w:pPr>
    </w:p>
    <w:p>
      <w:pPr>
        <w:spacing w:after="80" w:line="259" w:lineRule="auto"/>
      </w:pPr>
      <w:r>
        <w:rPr>
          <w:b/>
          <w:sz w:val="20"/>
        </w:rPr>
        <w:t>방어 로직 설계 설명</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pPr>
              <w:rPr>
                <w:lang w:eastAsia="ko-KR"/>
                <w:rFonts w:hint="eastAsia"/>
                <w:rtl w:val="off"/>
              </w:rPr>
            </w:pPr>
            <w:r>
              <w:rPr>
                <w:lang w:eastAsia="ko-KR"/>
                <w:rtl w:val="off"/>
              </w:rPr>
              <w:t>우선은 GameWorld::Update함수에 대해서만 코드 무결성 검사를 하기로 마음을 먹고 이를 위해서 가장 먼저</w:t>
            </w:r>
          </w:p>
          <w:p>
            <w:pPr/>
            <w:r>
              <w:rPr>
                <w:lang w:eastAsia="ko-KR"/>
                <w:rtl w:val="off"/>
              </w:rPr>
              <w:t>gameworld.cpp에 검증 함수가 담긴 해더를 넣고 별도 cpp와 header파일 내에 원본 파일의(release기준)의 update함수의 rva, 함수의 바이트 수를 ida에서 alt + p로 알아내 그 길이만큼 crc32로 각 바이트마다 xor + 비트마다 추가 연산을 해서 단일 crc32값을 만들고 게임 실행시 스킬을 눌렀을 때 crc32를 축정해서 둘이 같지 않으면 버그 유저에게 패널티로 아예 스킬을 사용하지 못하게 막았다. 이는 정적인 보호방법이다, 그 다음에는 Runtime cooldown validation을 위해서 crc32검증을 통과한 이후에  런타임에서 단순히 현재 쿨타임 시간 변수를 보고 궁극기 발사 여부를 판정하는 것이 아니라 마지막 궁극기를 사용한 시간에서 현재 시간을 뺀 값을 이용해서 10초가 지나지 않았으면 궁극기가 발사가 되지 않도록 코드를 수정할 계획이다.</w:t>
            </w:r>
          </w:p>
        </w:tc>
      </w:tr>
    </w:tbl>
    <w:p>
      <w:pPr>
        <w:spacing w:after="80" w:line="259" w:lineRule="auto"/>
      </w:pPr>
    </w:p>
    <w:p>
      <w:pPr>
        <w:spacing w:after="80" w:line="259" w:lineRule="auto"/>
      </w:pPr>
      <w:r>
        <w:rPr>
          <w:b/>
          <w:sz w:val="20"/>
        </w:rPr>
        <w:t>정상 상태와 변조 상태를 구분하는 기준</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lang w:eastAsia="ko-KR"/>
                <w:rtl w:val="off"/>
              </w:rPr>
              <w:t>update함수의 바이트 값의 변조 여부로 구분이 가능하고 마지막으로 궁극기를 사용한 시간과 현재 시간의 차이로 정상 상태와 변조 상태를 구분하려고 한다.</w:t>
            </w:r>
          </w:p>
        </w:tc>
      </w:tr>
    </w:tbl>
    <w:p>
      <w:pPr>
        <w:spacing w:after="80" w:line="259" w:lineRule="auto"/>
      </w:pPr>
    </w:p>
    <w:p>
      <w:pPr>
        <w:spacing w:after="80" w:line="259" w:lineRule="auto"/>
      </w:pPr>
      <w:r>
        <w:rPr>
          <w:b/>
          <w:sz w:val="20"/>
        </w:rPr>
        <w:t>예상 가능한 우회 방법과 한계</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lang w:eastAsia="ko-KR"/>
                <w:rtl w:val="off"/>
              </w:rPr>
              <w:t>예상 가능한 우회 방법은 crc32는 현재 crc32와 예상  crc32가 같은지 비교하는 부분을 무조건 true를 반환하게 하고 또한 runtime도 조건을 not을 넣거나 무조건 true가 되게 하거나 기준 값을 10초에서 0초로 바꾸는 등의 방식으로 우회가 가능하다는 한계가 존재한다. 하지만 이전의 코드보다는 시간이 더 소요될 것이다.</w:t>
            </w:r>
          </w:p>
        </w:tc>
      </w:tr>
    </w:tbl>
    <w:p>
      <w:pPr>
        <w:spacing w:after="80" w:line="259" w:lineRule="auto"/>
      </w:pPr>
    </w:p>
    <w:p>
      <w:pPr>
        <w:pStyle w:val="Heading1"/>
        <w:spacing w:after="80" w:line="259" w:lineRule="auto"/>
      </w:pPr>
      <w:r>
        <w:rPr>
          <w:rFonts w:ascii="Aptos" w:eastAsia="맑은 고딕" w:hAnsi="Aptos"/>
        </w:rPr>
        <w:t>9. 방어 코드 구현 과정</w:t>
      </w:r>
    </w:p>
    <w:p>
      <w:pPr>
        <w:pStyle w:val="Heading2"/>
        <w:spacing w:after="80" w:line="259" w:lineRule="auto"/>
      </w:pPr>
      <w:r>
        <w:rPr>
          <w:rFonts w:ascii="Aptos" w:eastAsia="맑은 고딕" w:hAnsi="Aptos"/>
        </w:rPr>
        <w:t>9.1 수정 파일 및 함수</w:t>
      </w:r>
    </w:p>
    <w:tbl>
      <w:tblPr>
        <w:tblStyle w:val="TableGrid"/>
        <w:tblLook w:val="04A0" w:firstRow="1" w:lastRow="0" w:firstColumn="1" w:lastColumn="0" w:noHBand="0" w:noVBand="1"/>
        <w:tblCellMar>
          <w:top w:w="0" w:type="dxa"/>
          <w:left w:w="0" w:type="dxa"/>
          <w:bottom w:w="0" w:type="dxa"/>
          <w:right w:w="0" w:type="dxa"/>
        </w:tblCellMar>
      </w:tblPr>
      <w:tblGrid>
        <w:gridCol w:w="2180"/>
        <w:gridCol w:w="2180"/>
        <w:gridCol w:w="2180"/>
        <w:gridCol w:w="3426"/>
      </w:tblGrid>
      <w:tr>
        <w:trPr/>
        <w:tc>
          <w:tcPr>
            <w:tcW w:w="2180" w:type="dxa"/>
          </w:tcPr>
          <w:p>
            <w:pPr>
              <w:rPr/>
            </w:pPr>
            <w:r>
              <w:rPr/>
              <w:t>파일</w:t>
            </w:r>
          </w:p>
        </w:tc>
        <w:tc>
          <w:tcPr>
            <w:tcW w:w="2180" w:type="dxa"/>
          </w:tcPr>
          <w:p>
            <w:pPr>
              <w:rPr/>
            </w:pPr>
            <w:r>
              <w:rPr/>
              <w:t>클래스/함수</w:t>
            </w:r>
          </w:p>
        </w:tc>
        <w:tc>
          <w:tcPr>
            <w:tcW w:w="2180" w:type="dxa"/>
          </w:tcPr>
          <w:p>
            <w:pPr>
              <w:rPr/>
            </w:pPr>
            <w:r>
              <w:rPr/>
              <w:t>변경 내용</w:t>
            </w:r>
          </w:p>
        </w:tc>
        <w:tc>
          <w:tcPr>
            <w:tcW w:w="3426" w:type="dxa"/>
          </w:tcPr>
          <w:p>
            <w:pPr>
              <w:rPr/>
            </w:pPr>
            <w:r>
              <w:rPr/>
              <w:t>목적</w:t>
            </w:r>
          </w:p>
        </w:tc>
      </w:tr>
      <w:tr>
        <w:trPr/>
        <w:tc>
          <w:tcPr>
            <w:tcW w:w="2180" w:type="dxa"/>
          </w:tcPr>
          <w:p>
            <w:pPr>
              <w:rPr/>
            </w:pPr>
            <w:r>
              <w:rPr/>
              <w:t>src/IntegrityGuard.h</w:t>
            </w:r>
          </w:p>
        </w:tc>
        <w:tc>
          <w:tcPr>
            <w:tcW w:w="2180" w:type="dxa"/>
          </w:tcPr>
          <w:p>
            <w:pPr>
              <w:rPr/>
            </w:pPr>
            <w:r>
              <w:rPr/>
              <w:t>IntegrityGuard</w:t>
            </w:r>
          </w:p>
        </w:tc>
        <w:tc>
          <w:tcPr>
            <w:tcW w:w="2180" w:type="dxa"/>
          </w:tcPr>
          <w:p>
            <w:pPr>
              <w:rPr/>
            </w:pPr>
            <w:r>
              <w:rPr/>
              <w:t>CalculateCRC32()</w:t>
            </w:r>
            <w:r>
              <w:rPr/>
              <w:t xml:space="preserve">, </w:t>
            </w:r>
            <w:r>
              <w:rPr/>
              <w:t>VerifyUpdateIntegrity()</w:t>
            </w:r>
            <w:r>
              <w:rPr/>
              <w:t>등 무결성 검사 함수 선언 추가</w:t>
            </w:r>
          </w:p>
        </w:tc>
        <w:tc>
          <w:tcPr>
            <w:tcW w:w="3426" w:type="dxa"/>
          </w:tcPr>
          <w:p>
            <w:pPr>
              <w:rPr/>
            </w:pPr>
            <w:r>
              <w:rPr/>
              <w:t>실행 코드 변조 여부를 검사하기 위한 무결성 검사 인터페이스 정의</w:t>
            </w:r>
          </w:p>
        </w:tc>
      </w:tr>
      <w:tr>
        <w:trPr/>
        <w:tc>
          <w:tcPr>
            <w:tcW w:w="2180" w:type="dxa"/>
          </w:tcPr>
          <w:p>
            <w:pPr>
              <w:rPr/>
            </w:pPr>
            <w:r>
              <w:rPr/>
              <w:t>src/IntegrityGuard.cpp</w:t>
            </w:r>
          </w:p>
        </w:tc>
        <w:tc>
          <w:tcPr>
            <w:tcW w:w="2180" w:type="dxa"/>
          </w:tcPr>
          <w:p>
            <w:pPr>
              <w:rPr/>
            </w:pPr>
            <w:r>
              <w:rPr/>
              <w:t>CalculateCRC32()</w:t>
            </w:r>
            <w:r>
              <w:rPr/>
              <w:t xml:space="preserve">, </w:t>
            </w:r>
            <w:r>
              <w:rPr/>
              <w:t>VerifyUpdateIntegrity()</w:t>
            </w:r>
          </w:p>
        </w:tc>
        <w:tc>
          <w:tcPr>
            <w:tcW w:w="2180" w:type="dxa"/>
          </w:tcPr>
          <w:p>
            <w:pPr>
              <w:rPr/>
            </w:pPr>
            <w:r>
              <w:rPr/>
              <w:t>GameWorld::Update()</w:t>
            </w:r>
            <w:r>
              <w:rPr/>
              <w:t>코드 영역에 대해 CRC32를 계산하고 정상 Release 빌드의 기준 CRC와 비교하도록 구현 (</w:t>
            </w:r>
            <w:r>
              <w:rPr/>
              <w:t>UPDATE_RVA=0x14480</w:t>
            </w:r>
            <w:r>
              <w:rPr/>
              <w:t>,UPDATE_SIZE=0x13B4</w:t>
            </w:r>
            <w:r>
              <w:rPr/>
              <w:t>)</w:t>
            </w:r>
          </w:p>
        </w:tc>
        <w:tc>
          <w:tcPr>
            <w:tcW w:w="3426" w:type="dxa"/>
          </w:tcPr>
          <w:p>
            <w:pPr>
              <w:rPr/>
            </w:pPr>
            <w:r>
              <w:rPr/>
              <w:t xml:space="preserve">EXE 패치를 통한 </w:t>
            </w:r>
            <w:r>
              <w:rPr/>
              <w:t>GameWorld::Update()</w:t>
            </w:r>
            <w:r>
              <w:rPr/>
              <w:t>변조 탐지</w:t>
            </w:r>
          </w:p>
        </w:tc>
      </w:tr>
      <w:tr>
        <w:trPr/>
        <w:tc>
          <w:tcPr>
            <w:tcW w:w="2180" w:type="dxa"/>
          </w:tcPr>
          <w:p>
            <w:pPr>
              <w:rPr/>
            </w:pPr>
            <w:r>
              <w:rPr/>
              <w:t>src/GameWorld.h</w:t>
            </w:r>
          </w:p>
        </w:tc>
        <w:tc>
          <w:tcPr>
            <w:tcW w:w="2180" w:type="dxa"/>
          </w:tcPr>
          <w:p>
            <w:pPr>
              <w:rPr/>
            </w:pPr>
            <w:r>
              <w:rPr/>
              <w:t>GameWorld</w:t>
            </w:r>
          </w:p>
        </w:tc>
        <w:tc>
          <w:tcPr>
            <w:tcW w:w="2180" w:type="dxa"/>
          </w:tcPr>
          <w:p>
            <w:pPr>
              <w:rPr/>
            </w:pPr>
            <w:r>
              <w:rPr/>
              <w:t>lastUltimateUseTime_</w:t>
            </w:r>
            <w:r>
              <w:rPr/>
              <w:t xml:space="preserve">멤버 변수 추가 및 초기값 </w:t>
            </w:r>
            <w:r>
              <w:rPr/>
              <w:t>-10.0</w:t>
            </w:r>
            <w:r>
              <w:rPr/>
              <w:t>설정</w:t>
            </w:r>
          </w:p>
        </w:tc>
        <w:tc>
          <w:tcPr>
            <w:tcW w:w="3426" w:type="dxa"/>
          </w:tcPr>
          <w:p>
            <w:pPr>
              <w:rPr/>
            </w:pPr>
            <w:r>
              <w:rPr/>
              <w:t xml:space="preserve">기존 </w:t>
            </w:r>
            <w:r>
              <w:rPr/>
              <w:t>ultimateCd_</w:t>
            </w:r>
            <w:r>
              <w:rPr/>
              <w:t>와 독립적인 궁극기 사용 시각을 저장하여 우회 패치에 대비</w:t>
            </w:r>
          </w:p>
        </w:tc>
      </w:tr>
      <w:tr>
        <w:trPr/>
        <w:tc>
          <w:tcPr>
            <w:tcW w:w="2180" w:type="dxa"/>
          </w:tcPr>
          <w:p>
            <w:pPr>
              <w:rPr/>
            </w:pPr>
            <w:r>
              <w:rPr/>
              <w:t>src/GameWorld.cpp</w:t>
            </w:r>
          </w:p>
        </w:tc>
        <w:tc>
          <w:tcPr>
            <w:tcW w:w="2180" w:type="dxa"/>
          </w:tcPr>
          <w:p>
            <w:pPr>
              <w:rPr/>
            </w:pPr>
            <w:r>
              <w:rPr/>
              <w:t>GameWorld::Initialize()</w:t>
            </w:r>
          </w:p>
        </w:tc>
        <w:tc>
          <w:tcPr>
            <w:tcW w:w="2180" w:type="dxa"/>
          </w:tcPr>
          <w:p>
            <w:pPr>
              <w:rPr/>
            </w:pPr>
            <w:r>
              <w:rPr/>
              <w:t>simulationTime_</w:t>
            </w:r>
            <w:r>
              <w:rPr/>
              <w:t xml:space="preserve">및 </w:t>
            </w:r>
            <w:r>
              <w:rPr/>
              <w:t>lastUltimateUseTime_</w:t>
            </w:r>
            <w:r>
              <w:rPr/>
              <w:t>초기화 추가</w:t>
            </w:r>
          </w:p>
        </w:tc>
        <w:tc>
          <w:tcPr>
            <w:tcW w:w="3426" w:type="dxa"/>
          </w:tcPr>
          <w:p>
            <w:pPr>
              <w:rPr/>
            </w:pPr>
            <w:r>
              <w:rPr/>
              <w:t>게임 시작/재시작 시 런타임 쿨다운 검증 상태를 정상화</w:t>
            </w:r>
          </w:p>
        </w:tc>
      </w:tr>
      <w:tr>
        <w:trPr/>
        <w:tc>
          <w:tcPr>
            <w:tcW w:w="2180" w:type="dxa"/>
          </w:tcPr>
          <w:p>
            <w:pPr>
              <w:rPr/>
            </w:pPr>
            <w:r>
              <w:rPr/>
              <w:t>src/GameWorld.cpp</w:t>
            </w:r>
          </w:p>
        </w:tc>
        <w:tc>
          <w:tcPr>
            <w:tcW w:w="2180" w:type="dxa"/>
          </w:tcPr>
          <w:p>
            <w:pPr>
              <w:rPr/>
            </w:pPr>
            <w:r>
              <w:rPr/>
              <w:t>GameWorld::Update()</w:t>
            </w:r>
          </w:p>
        </w:tc>
        <w:tc>
          <w:tcPr>
            <w:tcW w:w="2180" w:type="dxa"/>
          </w:tcPr>
          <w:p>
            <w:pPr>
              <w:rPr/>
            </w:pPr>
            <w:r>
              <w:rPr/>
              <w:t xml:space="preserve">무결성 검사 수행 후, 궁극기 입력 시 </w:t>
            </w:r>
            <w:r>
              <w:rPr/>
              <w:t>simulationTime_ - lastUltimateUseTime_ &lt; 10.0</w:t>
            </w:r>
            <w:r>
              <w:rPr/>
              <w:t>여부를 추가 검사하고 발사 성공 시 마지막 사용 시각 갱신</w:t>
            </w:r>
          </w:p>
        </w:tc>
        <w:tc>
          <w:tcPr>
            <w:tcW w:w="3426" w:type="dxa"/>
          </w:tcPr>
          <w:p>
            <w:pPr>
              <w:rPr/>
            </w:pPr>
            <w:r>
              <w:rPr/>
              <w:t xml:space="preserve">기존 </w:t>
            </w:r>
            <w:r>
              <w:rPr/>
              <w:t>UltimateReady()</w:t>
            </w:r>
            <w:r>
              <w:rPr/>
              <w:t>가 패치되어도 별도의 10초 런타임 검증으로 연속 궁극기 사용 차단</w:t>
            </w:r>
          </w:p>
        </w:tc>
      </w:tr>
      <w:tr>
        <w:trPr/>
        <w:tc>
          <w:tcPr>
            <w:tcW w:w="2180" w:type="dxa"/>
          </w:tcPr>
          <w:p>
            <w:pPr>
              <w:rPr/>
            </w:pPr>
            <w:r>
              <w:rPr/>
              <w:t>GameClient.vcxproj</w:t>
            </w:r>
            <w:r>
              <w:rPr/>
              <w:t xml:space="preserve">/ </w:t>
            </w:r>
            <w:r>
              <w:rPr/>
              <w:t>GameTests.vcxproj</w:t>
            </w:r>
          </w:p>
        </w:tc>
        <w:tc>
          <w:tcPr>
            <w:tcW w:w="2180" w:type="dxa"/>
          </w:tcPr>
          <w:p>
            <w:pPr>
              <w:rPr/>
            </w:pPr>
            <w:r>
              <w:rPr/>
              <w:t>빌드 설정</w:t>
            </w:r>
          </w:p>
        </w:tc>
        <w:tc>
          <w:tcPr>
            <w:tcW w:w="2180" w:type="dxa"/>
          </w:tcPr>
          <w:p>
            <w:pPr>
              <w:rPr/>
            </w:pPr>
            <w:r>
              <w:rPr/>
              <w:t>IntegrityGuard.cpp/.h</w:t>
            </w:r>
            <w:r>
              <w:rPr/>
              <w:t xml:space="preserve">를 </w:t>
            </w:r>
            <w:r>
              <w:rPr/>
              <w:t>src\IntegrityGuard.cpp</w:t>
            </w:r>
            <w:r>
              <w:rPr/>
              <w:t xml:space="preserve">, </w:t>
            </w:r>
            <w:r>
              <w:rPr/>
              <w:t>src\IntegrityGuard.h</w:t>
            </w:r>
            <w:r>
              <w:rPr/>
              <w:t>경로로 프로젝트에 등록하고 테스트 프로젝트에도 구현 파일이 링크되도록 수정</w:t>
            </w:r>
          </w:p>
        </w:tc>
        <w:tc>
          <w:tcPr>
            <w:tcW w:w="3426" w:type="dxa"/>
          </w:tcPr>
          <w:p>
            <w:pPr>
              <w:rPr/>
            </w:pPr>
            <w:r>
              <w:rPr/>
              <w:t>IntegrityGuard</w:t>
            </w:r>
            <w:r>
              <w:rPr/>
              <w:t>소스 이동 후 정상 컴파일·링크 및 테스트 빌드 지원</w:t>
            </w:r>
          </w:p>
        </w:tc>
      </w:tr>
    </w:tbl>
    <w:p>
      <w:pPr>
        <w:rPr/>
      </w:pPr>
    </w:p>
    <w:p>
      <w:pPr>
        <w:spacing w:after="80" w:line="259" w:lineRule="auto"/>
      </w:pPr>
    </w:p>
    <w:p>
      <w:pPr>
        <w:pStyle w:val="Heading2"/>
        <w:spacing w:after="80" w:line="259" w:lineRule="auto"/>
      </w:pPr>
      <w:r>
        <w:rPr>
          <w:rFonts w:ascii="Aptos" w:eastAsia="맑은 고딕" w:hAnsi="Aptos"/>
        </w:rPr>
        <w:t>9.3 핵심 코드 설명</w:t>
      </w:r>
    </w:p>
    <w:p>
      <w:pPr>
        <w:spacing w:after="80" w:line="259" w:lineRule="auto"/>
      </w:pPr>
      <w:r>
        <w:rPr>
          <w:b/>
          <w:sz w:val="20"/>
        </w:rPr>
        <w:t>핵심 방어 코드 또는 의사코드</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rFonts w:ascii="Aptos" w:eastAsia="맑은 고딕" w:hAnsi="Aptos"/>
                <w:b w:val="0"/>
                <w:sz w:val="20"/>
              </w:rPr>
              <w:br/>
            </w:r>
            <w:r>
              <w:rPr>
                <w:lang w:eastAsia="ko-KR"/>
                <w:rtl w:val="off"/>
              </w:rPr>
              <w:t>위의 로직 설명을 그대로 코드로 구현함  -&gt; 생략</w:t>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p>
        </w:tc>
      </w:tr>
    </w:tbl>
    <w:p>
      <w:pPr>
        <w:spacing w:after="80" w:line="259" w:lineRule="auto"/>
      </w:pPr>
    </w:p>
    <w:p>
      <w:pPr>
        <w:spacing w:after="80" w:line="259" w:lineRule="auto"/>
      </w:pPr>
      <w:r>
        <w:rPr>
          <w:b/>
          <w:sz w:val="20"/>
        </w:rPr>
        <w:t>왜 이 위치에 방어 로직을 배치했는가?</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rFonts w:ascii="Aptos" w:eastAsia="맑은 고딕" w:hAnsi="Aptos"/>
                <w:b w:val="0"/>
                <w:sz w:val="20"/>
              </w:rPr>
              <w:br/>
            </w:r>
            <w:r>
              <w:rPr>
                <w:lang w:eastAsia="ko-KR"/>
                <w:rtl w:val="off"/>
              </w:rPr>
              <w:t>왜냐하면 그 위치가 너무 자주 호출되지 않고  딱 j키를 눌러서 스킬이 나갈 때만 실행되게 하고 싶었기 때문이다.</w:t>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p>
        </w:tc>
      </w:tr>
    </w:tbl>
    <w:p>
      <w:pPr>
        <w:spacing w:after="80" w:line="259" w:lineRule="auto"/>
      </w:pPr>
    </w:p>
    <w:p>
      <w:pPr>
        <w:pStyle w:val="Heading1"/>
        <w:spacing w:after="80" w:line="259" w:lineRule="auto"/>
      </w:pPr>
      <w:r>
        <w:rPr>
          <w:rFonts w:ascii="Aptos" w:eastAsia="맑은 고딕" w:hAnsi="Aptos"/>
        </w:rPr>
        <w:t>10. 방어 코드 빌드 및 정상 동작 검증</w:t>
      </w:r>
    </w:p>
    <w:tbl>
      <w:tblPr>
        <w:tblStyle w:val="TableGrid"/>
        <w:tblW w:w="0" w:type="auto"/>
        <w:tblLook w:val="04A0" w:firstRow="1" w:lastRow="0" w:firstColumn="1" w:lastColumn="0" w:noHBand="0" w:noVBand="1"/>
        <w:jc w:val="center"/>
      </w:tblPr>
      <w:tblGrid>
        <w:gridCol w:w="2520"/>
        <w:gridCol w:w="2520"/>
        <w:gridCol w:w="2520"/>
      </w:tblGrid>
      <w:tr>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28" w:type="dxa"/>
            <w:shd w:val="clear" w:color="auto" w:fill="D9E2F3"/>
            <w:tcMar>
              <w:top w:w="80" w:type="dxa"/>
              <w:bottom w:w="80" w:type="dxa"/>
            </w:tcMar>
            <w:vAlign w:val="center"/>
          </w:tcPr>
          <w:p>
            <w:pPr>
              <w:jc w:val="center"/>
            </w:pPr>
            <w:r>
              <w:rPr>
                <w:rFonts w:ascii="Aptos" w:eastAsia="맑은 고딕" w:hAnsi="Aptos"/>
                <w:b/>
                <w:sz w:val="17"/>
              </w:rPr>
              <w:t>검증 항목</w:t>
            </w:r>
          </w:p>
        </w:tc>
        <w:tc>
          <w:tcPr>
            <w:tcW w:w="1656"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Release</w:t>
            </w:r>
          </w:p>
        </w:tc>
        <w:tc>
          <w:tcPr>
            <w:tcW w:w="3168"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비고</w:t>
            </w:r>
          </w:p>
        </w:tc>
      </w:tr>
      <w:tr>
        <w:tc>
          <w:tcPr>
            <w:cnfStyle w:val="001000000000" w:firstRow="0" w:lastRow="0" w:firstColumn="1" w:lastColumn="0" w:oddVBand="0" w:evenVBand="0" w:oddHBand="0" w:evenHBand="0" w:firstRowFirstColumn="0" w:firstRowLastColumn="0" w:lastRowFirstColumn="0" w:lastRowLastColumn="0"/>
            <w:tcW w:w="3528" w:type="dxa"/>
            <w:tcMar>
              <w:top w:w="80" w:type="dxa"/>
              <w:bottom w:w="80" w:type="dxa"/>
            </w:tcMar>
            <w:vAlign w:val="center"/>
          </w:tcPr>
          <w:p>
            <w:pPr>
              <w:jc w:val="center"/>
            </w:pPr>
            <w:r>
              <w:rPr>
                <w:rFonts w:ascii="Aptos" w:eastAsia="맑은 고딕" w:hAnsi="Aptos"/>
                <w:b w:val="0"/>
                <w:sz w:val="17"/>
              </w:rPr>
              <w:t xml:space="preserve">   </w:t>
            </w:r>
            <w:r>
              <w:rPr>
                <w:rFonts w:eastAsia="맑은 고딕"/>
                <w:sz w:val="20"/>
              </w:rPr>
              <w:t>방어 적용 후 정상 Ultimate 10초 쿨타임 유지</w:t>
            </w:r>
          </w:p>
        </w:tc>
        <w:tc>
          <w:tcPr>
            <w:tcW w:w="1656"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o</w:t>
            </w:r>
            <w:r>
              <w:rPr>
                <w:rFonts w:ascii="Aptos" w:eastAsia="맑은 고딕" w:hAnsi="Aptos"/>
                <w:b w:val="0"/>
                <w:sz w:val="17"/>
              </w:rPr>
              <w:br/>
            </w:r>
          </w:p>
        </w:tc>
        <w:tc>
          <w:tcPr>
            <w:tcW w:w="3168"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r>
      <w:tr>
        <w:tc>
          <w:tcPr>
            <w:cnfStyle w:val="001000000000" w:firstRow="0" w:lastRow="0" w:firstColumn="1" w:lastColumn="0" w:oddVBand="0" w:evenVBand="0" w:oddHBand="0" w:evenHBand="0" w:firstRowFirstColumn="0" w:firstRowLastColumn="0" w:lastRowFirstColumn="0" w:lastRowLastColumn="0"/>
            <w:tcW w:w="3528"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r>
              <w:rPr>
                <w:rFonts w:eastAsia="맑은 고딕"/>
                <w:sz w:val="20"/>
              </w:rPr>
              <w:t>일반 공격 정상</w:t>
            </w:r>
          </w:p>
        </w:tc>
        <w:tc>
          <w:tcPr>
            <w:tcW w:w="1656"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o</w:t>
            </w:r>
            <w:r>
              <w:rPr>
                <w:rFonts w:ascii="Aptos" w:eastAsia="맑은 고딕" w:hAnsi="Aptos"/>
                <w:b w:val="0"/>
                <w:sz w:val="17"/>
              </w:rPr>
              <w:br/>
            </w:r>
          </w:p>
        </w:tc>
        <w:tc>
          <w:tcPr>
            <w:tcW w:w="3168"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r>
      <w:tr>
        <w:tc>
          <w:tcPr>
            <w:cnfStyle w:val="001000000000" w:firstRow="0" w:lastRow="0" w:firstColumn="1" w:lastColumn="0" w:oddVBand="0" w:evenVBand="0" w:oddHBand="0" w:evenHBand="0" w:firstRowFirstColumn="0" w:firstRowLastColumn="0" w:lastRowFirstColumn="0" w:lastRowLastColumn="0"/>
            <w:tcW w:w="3528"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rFonts w:eastAsia="맑은 고딕"/>
                <w:sz w:val="20"/>
              </w:rPr>
              <w:t>이동 정상</w:t>
            </w:r>
            <w:r>
              <w:rPr>
                <w:rFonts w:ascii="Aptos" w:eastAsia="맑은 고딕" w:hAnsi="Aptos"/>
                <w:b w:val="0"/>
                <w:sz w:val="17"/>
              </w:rPr>
              <w:br/>
            </w:r>
          </w:p>
        </w:tc>
        <w:tc>
          <w:tcPr>
            <w:tcW w:w="1656"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o</w:t>
            </w:r>
            <w:r>
              <w:rPr>
                <w:rFonts w:ascii="Aptos" w:eastAsia="맑은 고딕" w:hAnsi="Aptos"/>
                <w:b w:val="0"/>
                <w:sz w:val="17"/>
              </w:rPr>
              <w:br/>
            </w:r>
          </w:p>
        </w:tc>
        <w:tc>
          <w:tcPr>
            <w:tcW w:w="3168"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r>
      <w:tr>
        <w:tc>
          <w:tcPr>
            <w:cnfStyle w:val="001000000000" w:firstRow="0" w:lastRow="0" w:firstColumn="1" w:lastColumn="0" w:oddVBand="0" w:evenVBand="0" w:oddHBand="0" w:evenHBand="0" w:firstRowFirstColumn="0" w:firstRowLastColumn="0" w:lastRowFirstColumn="0" w:lastRowLastColumn="0"/>
            <w:tcW w:w="3528"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rFonts w:eastAsia="맑은 고딕"/>
                <w:sz w:val="20"/>
              </w:rPr>
              <w:t>Bot 정상</w:t>
            </w:r>
            <w:r>
              <w:rPr>
                <w:rFonts w:ascii="Aptos" w:eastAsia="맑은 고딕" w:hAnsi="Aptos"/>
                <w:b w:val="0"/>
                <w:sz w:val="17"/>
              </w:rPr>
              <w:br/>
            </w:r>
          </w:p>
        </w:tc>
        <w:tc>
          <w:tcPr>
            <w:tcW w:w="1656"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o</w:t>
            </w:r>
            <w:r>
              <w:rPr>
                <w:rFonts w:ascii="Aptos" w:eastAsia="맑은 고딕" w:hAnsi="Aptos"/>
                <w:b w:val="0"/>
                <w:sz w:val="17"/>
              </w:rPr>
              <w:br/>
            </w:r>
          </w:p>
        </w:tc>
        <w:tc>
          <w:tcPr>
            <w:tcW w:w="3168"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r>
      <w:tr>
        <w:tc>
          <w:tcPr>
            <w:cnfStyle w:val="001000000000" w:firstRow="0" w:lastRow="0" w:firstColumn="1" w:lastColumn="0" w:oddVBand="0" w:evenVBand="0" w:oddHBand="0" w:evenHBand="0" w:firstRowFirstColumn="0" w:firstRowLastColumn="0" w:lastRowFirstColumn="0" w:lastRowLastColumn="0"/>
            <w:tcW w:w="3528" w:type="dxa"/>
            <w:tcMar>
              <w:top w:w="80" w:type="dxa"/>
              <w:bottom w:w="80" w:type="dxa"/>
            </w:tcMar>
            <w:vAlign w:val="center"/>
          </w:tcPr>
          <w:p>
            <w:pPr>
              <w:jc w:val="center"/>
              <w:spacing w:after="80" w:line="259" w:lineRule="auto"/>
            </w:pPr>
            <w:r>
              <w:rPr>
                <w:rFonts w:ascii="Aptos" w:eastAsia="맑은 고딕" w:hAnsi="Aptos"/>
                <w:b w:val="0"/>
                <w:sz w:val="17"/>
              </w:rPr>
              <w:t xml:space="preserve">   </w:t>
            </w:r>
            <w:r>
              <w:rPr>
                <w:rFonts w:ascii="Aptos" w:eastAsia="맑은 고딕" w:hAnsi="Aptos"/>
                <w:b w:val="0"/>
                <w:sz w:val="17"/>
              </w:rPr>
              <w:br/>
            </w:r>
            <w:r>
              <w:rPr>
                <w:rFonts w:eastAsia="맑은 고딕"/>
                <w:sz w:val="20"/>
              </w:rPr>
              <w:t>Tower/Minion/Nexus 진행 정상</w:t>
            </w:r>
          </w:p>
        </w:tc>
        <w:tc>
          <w:tcPr>
            <w:tcW w:w="1656"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o</w:t>
            </w:r>
            <w:r>
              <w:rPr>
                <w:rFonts w:ascii="Aptos" w:eastAsia="맑은 고딕" w:hAnsi="Aptos"/>
                <w:b w:val="0"/>
                <w:sz w:val="17"/>
              </w:rPr>
              <w:br/>
            </w:r>
          </w:p>
        </w:tc>
        <w:tc>
          <w:tcPr>
            <w:tcW w:w="3168"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r>
      <w:tr>
        <w:tc>
          <w:tcPr>
            <w:cnfStyle w:val="001000000000" w:firstRow="0" w:lastRow="0" w:firstColumn="1" w:lastColumn="0" w:oddVBand="0" w:evenVBand="0" w:oddHBand="0" w:evenHBand="0" w:firstRowFirstColumn="0" w:firstRowLastColumn="0" w:lastRowFirstColumn="0" w:lastRowLastColumn="0"/>
            <w:tcW w:w="3528" w:type="dxa"/>
            <w:tcMar>
              <w:top w:w="80" w:type="dxa"/>
              <w:bottom w:w="80" w:type="dxa"/>
            </w:tcMar>
            <w:vAlign w:val="center"/>
          </w:tcPr>
          <w:p>
            <w:pPr>
              <w:jc w:val="center"/>
              <w:spacing w:after="80" w:line="259" w:lineRule="auto"/>
            </w:pPr>
            <w:r>
              <w:rPr>
                <w:rFonts w:ascii="Aptos" w:eastAsia="맑은 고딕" w:hAnsi="Aptos"/>
                <w:b w:val="0"/>
                <w:sz w:val="17"/>
              </w:rPr>
              <w:t xml:space="preserve">   </w:t>
            </w:r>
            <w:r>
              <w:rPr>
                <w:rFonts w:ascii="Aptos" w:eastAsia="맑은 고딕" w:hAnsi="Aptos"/>
                <w:b w:val="0"/>
                <w:sz w:val="17"/>
              </w:rPr>
              <w:br/>
            </w:r>
            <w:r>
              <w:rPr>
                <w:rFonts w:eastAsia="맑은 고딕"/>
                <w:sz w:val="20"/>
              </w:rPr>
              <w:t>기존 테스트 PASS</w:t>
            </w:r>
            <w:r>
              <w:rPr>
                <w:rFonts w:ascii="Aptos" w:eastAsia="맑은 고딕" w:hAnsi="Aptos"/>
                <w:b w:val="0"/>
                <w:sz w:val="17"/>
              </w:rPr>
              <w:br/>
            </w:r>
          </w:p>
        </w:tc>
        <w:tc>
          <w:tcPr>
            <w:tcW w:w="1656"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o</w:t>
            </w:r>
            <w:r>
              <w:rPr>
                <w:rFonts w:ascii="Aptos" w:eastAsia="맑은 고딕" w:hAnsi="Aptos"/>
                <w:b w:val="0"/>
                <w:sz w:val="17"/>
              </w:rPr>
              <w:br/>
            </w:r>
          </w:p>
        </w:tc>
        <w:tc>
          <w:tcPr>
            <w:tcW w:w="3168"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r>
      <w:tr>
        <w:tc>
          <w:tcPr>
            <w:cnfStyle w:val="001000000000" w:firstRow="0" w:lastRow="0" w:firstColumn="1" w:lastColumn="0" w:oddVBand="0" w:evenVBand="0" w:oddHBand="0" w:evenHBand="0" w:firstRowFirstColumn="0" w:firstRowLastColumn="0" w:lastRowFirstColumn="0" w:lastRowLastColumn="0"/>
            <w:tcW w:w="3528" w:type="dxa"/>
            <w:tcMar>
              <w:top w:w="80" w:type="dxa"/>
              <w:bottom w:w="80" w:type="dxa"/>
            </w:tcMar>
            <w:vAlign w:val="center"/>
          </w:tcPr>
          <w:p>
            <w:pPr>
              <w:jc w:val="center"/>
            </w:pPr>
            <w:r>
              <w:rPr>
                <w:rFonts w:ascii="Aptos" w:eastAsia="맑은 고딕" w:hAnsi="Aptos"/>
                <w:b w:val="0"/>
                <w:sz w:val="17"/>
              </w:rPr>
              <w:t xml:space="preserve">   </w:t>
            </w:r>
            <w:r>
              <w:rPr>
                <w:rFonts w:eastAsia="맑은 고딕"/>
                <w:sz w:val="20"/>
              </w:rPr>
              <w:t>정상 플레이에서 오탐 없음</w:t>
            </w:r>
            <w:r>
              <w:rPr>
                <w:rFonts w:ascii="Aptos" w:eastAsia="맑은 고딕" w:hAnsi="Aptos"/>
                <w:b w:val="0"/>
                <w:sz w:val="17"/>
              </w:rPr>
              <w:br/>
            </w:r>
          </w:p>
        </w:tc>
        <w:tc>
          <w:tcPr>
            <w:tcW w:w="1656"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o</w:t>
            </w:r>
            <w:r>
              <w:rPr>
                <w:rFonts w:ascii="Aptos" w:eastAsia="맑은 고딕" w:hAnsi="Aptos"/>
                <w:b w:val="0"/>
                <w:sz w:val="17"/>
              </w:rPr>
              <w:br/>
            </w:r>
          </w:p>
        </w:tc>
        <w:tc>
          <w:tcPr>
            <w:tcW w:w="3168"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주의해야 하는 게 이게 코드를 수정하면 rva에 있는 게 update함수가 아닌 다른 함수값이 들어갈 수 있어서 그 때마다. rva값을 바꿔줘야 합니다.</w:t>
            </w:r>
            <w:r>
              <w:rPr>
                <w:rFonts w:ascii="Aptos" w:eastAsia="맑은 고딕" w:hAnsi="Aptos"/>
                <w:b w:val="0"/>
                <w:sz w:val="17"/>
              </w:rPr>
              <w:br/>
            </w:r>
          </w:p>
        </w:tc>
      </w:tr>
    </w:tbl>
    <w:p>
      <w:pPr>
        <w:spacing w:after="80" w:line="259" w:lineRule="auto"/>
      </w:pPr>
    </w:p>
    <w:p>
      <w:pPr>
        <w:spacing w:after="80" w:line="259" w:lineRule="auto"/>
      </w:pPr>
      <w:r>
        <w:rPr>
          <w:rFonts w:eastAsia="맑은 고딕"/>
          <w:sz w:val="20"/>
        </w:rPr>
        <w:t>☐ 방어 적용 후 정상 Ultimate 10초 쿨타임 유지</w:t>
      </w:r>
    </w:p>
    <w:p>
      <w:pPr>
        <w:spacing w:after="80" w:line="259" w:lineRule="auto"/>
      </w:pPr>
      <w:r>
        <w:rPr>
          <w:rFonts w:eastAsia="맑은 고딕"/>
          <w:sz w:val="20"/>
        </w:rPr>
        <w:t>☐ 일반 공격 정상</w:t>
      </w:r>
    </w:p>
    <w:p>
      <w:pPr>
        <w:spacing w:after="80" w:line="259" w:lineRule="auto"/>
      </w:pPr>
      <w:r>
        <w:rPr>
          <w:rFonts w:eastAsia="맑은 고딕"/>
          <w:sz w:val="20"/>
        </w:rPr>
        <w:t>☐ 이동 정상</w:t>
      </w:r>
    </w:p>
    <w:p>
      <w:pPr>
        <w:spacing w:after="80" w:line="259" w:lineRule="auto"/>
      </w:pPr>
      <w:r>
        <w:rPr>
          <w:rFonts w:eastAsia="맑은 고딕"/>
          <w:sz w:val="20"/>
        </w:rPr>
        <w:t>☐ Bot 정상</w:t>
      </w:r>
    </w:p>
    <w:p>
      <w:pPr>
        <w:spacing w:after="80" w:line="259" w:lineRule="auto"/>
      </w:pPr>
      <w:r>
        <w:rPr>
          <w:rFonts w:eastAsia="맑은 고딕"/>
          <w:sz w:val="20"/>
        </w:rPr>
        <w:t>☐ Tower/Minion/Nexus 진행 정상</w:t>
      </w:r>
    </w:p>
    <w:p>
      <w:pPr>
        <w:spacing w:after="80" w:line="259" w:lineRule="auto"/>
      </w:pPr>
      <w:r>
        <w:rPr>
          <w:rFonts w:eastAsia="맑은 고딕"/>
          <w:sz w:val="20"/>
        </w:rPr>
        <w:t>☐ 기존 테스트 PASS</w:t>
      </w:r>
    </w:p>
    <w:p>
      <w:pPr>
        <w:spacing w:after="80" w:line="259" w:lineRule="auto"/>
      </w:pPr>
      <w:r>
        <w:rPr>
          <w:rFonts w:eastAsia="맑은 고딕"/>
          <w:sz w:val="20"/>
        </w:rPr>
        <w:t>☐ 정상 플레이에서 오탐 없음</w:t>
      </w:r>
    </w:p>
    <w:p>
      <w:pPr>
        <w:spacing w:after="80" w:line="259" w:lineRule="auto"/>
      </w:pPr>
      <w:r>
        <w:rPr>
          <w:b/>
          <w:sz w:val="20"/>
        </w:rPr>
        <w:t>정상 플레이 테스트 결과 / 오탐 여부</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rFonts w:ascii="Aptos" w:eastAsia="맑은 고딕" w:hAnsi="Aptos"/>
                <w:b w:val="0"/>
                <w:sz w:val="20"/>
              </w:rPr>
              <w:br/>
            </w:r>
            <w:r>
              <w:rPr>
                <w:lang w:eastAsia="ko-KR"/>
                <w:rtl w:val="off"/>
              </w:rPr>
              <w:t>정상 플레이를 하는 경우에는 정상적으로 돌아갔습니다. 다만 파일의 내용을 바꿀 때마다 intergrity의 rva정보를 수정해야 하고 update함수를 수정시 update의 바이트 크기 정보도 수정해야 한다는 점이 좀 번거롭습니다.</w:t>
            </w:r>
            <w:r>
              <w:rPr>
                <w:rFonts w:ascii="Aptos" w:eastAsia="맑은 고딕" w:hAnsi="Aptos"/>
                <w:b w:val="0"/>
                <w:sz w:val="20"/>
              </w:rPr>
              <w:br/>
            </w:r>
          </w:p>
        </w:tc>
      </w:tr>
    </w:tbl>
    <w:p>
      <w:pPr>
        <w:spacing w:after="80" w:line="259" w:lineRule="auto"/>
      </w:pPr>
    </w:p>
    <w:p>
      <w:pPr>
        <w:spacing w:after="80" w:line="259" w:lineRule="auto"/>
      </w:pPr>
    </w:p>
    <w:p>
      <w:pPr>
        <w:pStyle w:val="Heading1"/>
        <w:spacing w:after="80" w:line="259" w:lineRule="auto"/>
      </w:pPr>
      <w:r>
        <w:rPr>
          <w:rFonts w:ascii="Aptos" w:eastAsia="맑은 고딕" w:hAnsi="Aptos"/>
        </w:rPr>
        <w:t>11. 동일 공격 재시도</w:t>
      </w:r>
    </w:p>
    <w:tbl>
      <w:tblPr>
        <w:tblStyle w:val="TableGrid"/>
        <w:tblW w:w="0" w:type="auto"/>
        <w:tblLook w:val="04A0" w:firstRow="1" w:lastRow="0" w:firstColumn="1" w:lastColumn="0" w:noHBand="0" w:noVBand="1"/>
      </w:tblPr>
      <w:tblGrid>
        <w:gridCol w:w="10080"/>
      </w:tblGrid>
      <w:tr>
        <w:tc>
          <w:tcPr>
            <w:tcW w:w="10080" w:type="dxa"/>
            <w:shd w:val="clear" w:color="auto" w:fill="FFF2CC"/>
            <w:tcMar>
              <w:top w:w="80" w:type="dxa"/>
              <w:bottom w:w="80" w:type="dxa"/>
            </w:tcMar>
            <w:vAlign w:val="center"/>
          </w:tcPr>
          <w:p>
            <w:r>
              <w:rPr>
                <w:rFonts w:ascii="Aptos" w:eastAsia="맑은 고딕" w:hAnsi="Aptos"/>
                <w:b w:val="0"/>
                <w:sz w:val="18"/>
              </w:rPr>
              <w:t>작성 가이드: 방어 적용 후 공격 조건을 가능한 한 PATCH-01 최초 공격과 동일하게 유지한다. 그래야 방어 전후를 비교할 수 있다.</w:t>
            </w:r>
          </w:p>
        </w:tc>
      </w:tr>
    </w:tbl>
    <w:p>
      <w:pPr>
        <w:spacing w:after="80" w:line="259" w:lineRule="auto"/>
      </w:pPr>
    </w:p>
    <w:tbl>
      <w:tblPr>
        <w:tblStyle w:val="TableGrid"/>
        <w:tblW w:w="0" w:type="auto"/>
        <w:tblLook w:val="04A0" w:firstRow="1" w:lastRow="0" w:firstColumn="1" w:lastColumn="0" w:noHBand="0" w:noVBand="1"/>
        <w:jc w:val="center"/>
      </w:tblPr>
      <w:tblGrid>
        <w:gridCol w:w="2664"/>
        <w:gridCol w:w="6840"/>
      </w:tblGrid>
      <w:tr>
        <w:tc>
          <w:tcPr>
            <w:tcW w:w="5040" w:type="dxa"/>
            <w:shd w:val="clear" w:color="auto" w:fill="EAF0F6"/>
            <w:tcMar>
              <w:top w:w="80" w:type="dxa"/>
              <w:bottom w:w="80" w:type="dxa"/>
            </w:tcMar>
            <w:vAlign w:val="center"/>
          </w:tcPr>
          <w:p>
            <w:r>
              <w:rPr>
                <w:rFonts w:ascii="Aptos" w:eastAsia="맑은 고딕" w:hAnsi="Aptos"/>
                <w:b/>
                <w:sz w:val="19"/>
              </w:rPr>
              <w:t>재공격 대상 EXE</w:t>
            </w:r>
          </w:p>
        </w:tc>
        <w:tc>
          <w:tcPr>
            <w:tcW w:w="5040" w:type="dxa"/>
            <w:tcMar>
              <w:top w:w="80" w:type="dxa"/>
              <w:bottom w:w="80" w:type="dxa"/>
            </w:tcMar>
            <w:vAlign w:val="center"/>
          </w:tcPr>
          <w:p>
            <w:r>
              <w:rPr>
                <w:lang w:eastAsia="ko-KR"/>
                <w:rtl w:val="off"/>
              </w:rPr>
              <w:t>release의 GameClient.exe</w:t>
            </w:r>
          </w:p>
        </w:tc>
      </w:tr>
      <w:tr>
        <w:tc>
          <w:tcPr>
            <w:tcW w:w="5040" w:type="dxa"/>
            <w:shd w:val="clear" w:color="auto" w:fill="EAF0F6"/>
            <w:tcMar>
              <w:top w:w="80" w:type="dxa"/>
              <w:bottom w:w="80" w:type="dxa"/>
            </w:tcMar>
            <w:vAlign w:val="center"/>
          </w:tcPr>
          <w:p>
            <w:r>
              <w:rPr>
                <w:rFonts w:ascii="Aptos" w:eastAsia="맑은 고딕" w:hAnsi="Aptos"/>
                <w:b/>
                <w:sz w:val="19"/>
              </w:rPr>
              <w:t>공격 방법</w:t>
            </w:r>
          </w:p>
        </w:tc>
        <w:tc>
          <w:tcPr>
            <w:tcW w:w="5040" w:type="dxa"/>
            <w:tcMar>
              <w:top w:w="80" w:type="dxa"/>
              <w:bottom w:w="80" w:type="dxa"/>
            </w:tcMar>
            <w:vAlign w:val="center"/>
          </w:tcPr>
          <w:p>
            <w:r>
              <w:rPr>
                <w:rFonts w:ascii="Aptos" w:eastAsia="맑은 고딕" w:hAnsi="Aptos"/>
                <w:b w:val="0"/>
                <w:sz w:val="19"/>
              </w:rPr>
              <w:t xml:space="preserve">Ultimate Cooldown 10초 → </w:t>
            </w:r>
            <w:r>
              <w:rPr>
                <w:lang w:eastAsia="ko-KR"/>
                <w:rFonts w:ascii="Aptos" w:eastAsia="맑은 고딕" w:hAnsi="Aptos"/>
                <w:b w:val="0"/>
                <w:sz w:val="19"/>
                <w:rtl w:val="off"/>
              </w:rPr>
              <w:t>0</w:t>
            </w:r>
            <w:r>
              <w:rPr>
                <w:rFonts w:ascii="Aptos" w:eastAsia="맑은 고딕" w:hAnsi="Aptos"/>
                <w:b w:val="0"/>
                <w:sz w:val="19"/>
              </w:rPr>
              <w:t>초 동일 패치</w:t>
            </w:r>
          </w:p>
        </w:tc>
      </w:tr>
      <w:tr>
        <w:tc>
          <w:tcPr>
            <w:tcW w:w="5040" w:type="dxa"/>
            <w:shd w:val="clear" w:color="auto" w:fill="EAF0F6"/>
            <w:tcMar>
              <w:top w:w="80" w:type="dxa"/>
              <w:bottom w:w="80" w:type="dxa"/>
            </w:tcMar>
            <w:vAlign w:val="center"/>
          </w:tcPr>
          <w:p>
            <w:r>
              <w:rPr>
                <w:rFonts w:ascii="Aptos" w:eastAsia="맑은 고딕" w:hAnsi="Aptos"/>
                <w:b/>
                <w:sz w:val="19"/>
              </w:rPr>
              <w:t>패치 위치</w:t>
            </w:r>
          </w:p>
        </w:tc>
        <w:tc>
          <w:tcPr>
            <w:tcW w:w="5040" w:type="dxa"/>
            <w:tcMar>
              <w:top w:w="80" w:type="dxa"/>
              <w:bottom w:w="80" w:type="dxa"/>
            </w:tcMar>
            <w:vAlign w:val="center"/>
          </w:tcPr>
          <w:p>
            <w:r>
              <w:rPr>
                <w:lang w:eastAsia="ko-KR"/>
                <w:rtl w:val="off"/>
              </w:rPr>
              <w:t>이전과 동일</w:t>
            </w:r>
          </w:p>
        </w:tc>
      </w:tr>
      <w:tr>
        <w:tc>
          <w:tcPr>
            <w:tcW w:w="5040" w:type="dxa"/>
            <w:shd w:val="clear" w:color="auto" w:fill="EAF0F6"/>
            <w:tcMar>
              <w:top w:w="80" w:type="dxa"/>
              <w:bottom w:w="80" w:type="dxa"/>
            </w:tcMar>
            <w:vAlign w:val="center"/>
          </w:tcPr>
          <w:p>
            <w:r>
              <w:rPr>
                <w:rFonts w:ascii="Aptos" w:eastAsia="맑은 고딕" w:hAnsi="Aptos"/>
                <w:b/>
                <w:sz w:val="19"/>
              </w:rPr>
              <w:t>변경 값/바이트</w:t>
            </w:r>
          </w:p>
        </w:tc>
        <w:tc>
          <w:tcPr>
            <w:tcW w:w="5040" w:type="dxa"/>
            <w:tcMar>
              <w:top w:w="80" w:type="dxa"/>
              <w:bottom w:w="80" w:type="dxa"/>
            </w:tcMar>
            <w:vAlign w:val="center"/>
          </w:tcPr>
          <w:p>
            <w:r>
              <w:rPr>
                <w:lang w:eastAsia="ko-KR"/>
                <w:rtl w:val="off"/>
              </w:rPr>
              <w:t>이전과 동일</w:t>
            </w:r>
          </w:p>
        </w:tc>
      </w:tr>
      <w:tr>
        <w:tc>
          <w:tcPr>
            <w:tcW w:w="5040" w:type="dxa"/>
            <w:shd w:val="clear" w:color="auto" w:fill="EAF0F6"/>
            <w:tcMar>
              <w:top w:w="80" w:type="dxa"/>
              <w:bottom w:w="80" w:type="dxa"/>
            </w:tcMar>
            <w:vAlign w:val="center"/>
          </w:tcPr>
          <w:p>
            <w:r>
              <w:rPr>
                <w:rFonts w:ascii="Aptos" w:eastAsia="맑은 고딕" w:hAnsi="Aptos"/>
                <w:b/>
                <w:sz w:val="19"/>
              </w:rPr>
              <w:t>방어 탐지 여부</w:t>
            </w:r>
          </w:p>
        </w:tc>
        <w:tc>
          <w:tcPr>
            <w:tcW w:w="5040" w:type="dxa"/>
            <w:tcMar>
              <w:top w:w="80" w:type="dxa"/>
              <w:bottom w:w="80" w:type="dxa"/>
            </w:tcMar>
            <w:vAlign w:val="center"/>
          </w:tcPr>
          <w:p>
            <w:r>
              <w:rPr>
                <w:rFonts w:ascii="Aptos" w:eastAsia="맑은 고딕" w:hAnsi="Aptos"/>
                <w:b w:val="0"/>
                <w:sz w:val="19"/>
              </w:rPr>
              <w:t>탐지</w:t>
            </w:r>
          </w:p>
        </w:tc>
      </w:tr>
      <w:tr>
        <w:tc>
          <w:tcPr>
            <w:tcW w:w="5040" w:type="dxa"/>
            <w:shd w:val="clear" w:color="auto" w:fill="EAF0F6"/>
            <w:tcMar>
              <w:top w:w="80" w:type="dxa"/>
              <w:bottom w:w="80" w:type="dxa"/>
            </w:tcMar>
            <w:vAlign w:val="center"/>
          </w:tcPr>
          <w:p>
            <w:r>
              <w:rPr>
                <w:rFonts w:ascii="Aptos" w:eastAsia="맑은 고딕" w:hAnsi="Aptos"/>
                <w:b/>
                <w:sz w:val="19"/>
              </w:rPr>
              <w:t>공격 성공 여부</w:t>
            </w:r>
          </w:p>
        </w:tc>
        <w:tc>
          <w:tcPr>
            <w:tcW w:w="5040" w:type="dxa"/>
            <w:tcMar>
              <w:top w:w="80" w:type="dxa"/>
              <w:bottom w:w="80" w:type="dxa"/>
            </w:tcMar>
            <w:vAlign w:val="center"/>
          </w:tcPr>
          <w:p>
            <w:r>
              <w:rPr>
                <w:rFonts w:ascii="Aptos" w:eastAsia="맑은 고딕" w:hAnsi="Aptos"/>
                <w:b w:val="0"/>
                <w:sz w:val="19"/>
              </w:rPr>
              <w:t>차단</w:t>
            </w:r>
          </w:p>
        </w:tc>
      </w:tr>
    </w:tbl>
    <w:p>
      <w:pPr>
        <w:spacing w:after="80" w:line="259" w:lineRule="auto"/>
      </w:pPr>
    </w:p>
    <w:tbl>
      <w:tblPr>
        <w:tblStyle w:val="TableGrid"/>
        <w:tblW w:w="0" w:type="auto"/>
        <w:tblLook w:val="04A0" w:firstRow="1" w:lastRow="0" w:firstColumn="1" w:lastColumn="0" w:noHBand="0" w:noVBand="1"/>
        <w:jc w:val="center"/>
      </w:tblPr>
      <w:tblGrid>
        <w:gridCol w:w="2520"/>
        <w:gridCol w:w="2520"/>
        <w:gridCol w:w="2520"/>
        <w:gridCol w:w="2520"/>
      </w:tblGrid>
      <w:tr>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Mar>
              <w:top w:w="80" w:type="dxa"/>
              <w:bottom w:w="80" w:type="dxa"/>
            </w:tcMar>
            <w:vAlign w:val="center"/>
          </w:tcPr>
          <w:p>
            <w:pPr>
              <w:jc w:val="center"/>
            </w:pPr>
            <w:r>
              <w:rPr>
                <w:rFonts w:ascii="Aptos" w:eastAsia="맑은 고딕" w:hAnsi="Aptos"/>
                <w:b/>
                <w:sz w:val="17"/>
              </w:rPr>
              <w:t>항목</w:t>
            </w:r>
          </w:p>
        </w:tc>
        <w:tc>
          <w:tcPr>
            <w:tcW w:w="2448"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방어 전 공격</w:t>
            </w:r>
          </w:p>
        </w:tc>
        <w:tc>
          <w:tcPr>
            <w:tcW w:w="2448"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방어 후 재공격</w:t>
            </w:r>
          </w:p>
        </w:tc>
        <w:tc>
          <w:tcPr>
            <w:tcW w:w="2232"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차이</w:t>
            </w:r>
          </w:p>
        </w:tc>
      </w:tr>
      <w:tr>
        <w:trPr/>
        <w:tc>
          <w:tcPr>
            <w:cnfStyle w:val="001000000000" w:firstRow="0" w:lastRow="0" w:firstColumn="1" w:lastColumn="0" w:oddVBand="0" w:evenVBand="0" w:oddHBand="0" w:evenHBand="0" w:firstRowFirstColumn="0" w:firstRowLastColumn="0" w:lastRowFirstColumn="0" w:lastRowLastColumn="0"/>
            <w:tcW w:w="2880"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궁극기 쿨타임 10 -&gt; 0초</w:t>
            </w:r>
            <w:r>
              <w:rPr>
                <w:rFonts w:ascii="Aptos" w:eastAsia="맑은 고딕" w:hAnsi="Aptos"/>
                <w:b w:val="0"/>
                <w:sz w:val="17"/>
              </w:rPr>
              <w:br/>
            </w:r>
          </w:p>
        </w:tc>
        <w:tc>
          <w:tcPr>
            <w:tcW w:w="2448" w:type="dxa"/>
            <w:tcMar>
              <w:top w:w="80" w:type="dxa"/>
              <w:bottom w:w="80" w:type="dxa"/>
            </w:tcMar>
            <w:vAlign w:val="center"/>
          </w:tcPr>
          <w:p>
            <w:pPr>
              <w:jc w:val="center"/>
            </w:pPr>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실제로 궁극기 쿨타임 값을 10 -&gt; 0초로 패치</w:t>
            </w:r>
            <w:r>
              <w:rPr>
                <w:rFonts w:ascii="Aptos" w:eastAsia="맑은 고딕" w:hAnsi="Aptos"/>
                <w:b w:val="0"/>
                <w:sz w:val="17"/>
              </w:rPr>
              <w:br/>
            </w:r>
          </w:p>
        </w:tc>
        <w:tc>
          <w:tcPr>
            <w:tcW w:w="2448" w:type="dxa"/>
            <w:tcMar>
              <w:top w:w="80" w:type="dxa"/>
              <w:bottom w:w="80" w:type="dxa"/>
            </w:tcMar>
            <w:vAlign w:val="center"/>
          </w:tcPr>
          <w:p>
            <w:pPr>
              <w:jc w:val="center"/>
              <w:rPr>
                <w:lang w:eastAsia="ko-KR"/>
                <w:rFonts w:ascii="Aptos" w:eastAsia="맑은 고딕" w:hAnsi="Aptos" w:hint="eastAsia"/>
                <w:b w:val="0"/>
                <w:sz w:val="17"/>
                <w:rtl w:val="off"/>
              </w:rPr>
            </w:pPr>
          </w:p>
          <w:p>
            <w:pPr>
              <w:jc w:val="center"/>
            </w:pPr>
            <w:r>
              <w:rPr>
                <w:rFonts w:ascii="Aptos" w:eastAsia="맑은 고딕" w:hAnsi="Aptos"/>
                <w:b w:val="0"/>
                <w:sz w:val="17"/>
              </w:rPr>
              <w:t xml:space="preserve">   </w:t>
            </w:r>
            <w:r>
              <w:rPr>
                <w:lang w:eastAsia="ko-KR"/>
                <w:rFonts w:ascii="Aptos" w:eastAsia="맑은 고딕" w:hAnsi="Aptos"/>
                <w:b w:val="0"/>
                <w:sz w:val="17"/>
                <w:rtl w:val="off"/>
              </w:rPr>
              <w:t>동일</w:t>
            </w:r>
            <w:r>
              <w:rPr>
                <w:rFonts w:ascii="Aptos" w:eastAsia="맑은 고딕" w:hAnsi="Aptos"/>
                <w:b w:val="0"/>
                <w:sz w:val="17"/>
              </w:rPr>
              <w:br/>
            </w:r>
            <w:r>
              <w:rPr>
                <w:rFonts w:ascii="Aptos" w:eastAsia="맑은 고딕" w:hAnsi="Aptos"/>
                <w:b w:val="0"/>
                <w:sz w:val="17"/>
              </w:rPr>
              <w:br/>
            </w:r>
          </w:p>
        </w:tc>
        <w:tc>
          <w:tcPr>
            <w:tcW w:w="2232" w:type="dxa"/>
            <w:tcMar>
              <w:top w:w="80" w:type="dxa"/>
              <w:bottom w:w="80" w:type="dxa"/>
            </w:tcMar>
            <w:vAlign w:val="center"/>
          </w:tcPr>
          <w:p>
            <w:pPr>
              <w:jc w:val="center"/>
            </w:pPr>
            <w:r>
              <w:rPr>
                <w:lang w:eastAsia="ko-KR"/>
                <w:rFonts w:ascii="Aptos" w:eastAsia="맑은 고딕" w:hAnsi="Aptos"/>
                <w:b w:val="0"/>
                <w:sz w:val="17"/>
                <w:rtl w:val="off"/>
              </w:rPr>
              <w:t>이번에는 crc32의 검증에 걸려 아예 궁극기를 한번도 사용을 못하게 됬다.</w:t>
            </w:r>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r>
    </w:tbl>
    <w:p>
      <w:pPr>
        <w:spacing w:after="80" w:line="259" w:lineRule="auto"/>
      </w:pPr>
    </w:p>
    <w:p>
      <w:pPr>
        <w:spacing w:after="80" w:line="259" w:lineRule="auto"/>
      </w:pPr>
      <w:r>
        <w:rPr>
          <w:b/>
          <w:sz w:val="20"/>
        </w:rPr>
        <w:t>재공격 수행 과정</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lang w:eastAsia="ko-KR"/>
                <w:rtl w:val="off"/>
              </w:rPr>
              <w:t>공격과정과 동일하다.</w:t>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p>
        </w:tc>
      </w:tr>
    </w:tbl>
    <w:p>
      <w:pPr>
        <w:spacing w:after="80" w:line="259" w:lineRule="auto"/>
      </w:pPr>
    </w:p>
    <w:p>
      <w:pPr>
        <w:spacing w:after="80" w:line="259" w:lineRule="auto"/>
      </w:pPr>
      <w:r>
        <w:rPr>
          <w:b/>
          <w:sz w:val="20"/>
        </w:rPr>
        <w:t>탐지/차단 로그 또는 화면 관찰 내용</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rFonts w:ascii="Aptos" w:eastAsia="맑은 고딕" w:hAnsi="Aptos"/>
                <w:b w:val="0"/>
                <w:sz w:val="20"/>
              </w:rPr>
              <w:br/>
            </w:r>
            <w:r>
              <w:rPr>
                <w:lang w:eastAsia="ko-KR"/>
                <w:rtl w:val="off"/>
              </w:rPr>
              <w:t>j키를 눌러도 crc32검증값이 예상과 달라서 공격 자체가 나가지 않는다.</w:t>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p>
        </w:tc>
      </w:tr>
    </w:tbl>
    <w:p>
      <w:pPr>
        <w:spacing w:after="80" w:line="259" w:lineRule="auto"/>
      </w:pPr>
    </w:p>
    <w:p>
      <w:pPr>
        <w:pStyle w:val="Heading1"/>
        <w:spacing w:after="80" w:line="259" w:lineRule="auto"/>
      </w:pPr>
      <w:r>
        <w:rPr>
          <w:rFonts w:ascii="Aptos" w:eastAsia="맑은 고딕" w:hAnsi="Aptos"/>
        </w:rPr>
        <w:t>12. 방어 효과 평가</w:t>
      </w:r>
    </w:p>
    <w:tbl>
      <w:tblPr>
        <w:tblStyle w:val="TableGrid"/>
        <w:tblW w:w="0" w:type="auto"/>
        <w:tblLook w:val="04A0" w:firstRow="1" w:lastRow="0" w:firstColumn="1" w:lastColumn="0" w:noHBand="0" w:noVBand="1"/>
        <w:jc w:val="center"/>
      </w:tblPr>
      <w:tblGrid>
        <w:gridCol w:w="3360"/>
        <w:gridCol w:w="3360"/>
        <w:gridCol w:w="3360"/>
      </w:tblGrid>
      <w:tr>
        <w:trPr>
          <w:tblHeader/>
        </w:trPr>
        <w:tc>
          <w:tcPr>
            <w:tcW w:w="2880" w:type="dxa"/>
            <w:shd w:val="clear" w:color="auto" w:fill="D9E2F3"/>
            <w:tcMar>
              <w:top w:w="80" w:type="dxa"/>
              <w:bottom w:w="80" w:type="dxa"/>
            </w:tcMar>
            <w:vAlign w:val="center"/>
          </w:tcPr>
          <w:p>
            <w:pPr>
              <w:jc w:val="center"/>
            </w:pPr>
            <w:r>
              <w:rPr>
                <w:rFonts w:ascii="Aptos" w:eastAsia="맑은 고딕" w:hAnsi="Aptos"/>
                <w:b/>
                <w:sz w:val="17"/>
              </w:rPr>
              <w:t>평가 항목</w:t>
            </w:r>
          </w:p>
        </w:tc>
        <w:tc>
          <w:tcPr>
            <w:tcW w:w="1872" w:type="dxa"/>
            <w:shd w:val="clear" w:color="auto" w:fill="D9E2F3"/>
            <w:tcMar>
              <w:top w:w="80" w:type="dxa"/>
              <w:bottom w:w="80" w:type="dxa"/>
            </w:tcMar>
            <w:vAlign w:val="center"/>
          </w:tcPr>
          <w:p>
            <w:pPr>
              <w:jc w:val="center"/>
            </w:pPr>
            <w:r>
              <w:rPr>
                <w:rFonts w:ascii="Aptos" w:eastAsia="맑은 고딕" w:hAnsi="Aptos"/>
                <w:b/>
                <w:sz w:val="17"/>
              </w:rPr>
              <w:t>결과</w:t>
            </w:r>
          </w:p>
        </w:tc>
        <w:tc>
          <w:tcPr>
            <w:tcW w:w="5256" w:type="dxa"/>
            <w:shd w:val="clear" w:color="auto" w:fill="D9E2F3"/>
            <w:tcMar>
              <w:top w:w="80" w:type="dxa"/>
              <w:bottom w:w="80" w:type="dxa"/>
            </w:tcMar>
            <w:vAlign w:val="center"/>
          </w:tcPr>
          <w:p>
            <w:pPr>
              <w:jc w:val="center"/>
            </w:pPr>
            <w:r>
              <w:rPr>
                <w:rFonts w:ascii="Aptos" w:eastAsia="맑은 고딕" w:hAnsi="Aptos"/>
                <w:b/>
                <w:sz w:val="17"/>
              </w:rPr>
              <w:t>근거</w:t>
            </w:r>
          </w:p>
        </w:tc>
      </w:tr>
      <w:tr>
        <w:tc>
          <w:tcPr>
            <w:tcW w:w="2880" w:type="dxa"/>
            <w:tcMar>
              <w:top w:w="80" w:type="dxa"/>
              <w:bottom w:w="80" w:type="dxa"/>
            </w:tcMar>
            <w:vAlign w:val="center"/>
          </w:tcPr>
          <w:p>
            <w:pPr>
              <w:rPr>
                <w:rFonts w:ascii="Aptos" w:eastAsia="맑은 고딕" w:hAnsi="Aptos"/>
                <w:b w:val="0"/>
                <w:sz w:val="17"/>
              </w:rPr>
            </w:pPr>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r>
              <w:rPr>
                <w:rFonts w:ascii="Aptos" w:eastAsia="맑은 고딕" w:hAnsi="Aptos"/>
                <w:b w:val="0"/>
                <w:sz w:val="17"/>
              </w:rPr>
              <w:t>정상 게임 실행을 방해하지 않았는가?</w:t>
            </w:r>
          </w:p>
          <w:p/>
        </w:tc>
        <w:tc>
          <w:tcPr>
            <w:tcW w:w="1872"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전혀 방해하지 않는다.</w:t>
            </w:r>
            <w:r>
              <w:rPr>
                <w:rFonts w:ascii="Aptos" w:eastAsia="맑은 고딕" w:hAnsi="Aptos"/>
                <w:b w:val="0"/>
                <w:sz w:val="17"/>
              </w:rPr>
              <w:br/>
            </w:r>
          </w:p>
        </w:tc>
        <w:tc>
          <w:tcPr>
            <w:tcW w:w="5256"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실제 플레이해본 결과 문제 없었다.</w:t>
            </w:r>
          </w:p>
        </w:tc>
      </w:tr>
      <w:tr>
        <w:tc>
          <w:tcPr>
            <w:tcW w:w="2880" w:type="dxa"/>
            <w:tcMar>
              <w:top w:w="80" w:type="dxa"/>
              <w:bottom w:w="80" w:type="dxa"/>
            </w:tcMar>
            <w:vAlign w:val="center"/>
          </w:tcPr>
          <w:p>
            <w:pPr>
              <w:rPr>
                <w:rFonts w:ascii="Aptos" w:eastAsia="맑은 고딕" w:hAnsi="Aptos"/>
                <w:b w:val="0"/>
                <w:sz w:val="17"/>
              </w:rPr>
            </w:pPr>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r>
              <w:rPr>
                <w:rFonts w:ascii="Aptos" w:eastAsia="맑은 고딕" w:hAnsi="Aptos"/>
                <w:b w:val="0"/>
                <w:sz w:val="17"/>
              </w:rPr>
              <w:t>기존 테스트에서 회귀가 발생하지 않았는가?</w:t>
            </w:r>
          </w:p>
          <w:p/>
        </w:tc>
        <w:tc>
          <w:tcPr>
            <w:tcW w:w="1872"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발생하지 않는다.</w:t>
            </w:r>
            <w:r>
              <w:rPr>
                <w:rFonts w:ascii="Aptos" w:eastAsia="맑은 고딕" w:hAnsi="Aptos"/>
                <w:b w:val="0"/>
                <w:sz w:val="17"/>
              </w:rPr>
              <w:br/>
            </w:r>
          </w:p>
        </w:tc>
        <w:tc>
          <w:tcPr>
            <w:tcW w:w="5256"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실제 테스트 결과 문제가 없었다.</w:t>
            </w:r>
            <w:r>
              <w:rPr>
                <w:rFonts w:ascii="Aptos" w:eastAsia="맑은 고딕" w:hAnsi="Aptos"/>
                <w:b w:val="0"/>
                <w:sz w:val="17"/>
              </w:rPr>
              <w:br/>
            </w:r>
          </w:p>
        </w:tc>
      </w:tr>
      <w:tr>
        <w:tc>
          <w:tcPr>
            <w:tcW w:w="2880"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r>
              <w:rPr>
                <w:rFonts w:ascii="Aptos" w:eastAsia="맑은 고딕" w:hAnsi="Aptos"/>
                <w:b w:val="0"/>
                <w:sz w:val="17"/>
              </w:rPr>
              <w:t>0초 패치를 실제로 탐지 또는 차단했는가?</w:t>
            </w:r>
          </w:p>
        </w:tc>
        <w:tc>
          <w:tcPr>
            <w:tcW w:w="1872"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실제로 탐지하고 차단했다.</w:t>
            </w:r>
            <w:r>
              <w:rPr>
                <w:rFonts w:ascii="Aptos" w:eastAsia="맑은 고딕" w:hAnsi="Aptos"/>
                <w:b w:val="0"/>
                <w:sz w:val="17"/>
              </w:rPr>
              <w:br/>
            </w:r>
          </w:p>
        </w:tc>
        <w:tc>
          <w:tcPr>
            <w:tcW w:w="5256"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아예 궁극기를 한 번도 사용하지 못했다.</w:t>
            </w:r>
            <w:r>
              <w:rPr>
                <w:rFonts w:ascii="Aptos" w:eastAsia="맑은 고딕" w:hAnsi="Aptos"/>
                <w:b w:val="0"/>
                <w:sz w:val="17"/>
              </w:rPr>
              <w:br/>
            </w:r>
          </w:p>
        </w:tc>
      </w:tr>
      <w:tr>
        <w:tc>
          <w:tcPr>
            <w:tcW w:w="2880" w:type="dxa"/>
            <w:tcMar>
              <w:top w:w="80" w:type="dxa"/>
              <w:bottom w:w="80" w:type="dxa"/>
            </w:tcMar>
            <w:vAlign w:val="center"/>
          </w:tcPr>
          <w:p>
            <w:pPr>
              <w:rPr>
                <w:rFonts w:ascii="Aptos" w:eastAsia="맑은 고딕" w:hAnsi="Aptos"/>
                <w:b w:val="0"/>
                <w:sz w:val="17"/>
              </w:rPr>
            </w:pPr>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t>패치 위치가 달라져도 동일 변조를 탐지할 가능성이 있는가?</w:t>
            </w:r>
          </w:p>
          <w:p>
            <w:r>
              <w:rPr>
                <w:rFonts w:ascii="Aptos" w:eastAsia="맑은 고딕" w:hAnsi="Aptos"/>
                <w:b w:val="0"/>
                <w:sz w:val="17"/>
              </w:rPr>
              <w:br/>
            </w:r>
          </w:p>
        </w:tc>
        <w:tc>
          <w:tcPr>
            <w:tcW w:w="1872" w:type="dxa"/>
            <w:tcMar>
              <w:top w:w="80" w:type="dxa"/>
              <w:bottom w:w="80" w:type="dxa"/>
            </w:tcMar>
            <w:vAlign w:val="center"/>
          </w:tcPr>
          <w:p>
            <w:r>
              <w:rPr>
                <w:rFonts w:ascii="Aptos" w:eastAsia="맑은 고딕" w:hAnsi="Aptos"/>
                <w:b w:val="0"/>
                <w:sz w:val="17"/>
              </w:rPr>
              <w:t xml:space="preserve">   </w:t>
            </w:r>
            <w:r>
              <w:rPr>
                <w:lang w:eastAsia="ko-KR"/>
                <w:rFonts w:ascii="Aptos" w:eastAsia="맑은 고딕" w:hAnsi="Aptos"/>
                <w:b w:val="0"/>
                <w:sz w:val="17"/>
                <w:rtl w:val="off"/>
              </w:rPr>
              <w:t>위치가 달라져도 runtime cooldown이 있어 10초 이전에 궁극기를 사용 시 여전히 탐지할 수 있다.</w:t>
            </w:r>
            <w:r>
              <w:rPr>
                <w:rFonts w:ascii="Aptos" w:eastAsia="맑은 고딕" w:hAnsi="Aptos"/>
                <w:b w:val="0"/>
                <w:sz w:val="17"/>
              </w:rPr>
              <w:br/>
            </w:r>
            <w:r>
              <w:rPr>
                <w:rFonts w:ascii="Aptos" w:eastAsia="맑은 고딕" w:hAnsi="Aptos"/>
                <w:b w:val="0"/>
                <w:sz w:val="17"/>
              </w:rPr>
              <w:br/>
            </w:r>
          </w:p>
        </w:tc>
        <w:tc>
          <w:tcPr>
            <w:tcW w:w="5256" w:type="dxa"/>
            <w:tcMar>
              <w:top w:w="80" w:type="dxa"/>
              <w:bottom w:w="80" w:type="dxa"/>
            </w:tcMar>
            <w:vAlign w:val="center"/>
          </w:tcPr>
          <w:p>
            <w:r>
              <w:rPr>
                <w:rFonts w:ascii="Aptos" w:eastAsia="맑은 고딕" w:hAnsi="Aptos"/>
                <w:b w:val="0"/>
                <w:sz w:val="17"/>
              </w:rPr>
              <w:t xml:space="preserve">  </w:t>
            </w:r>
            <w:r>
              <w:rPr>
                <w:lang w:eastAsia="ko-KR"/>
                <w:rFonts w:ascii="Aptos" w:eastAsia="맑은 고딕" w:hAnsi="Aptos"/>
                <w:b w:val="0"/>
                <w:sz w:val="17"/>
                <w:rtl w:val="off"/>
              </w:rPr>
              <w:t>결과와 동일함</w:t>
            </w:r>
            <w:r>
              <w:rPr>
                <w:rFonts w:ascii="Aptos" w:eastAsia="맑은 고딕" w:hAnsi="Aptos"/>
                <w:b w:val="0"/>
                <w:sz w:val="17"/>
              </w:rPr>
              <w:br/>
            </w:r>
            <w:r>
              <w:rPr>
                <w:rFonts w:ascii="Aptos" w:eastAsia="맑은 고딕" w:hAnsi="Aptos"/>
                <w:b w:val="0"/>
                <w:sz w:val="17"/>
              </w:rPr>
              <w:br/>
            </w:r>
          </w:p>
        </w:tc>
      </w:tr>
      <w:tr>
        <w:tc>
          <w:tcPr>
            <w:tcW w:w="2880" w:type="dxa"/>
            <w:tcMar>
              <w:top w:w="80" w:type="dxa"/>
              <w:bottom w:w="80" w:type="dxa"/>
            </w:tcMar>
            <w:vAlign w:val="center"/>
          </w:tcPr>
          <w:p>
            <w:pPr>
              <w:rPr>
                <w:rFonts w:ascii="Aptos" w:eastAsia="맑은 고딕" w:hAnsi="Aptos"/>
                <w:b w:val="0"/>
                <w:sz w:val="17"/>
              </w:rPr>
            </w:pPr>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t>단순 NOP/분기 변경 등 다른 우회에 취약하지 않은가?</w:t>
            </w:r>
          </w:p>
          <w:p>
            <w:r>
              <w:rPr>
                <w:rFonts w:ascii="Aptos" w:eastAsia="맑은 고딕" w:hAnsi="Aptos"/>
                <w:b w:val="0"/>
                <w:sz w:val="17"/>
              </w:rPr>
              <w:br/>
            </w:r>
          </w:p>
        </w:tc>
        <w:tc>
          <w:tcPr>
            <w:tcW w:w="1872"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솔직히 좀 취약하긴 하다.</w:t>
            </w:r>
            <w:r>
              <w:rPr>
                <w:rFonts w:ascii="Aptos" w:eastAsia="맑은 고딕" w:hAnsi="Aptos"/>
                <w:b w:val="0"/>
                <w:sz w:val="17"/>
              </w:rPr>
              <w:br/>
            </w:r>
          </w:p>
        </w:tc>
        <w:tc>
          <w:tcPr>
            <w:tcW w:w="5256" w:type="dxa"/>
            <w:tcMar>
              <w:top w:w="80" w:type="dxa"/>
              <w:bottom w:w="80" w:type="dxa"/>
            </w:tcMar>
            <w:vAlign w:val="center"/>
          </w:tcPr>
          <w:p>
            <w:r>
              <w:rPr>
                <w:rFonts w:ascii="Aptos" w:eastAsia="맑은 고딕" w:hAnsi="Aptos"/>
                <w:b w:val="0"/>
                <w:sz w:val="17"/>
              </w:rPr>
              <w:t xml:space="preserve">   </w:t>
            </w:r>
            <w:r>
              <w:rPr>
                <w:lang w:eastAsia="ko-KR"/>
                <w:rFonts w:ascii="Aptos" w:eastAsia="맑은 고딕" w:hAnsi="Aptos"/>
                <w:b w:val="0"/>
                <w:sz w:val="17"/>
                <w:rtl w:val="off"/>
              </w:rPr>
              <w:t>crc32는 무조건 true반환 , 그리고 runtime cooldown은 조금 어렵긴 하겠지만 관련된 변수값을 바꾸거나 분기를 뒤집으면 생각보다 쉽게 우회가 가능하다.</w:t>
            </w:r>
            <w:r>
              <w:rPr>
                <w:rFonts w:ascii="Aptos" w:eastAsia="맑은 고딕" w:hAnsi="Aptos"/>
                <w:b w:val="0"/>
                <w:sz w:val="17"/>
              </w:rPr>
              <w:br/>
            </w:r>
            <w:r>
              <w:rPr>
                <w:rFonts w:ascii="Aptos" w:eastAsia="맑은 고딕" w:hAnsi="Aptos"/>
                <w:b w:val="0"/>
                <w:sz w:val="17"/>
              </w:rPr>
              <w:br/>
            </w:r>
          </w:p>
        </w:tc>
      </w:tr>
      <w:tr>
        <w:tc>
          <w:tcPr>
            <w:tcW w:w="2880"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t>성능 저하가 허용 가능한 수준인가?</w:t>
            </w:r>
          </w:p>
        </w:tc>
        <w:tc>
          <w:tcPr>
            <w:tcW w:w="1872"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허용 가능한 수준이다.</w:t>
            </w:r>
            <w:r>
              <w:rPr>
                <w:rFonts w:ascii="Aptos" w:eastAsia="맑은 고딕" w:hAnsi="Aptos"/>
                <w:b w:val="0"/>
                <w:sz w:val="17"/>
              </w:rPr>
              <w:br/>
            </w:r>
          </w:p>
        </w:tc>
        <w:tc>
          <w:tcPr>
            <w:tcW w:w="5256"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lang w:eastAsia="ko-KR"/>
                <w:rFonts w:ascii="Aptos" w:eastAsia="맑은 고딕" w:hAnsi="Aptos"/>
                <w:b w:val="0"/>
                <w:sz w:val="17"/>
                <w:rtl w:val="off"/>
              </w:rPr>
              <w:t>궁극기가 사용될 때에만 이 방어로직들이 동작하기 때문이다.</w:t>
            </w:r>
          </w:p>
        </w:tc>
      </w:tr>
      <w:tr>
        <w:tc>
          <w:tcPr>
            <w:tcW w:w="2880"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c>
          <w:tcPr>
            <w:tcW w:w="1872"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c>
          <w:tcPr>
            <w:tcW w:w="5256"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r>
    </w:tbl>
    <w:p>
      <w:pPr>
        <w:spacing w:after="80" w:line="259" w:lineRule="auto"/>
      </w:pPr>
    </w:p>
    <w:p>
      <w:pPr>
        <w:pStyle w:val="Heading2"/>
        <w:spacing w:after="80" w:line="259" w:lineRule="auto"/>
      </w:pPr>
      <w:r>
        <w:rPr>
          <w:rFonts w:ascii="Aptos" w:eastAsia="맑은 고딕" w:hAnsi="Aptos"/>
        </w:rPr>
        <w:t>12.1 평가 질문</w:t>
      </w:r>
    </w:p>
    <w:p>
      <w:pPr>
        <w:spacing w:after="80" w:line="259" w:lineRule="auto"/>
      </w:pPr>
      <w:r>
        <w:rPr>
          <w:rFonts w:eastAsia="맑은 고딕"/>
          <w:sz w:val="20"/>
        </w:rPr>
        <w:t>☐ 정상 게임 실행을 방해하지 않았는가?</w:t>
      </w:r>
    </w:p>
    <w:p>
      <w:pPr>
        <w:spacing w:after="80" w:line="259" w:lineRule="auto"/>
      </w:pPr>
      <w:r>
        <w:rPr>
          <w:rFonts w:eastAsia="맑은 고딕"/>
          <w:sz w:val="20"/>
        </w:rPr>
        <w:t>☐ 기존 테스트에서 회귀가 발생하지 않았는가?</w:t>
      </w:r>
    </w:p>
    <w:p>
      <w:pPr>
        <w:spacing w:after="80" w:line="259" w:lineRule="auto"/>
      </w:pPr>
      <w:r>
        <w:rPr>
          <w:rFonts w:eastAsia="맑은 고딕"/>
          <w:sz w:val="20"/>
        </w:rPr>
        <w:t xml:space="preserve">☐ </w:t>
      </w:r>
      <w:r>
        <w:rPr>
          <w:lang w:eastAsia="ko-KR"/>
          <w:rFonts w:eastAsia="맑은 고딕"/>
          <w:sz w:val="20"/>
          <w:rtl w:val="off"/>
        </w:rPr>
        <w:t>0</w:t>
      </w:r>
      <w:r>
        <w:rPr>
          <w:rFonts w:eastAsia="맑은 고딕"/>
          <w:sz w:val="20"/>
        </w:rPr>
        <w:t>초 패치를 실제로 탐지 또는 차단했는가?</w:t>
      </w:r>
    </w:p>
    <w:p>
      <w:pPr>
        <w:spacing w:after="80" w:line="259" w:lineRule="auto"/>
      </w:pPr>
      <w:r>
        <w:rPr>
          <w:rFonts w:eastAsia="맑은 고딕"/>
          <w:sz w:val="20"/>
        </w:rPr>
        <w:t>☐ 패치 위치가 달라져도 동일 변조를 탐지할 가능성이 있는가?</w:t>
      </w:r>
    </w:p>
    <w:p>
      <w:pPr>
        <w:spacing w:after="80" w:line="259" w:lineRule="auto"/>
      </w:pPr>
      <w:r>
        <w:rPr>
          <w:rFonts w:eastAsia="맑은 고딕"/>
          <w:sz w:val="20"/>
        </w:rPr>
        <w:t>☐ 단순 NOP/분기 변경 등 다른 우회에 취약하지 않은가?</w:t>
      </w:r>
    </w:p>
    <w:p>
      <w:pPr>
        <w:spacing w:after="80" w:line="259" w:lineRule="auto"/>
      </w:pPr>
      <w:r>
        <w:rPr>
          <w:rFonts w:eastAsia="맑은 고딕"/>
          <w:sz w:val="20"/>
        </w:rPr>
        <w:t>☐ 성능 저하가 허용 가능한 수준인가?</w:t>
      </w:r>
    </w:p>
    <w:p>
      <w:pPr>
        <w:spacing w:after="80" w:line="259" w:lineRule="auto"/>
      </w:pPr>
      <w:r>
        <w:rPr>
          <w:b/>
          <w:sz w:val="20"/>
        </w:rPr>
        <w:t>방어의 장점</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rFonts w:ascii="Aptos" w:eastAsia="맑은 고딕" w:hAnsi="Aptos"/>
                <w:b w:val="0"/>
                <w:sz w:val="20"/>
              </w:rPr>
              <w:br/>
            </w:r>
            <w:r>
              <w:rPr>
                <w:lang w:eastAsia="ko-KR"/>
                <w:rtl w:val="off"/>
              </w:rPr>
              <w:t>정적 + 동적 방어가 들어가서 시너지가 날 수 있고 조금 더 이러한 방어방법을 우회하는데 시간이 더 소요됨</w:t>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p>
        </w:tc>
      </w:tr>
    </w:tbl>
    <w:p>
      <w:pPr>
        <w:spacing w:after="80" w:line="259" w:lineRule="auto"/>
      </w:pPr>
    </w:p>
    <w:p>
      <w:pPr>
        <w:spacing w:after="80" w:line="259" w:lineRule="auto"/>
      </w:pPr>
      <w:r>
        <w:rPr>
          <w:b/>
          <w:sz w:val="20"/>
        </w:rPr>
        <w:t>방어의 한계 및 우회 가능성</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rFonts w:ascii="Aptos" w:eastAsia="맑은 고딕" w:hAnsi="Aptos"/>
                <w:b w:val="0"/>
                <w:sz w:val="20"/>
              </w:rPr>
              <w:br/>
            </w:r>
            <w:r>
              <w:rPr>
                <w:lang w:eastAsia="ko-KR"/>
                <w:rtl w:val="off"/>
              </w:rPr>
              <w:t>한계는 여전히 프로그래머가 시간만 어느정도 쓰면 손쉽게 무력화가 가능하다는 거다.</w:t>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p>
        </w:tc>
      </w:tr>
    </w:tbl>
    <w:p>
      <w:pPr>
        <w:spacing w:after="80" w:line="259" w:lineRule="auto"/>
      </w:pPr>
    </w:p>
    <w:p>
      <w:pPr>
        <w:spacing w:after="80" w:line="259" w:lineRule="auto"/>
      </w:pPr>
      <w:r>
        <w:rPr>
          <w:b/>
          <w:sz w:val="20"/>
        </w:rPr>
        <w:t>추가 개선 아이디어</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rFonts w:ascii="Aptos" w:eastAsia="맑은 고딕" w:hAnsi="Aptos"/>
                <w:b w:val="0"/>
                <w:sz w:val="20"/>
              </w:rPr>
              <w:br/>
            </w:r>
            <w:r>
              <w:rPr>
                <w:lang w:eastAsia="ko-KR"/>
                <w:rtl w:val="off"/>
              </w:rPr>
              <w:t xml:space="preserve">이를 막기 위해서 crc32 -&gt; sha256검증으로 바꾸고 그 외에도 여러 변수의 값을 여러군데 backup하고 난독화하며 안티디버깅 기법도 여러군데 넣을 필요가 있다.(하지만 너무 리버싱 난이도가 높아진다는 한계가 있다.) </w:t>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p>
        </w:tc>
      </w:tr>
    </w:tbl>
    <w:p>
      <w:pPr>
        <w:spacing w:after="80" w:line="259" w:lineRule="auto"/>
      </w:pPr>
    </w:p>
    <w:p>
      <w:pPr>
        <w:spacing w:after="80" w:line="259" w:lineRule="auto"/>
      </w:pPr>
    </w:p>
    <w:p>
      <w:pPr>
        <w:pStyle w:val="Heading1"/>
        <w:spacing w:after="80" w:line="259" w:lineRule="auto"/>
      </w:pPr>
      <w:r>
        <w:rPr>
          <w:rFonts w:ascii="Aptos" w:eastAsia="맑은 고딕" w:hAnsi="Aptos"/>
        </w:rPr>
        <w:t>1</w:t>
      </w:r>
      <w:r>
        <w:rPr>
          <w:lang w:eastAsia="ko-KR"/>
          <w:rFonts w:ascii="Aptos" w:eastAsia="맑은 고딕" w:hAnsi="Aptos"/>
          <w:rtl w:val="off"/>
        </w:rPr>
        <w:t>3</w:t>
      </w:r>
      <w:r>
        <w:rPr>
          <w:rFonts w:ascii="Aptos" w:eastAsia="맑은 고딕" w:hAnsi="Aptos"/>
        </w:rPr>
        <w:t>. 최종 결론</w:t>
      </w:r>
    </w:p>
    <w:tbl>
      <w:tblPr>
        <w:tblStyle w:val="TableGrid"/>
        <w:tblW w:w="0" w:type="auto"/>
        <w:tblLook w:val="04A0" w:firstRow="1" w:lastRow="0" w:firstColumn="1" w:lastColumn="0" w:noHBand="0" w:noVBand="1"/>
        <w:jc w:val="center"/>
      </w:tblPr>
      <w:tblGrid>
        <w:gridCol w:w="2664"/>
        <w:gridCol w:w="6840"/>
      </w:tblGrid>
      <w:tr>
        <w:tc>
          <w:tcPr>
            <w:tcW w:w="5040" w:type="dxa"/>
            <w:shd w:val="clear" w:color="auto" w:fill="EAF0F6"/>
            <w:tcMar>
              <w:top w:w="80" w:type="dxa"/>
              <w:bottom w:w="80" w:type="dxa"/>
            </w:tcMar>
            <w:vAlign w:val="center"/>
          </w:tcPr>
          <w:p>
            <w:r>
              <w:rPr>
                <w:rFonts w:ascii="Aptos" w:eastAsia="맑은 고딕" w:hAnsi="Aptos"/>
                <w:b/>
                <w:sz w:val="19"/>
              </w:rPr>
              <w:t>공격 결과</w:t>
            </w:r>
          </w:p>
        </w:tc>
        <w:tc>
          <w:tcPr>
            <w:tcW w:w="5040" w:type="dxa"/>
            <w:tcMar>
              <w:top w:w="80" w:type="dxa"/>
              <w:bottom w:w="80" w:type="dxa"/>
            </w:tcMar>
            <w:vAlign w:val="center"/>
          </w:tcPr>
          <w:p>
            <w:r>
              <w:rPr>
                <w:rFonts w:ascii="Aptos" w:eastAsia="맑은 고딕" w:hAnsi="Aptos"/>
                <w:b w:val="0"/>
                <w:sz w:val="19"/>
              </w:rPr>
              <w:t>성공</w:t>
            </w:r>
          </w:p>
        </w:tc>
      </w:tr>
      <w:tr>
        <w:tc>
          <w:tcPr>
            <w:tcW w:w="5040" w:type="dxa"/>
            <w:shd w:val="clear" w:color="auto" w:fill="EAF0F6"/>
            <w:tcMar>
              <w:top w:w="80" w:type="dxa"/>
              <w:bottom w:w="80" w:type="dxa"/>
            </w:tcMar>
            <w:vAlign w:val="center"/>
          </w:tcPr>
          <w:p>
            <w:r>
              <w:rPr>
                <w:rFonts w:ascii="Aptos" w:eastAsia="맑은 고딕" w:hAnsi="Aptos"/>
                <w:b/>
                <w:sz w:val="19"/>
              </w:rPr>
              <w:t>방어 결과</w:t>
            </w:r>
          </w:p>
        </w:tc>
        <w:tc>
          <w:tcPr>
            <w:tcW w:w="5040" w:type="dxa"/>
            <w:tcMar>
              <w:top w:w="80" w:type="dxa"/>
              <w:bottom w:w="80" w:type="dxa"/>
            </w:tcMar>
            <w:vAlign w:val="center"/>
          </w:tcPr>
          <w:p>
            <w:r>
              <w:rPr>
                <w:rFonts w:ascii="Aptos" w:eastAsia="맑은 고딕" w:hAnsi="Aptos"/>
                <w:b w:val="0"/>
                <w:sz w:val="19"/>
              </w:rPr>
              <w:t>성공</w:t>
            </w:r>
          </w:p>
        </w:tc>
      </w:tr>
      <w:tr>
        <w:tc>
          <w:tcPr>
            <w:tcW w:w="5040" w:type="dxa"/>
            <w:shd w:val="clear" w:color="auto" w:fill="EAF0F6"/>
            <w:tcMar>
              <w:top w:w="80" w:type="dxa"/>
              <w:bottom w:w="80" w:type="dxa"/>
            </w:tcMar>
            <w:vAlign w:val="center"/>
          </w:tcPr>
          <w:p>
            <w:r>
              <w:rPr>
                <w:rFonts w:ascii="Aptos" w:eastAsia="맑은 고딕" w:hAnsi="Aptos"/>
                <w:b/>
                <w:sz w:val="19"/>
              </w:rPr>
              <w:t>오탐</w:t>
            </w:r>
          </w:p>
        </w:tc>
        <w:tc>
          <w:tcPr>
            <w:tcW w:w="5040" w:type="dxa"/>
            <w:tcMar>
              <w:top w:w="80" w:type="dxa"/>
              <w:bottom w:w="80" w:type="dxa"/>
            </w:tcMar>
            <w:vAlign w:val="center"/>
          </w:tcPr>
          <w:p>
            <w:r>
              <w:rPr>
                <w:rFonts w:ascii="Aptos" w:eastAsia="맑은 고딕" w:hAnsi="Aptos"/>
                <w:b w:val="0"/>
                <w:sz w:val="19"/>
              </w:rPr>
              <w:t>없음</w:t>
            </w:r>
          </w:p>
        </w:tc>
      </w:tr>
      <w:tr>
        <w:tc>
          <w:tcPr>
            <w:tcW w:w="5040" w:type="dxa"/>
            <w:shd w:val="clear" w:color="auto" w:fill="EAF0F6"/>
            <w:tcMar>
              <w:top w:w="80" w:type="dxa"/>
              <w:bottom w:w="80" w:type="dxa"/>
            </w:tcMar>
            <w:vAlign w:val="center"/>
          </w:tcPr>
          <w:p>
            <w:r>
              <w:rPr>
                <w:rFonts w:ascii="Aptos" w:eastAsia="맑은 고딕" w:hAnsi="Aptos"/>
                <w:b/>
                <w:sz w:val="19"/>
              </w:rPr>
              <w:t>정상 기능 회귀</w:t>
            </w:r>
          </w:p>
        </w:tc>
        <w:tc>
          <w:tcPr>
            <w:tcW w:w="5040" w:type="dxa"/>
            <w:tcMar>
              <w:top w:w="80" w:type="dxa"/>
              <w:bottom w:w="80" w:type="dxa"/>
            </w:tcMar>
            <w:vAlign w:val="center"/>
          </w:tcPr>
          <w:p>
            <w:r>
              <w:rPr>
                <w:rFonts w:ascii="Aptos" w:eastAsia="맑은 고딕" w:hAnsi="Aptos"/>
                <w:b w:val="0"/>
                <w:sz w:val="19"/>
              </w:rPr>
              <w:t>없음</w:t>
            </w:r>
          </w:p>
        </w:tc>
      </w:tr>
      <w:tr>
        <w:tc>
          <w:tcPr>
            <w:tcW w:w="5040" w:type="dxa"/>
            <w:shd w:val="clear" w:color="auto" w:fill="EAF0F6"/>
            <w:tcMar>
              <w:top w:w="80" w:type="dxa"/>
              <w:bottom w:w="80" w:type="dxa"/>
            </w:tcMar>
            <w:vAlign w:val="center"/>
          </w:tcPr>
          <w:p>
            <w:r>
              <w:rPr>
                <w:rFonts w:ascii="Aptos" w:eastAsia="맑은 고딕" w:hAnsi="Aptos"/>
                <w:b/>
                <w:sz w:val="19"/>
              </w:rPr>
              <w:t>다음 단계</w:t>
            </w:r>
          </w:p>
        </w:tc>
        <w:tc>
          <w:tcPr>
            <w:tcW w:w="5040" w:type="dxa"/>
            <w:tcMar>
              <w:top w:w="80" w:type="dxa"/>
              <w:bottom w:w="80" w:type="dxa"/>
            </w:tcMar>
            <w:vAlign w:val="center"/>
          </w:tcPr>
          <w:p>
            <w:r>
              <w:rPr>
                <w:lang w:eastAsia="ko-KR"/>
                <w:rtl w:val="off"/>
              </w:rPr>
              <w:t>dll injection을 통한 공격과 이에 따른 방어</w:t>
            </w:r>
          </w:p>
        </w:tc>
      </w:tr>
    </w:tbl>
    <w:p>
      <w:pPr>
        <w:spacing w:after="80" w:line="259" w:lineRule="auto"/>
      </w:pPr>
    </w:p>
    <w:p>
      <w:pPr>
        <w:spacing w:after="80" w:line="259" w:lineRule="auto"/>
      </w:pPr>
      <w:r>
        <w:rPr>
          <w:b/>
          <w:sz w:val="20"/>
        </w:rPr>
        <w:t>1</w:t>
      </w:r>
      <w:r>
        <w:rPr>
          <w:lang w:eastAsia="ko-KR"/>
          <w:b/>
          <w:sz w:val="20"/>
          <w:rtl w:val="off"/>
        </w:rPr>
        <w:t>3</w:t>
      </w:r>
      <w:r>
        <w:rPr>
          <w:b/>
          <w:sz w:val="20"/>
        </w:rPr>
        <w:t>.1 공격 실험 요약</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pPr/>
            <w:r>
              <w:rPr/>
              <w:t xml:space="preserve">Release 실행 파일을 정적 분석하여 궁극기 쿨타임을 설정하는 코드를 식별하고, 기존 </w:t>
            </w:r>
            <w:r>
              <w:rPr/>
              <w:t>10초(10.0)</w:t>
            </w:r>
            <w:r>
              <w:rPr/>
              <w:t xml:space="preserve">값을 </w:t>
            </w:r>
            <w:r>
              <w:rPr/>
              <w:t>0초(0.0)</w:t>
            </w:r>
            <w:r>
              <w:rPr/>
              <w:t>로 변경하는 바이너리 패치를 수행하였다. 패치 후 게임을 실행하여 궁극기를 쿨타임 없이 연속 사용할 수 있음을 확인하였으며, 이를 통해 단순 클라이언트 측 쿨다운 로직이 실행 파일 변조에 의해 우회될 수 있음을 검증하였다.</w:t>
            </w:r>
          </w:p>
        </w:tc>
      </w:tr>
    </w:tbl>
    <w:p>
      <w:pPr>
        <w:spacing w:after="80" w:line="259" w:lineRule="auto"/>
      </w:pPr>
    </w:p>
    <w:p>
      <w:pPr>
        <w:spacing w:after="80" w:line="259" w:lineRule="auto"/>
      </w:pPr>
      <w:r>
        <w:rPr>
          <w:b/>
          <w:sz w:val="20"/>
        </w:rPr>
        <w:t>1</w:t>
      </w:r>
      <w:r>
        <w:rPr>
          <w:lang w:eastAsia="ko-KR"/>
          <w:b/>
          <w:sz w:val="20"/>
          <w:rtl w:val="off"/>
        </w:rPr>
        <w:t>3</w:t>
      </w:r>
      <w:r>
        <w:rPr>
          <w:b/>
          <w:sz w:val="20"/>
        </w:rPr>
        <w:t>.2 방어 구현 요약</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pPr/>
            <w:r>
              <w:rPr/>
              <w:t xml:space="preserve">패치 공격에 대응하기 위해 </w:t>
            </w:r>
            <w:r>
              <w:rPr/>
              <w:t>코드 무결성 검사와 독립적인 런타임 쿨다운 검증을 함께 적용</w:t>
            </w:r>
            <w:r>
              <w:rPr/>
              <w:t xml:space="preserve">하였다. </w:t>
            </w:r>
            <w:r>
              <w:rPr/>
              <w:t>IntegrityGuard</w:t>
            </w:r>
            <w:r>
              <w:rPr/>
              <w:t xml:space="preserve">에서 </w:t>
            </w:r>
            <w:r>
              <w:rPr/>
              <w:t>GameWorld::Update()</w:t>
            </w:r>
            <w:r>
              <w:rPr/>
              <w:t xml:space="preserve">코드 영역의 CRC32를 검사하여 실행 파일 변조를 탐지하도록 하였으며, 별도로 </w:t>
            </w:r>
            <w:r>
              <w:rPr/>
              <w:t>lastUltimateUseTime_</w:t>
            </w:r>
            <w:r>
              <w:rPr/>
              <w:t xml:space="preserve">을 이용해 마지막 궁극기 사용 시점부터 </w:t>
            </w:r>
            <w:r>
              <w:rPr/>
              <w:t>10초가 지나지 않으면 발사를 차단</w:t>
            </w:r>
            <w:r>
              <w:rPr/>
              <w:t>하도록 구현하였다. 따라서 기존 쿨다운 값이 패치되더라도 추가 검증을 통해 연속 사용을 방지할 수 있도록 방어 구조를 강화하였다</w:t>
            </w:r>
          </w:p>
        </w:tc>
      </w:tr>
    </w:tbl>
    <w:p>
      <w:pPr>
        <w:spacing w:after="80" w:line="259" w:lineRule="auto"/>
      </w:pPr>
    </w:p>
    <w:p>
      <w:pPr>
        <w:spacing w:after="80" w:line="259" w:lineRule="auto"/>
      </w:pPr>
      <w:r>
        <w:rPr>
          <w:b/>
          <w:sz w:val="20"/>
        </w:rPr>
        <w:t>1</w:t>
      </w:r>
      <w:r>
        <w:rPr>
          <w:lang w:eastAsia="ko-KR"/>
          <w:b/>
          <w:sz w:val="20"/>
          <w:rtl w:val="off"/>
        </w:rPr>
        <w:t>3</w:t>
      </w:r>
      <w:r>
        <w:rPr>
          <w:b/>
          <w:sz w:val="20"/>
        </w:rPr>
        <w:t>.3 공격 → 방어 → 재공격에서 얻은 결론</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lang w:eastAsia="ko-KR"/>
                <w:rtl w:val="off"/>
              </w:rPr>
              <w:t>스터디에서는 공격 기법 위주로 배웠는데 이번 기회에 다양한 방어 기법에 대해서 알게 되었고 이를 실제 내가 만든 게임에 적용하면서 생각보다 이러한 기법들을 적절히 적용하는 게 난이도가 높고 그럼에도 불구하고 우회가 생각보다 쉽게 되서 허무하게 뚫릴 수 있다는 걸 알게 되었다. 앞으로는 방어 기법에 대해서도 더 알아보고 적용하는 연습을 더 해야겠다고 느꼈다.</w:t>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p>
        </w:tc>
      </w:tr>
    </w:tbl>
    <w:p>
      <w:pPr>
        <w:spacing w:after="80" w:line="259" w:lineRule="auto"/>
      </w:pPr>
    </w:p>
    <w:p>
      <w:pPr>
        <w:spacing w:after="80" w:line="259" w:lineRule="auto"/>
      </w:pPr>
      <w:r>
        <w:rPr>
          <w:b/>
          <w:sz w:val="20"/>
        </w:rPr>
        <w:t>1</w:t>
      </w:r>
      <w:r>
        <w:rPr>
          <w:lang w:eastAsia="ko-KR"/>
          <w:b/>
          <w:sz w:val="20"/>
          <w:rtl w:val="off"/>
        </w:rPr>
        <w:t>3</w:t>
      </w:r>
      <w:r>
        <w:rPr>
          <w:b/>
          <w:sz w:val="20"/>
        </w:rPr>
        <w:t>.4 다음 실험에서 개선할 점</w:t>
      </w:r>
    </w:p>
    <w:tbl>
      <w:tblPr>
        <w:tblStyle w:val="TableGrid"/>
        <w:tblW w:w="0" w:type="auto"/>
        <w:tblLook w:val="04A0" w:firstRow="1" w:lastRow="0" w:firstColumn="1" w:lastColumn="0" w:noHBand="0" w:noVBand="1"/>
      </w:tblPr>
      <w:tblGrid>
        <w:gridCol w:w="10080"/>
      </w:tblGrid>
      <w:tr>
        <w:tc>
          <w:tcPr>
            <w:tcW w:w="10080" w:type="dxa"/>
            <w:tcMar>
              <w:top w:w="80" w:type="dxa"/>
              <w:bottom w:w="80" w:type="dxa"/>
            </w:tcMar>
            <w:vAlign w:val="center"/>
          </w:tcPr>
          <w:p>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r>
              <w:rPr>
                <w:rFonts w:ascii="Aptos" w:eastAsia="맑은 고딕" w:hAnsi="Aptos"/>
                <w:b w:val="0"/>
                <w:sz w:val="20"/>
              </w:rPr>
              <w:br/>
            </w:r>
          </w:p>
        </w:tc>
      </w:tr>
    </w:tbl>
    <w:p>
      <w:pPr>
        <w:spacing w:after="80" w:line="259" w:lineRule="auto"/>
      </w:pPr>
    </w:p>
    <w:p>
      <w:pPr>
        <w:pStyle w:val="Heading1"/>
        <w:spacing w:after="80" w:line="259" w:lineRule="auto"/>
      </w:pPr>
      <w:r>
        <w:rPr>
          <w:rFonts w:ascii="Aptos" w:eastAsia="맑은 고딕" w:hAnsi="Aptos"/>
        </w:rPr>
        <w:t>15. 다음 보안 반복 실험 계획</w:t>
      </w:r>
    </w:p>
    <w:tbl>
      <w:tblPr>
        <w:tblStyle w:val="TableGrid"/>
        <w:tblW w:w="0" w:type="auto"/>
        <w:tblLook w:val="04A0" w:firstRow="1" w:lastRow="0" w:firstColumn="1" w:lastColumn="0" w:noHBand="0" w:noVBand="1"/>
        <w:jc w:val="center"/>
      </w:tblPr>
      <w:tblGrid>
        <w:gridCol w:w="2520"/>
        <w:gridCol w:w="2520"/>
        <w:gridCol w:w="2520"/>
        <w:gridCol w:w="2520"/>
      </w:tblGrid>
      <w:tr>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24" w:type="dxa"/>
            <w:shd w:val="clear" w:color="auto" w:fill="D9E2F3"/>
            <w:tcMar>
              <w:top w:w="80" w:type="dxa"/>
              <w:bottom w:w="80" w:type="dxa"/>
            </w:tcMar>
            <w:vAlign w:val="center"/>
          </w:tcPr>
          <w:p>
            <w:pPr>
              <w:jc w:val="center"/>
            </w:pPr>
            <w:r>
              <w:rPr>
                <w:rFonts w:ascii="Aptos" w:eastAsia="맑은 고딕" w:hAnsi="Aptos"/>
                <w:b/>
                <w:sz w:val="17"/>
              </w:rPr>
              <w:t>우선순위</w:t>
            </w:r>
          </w:p>
        </w:tc>
        <w:tc>
          <w:tcPr>
            <w:tcW w:w="2880"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다음 실험</w:t>
            </w:r>
          </w:p>
        </w:tc>
        <w:tc>
          <w:tcPr>
            <w:tcW w:w="3744"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목적</w:t>
            </w:r>
          </w:p>
        </w:tc>
        <w:tc>
          <w:tcPr>
            <w:tcW w:w="2304" w:type="dxa"/>
            <w:shd w:val="clear" w:color="auto" w:fill="D9E2F3"/>
            <w:tcMar>
              <w:top w:w="80" w:type="dxa"/>
              <w:bottom w:w="80" w:type="dxa"/>
            </w:tcMar>
            <w:vAlign w:val="center"/>
          </w:tcPr>
          <w:p>
            <w:pPr>
              <w:cnfStyle w:val="100000000000" w:firstRow="1" w:lastRow="0" w:firstColumn="0" w:lastColumn="0" w:oddVBand="0" w:evenVBand="0" w:oddHBand="0" w:evenHBand="0" w:firstRowFirstColumn="0" w:firstRowLastColumn="0" w:lastRowFirstColumn="0" w:lastRowLastColumn="0"/>
              <w:jc w:val="center"/>
            </w:pPr>
            <w:r>
              <w:rPr>
                <w:rFonts w:ascii="Aptos" w:eastAsia="맑은 고딕" w:hAnsi="Aptos"/>
                <w:b/>
                <w:sz w:val="17"/>
              </w:rPr>
              <w:t>선행 조건</w:t>
            </w:r>
          </w:p>
        </w:tc>
      </w:tr>
      <w:tr>
        <w:trPr/>
        <w:tc>
          <w:tcPr>
            <w:cnfStyle w:val="001000000000" w:firstRow="0" w:lastRow="0" w:firstColumn="1" w:lastColumn="0" w:oddVBand="0" w:evenVBand="0" w:oddHBand="0" w:evenHBand="0" w:firstRowFirstColumn="0" w:firstRowLastColumn="0" w:lastRowFirstColumn="0" w:lastRowLastColumn="0"/>
            <w:tcW w:w="1224"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c>
          <w:tcPr>
            <w:tcW w:w="2880"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c>
          <w:tcPr>
            <w:tcW w:w="3744"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c>
          <w:tcPr>
            <w:tcW w:w="2304"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r>
      <w:tr>
        <w:trPr/>
        <w:tc>
          <w:tcPr>
            <w:cnfStyle w:val="001000000000" w:firstRow="0" w:lastRow="0" w:firstColumn="1" w:lastColumn="0" w:oddVBand="0" w:evenVBand="0" w:oddHBand="0" w:evenHBand="0" w:firstRowFirstColumn="0" w:firstRowLastColumn="0" w:lastRowFirstColumn="0" w:lastRowLastColumn="0"/>
            <w:tcW w:w="1224"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c>
          <w:tcPr>
            <w:tcW w:w="2880"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c>
          <w:tcPr>
            <w:tcW w:w="3744"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c>
          <w:tcPr>
            <w:tcW w:w="2304" w:type="dxa"/>
            <w:tcMar>
              <w:top w:w="80" w:type="dxa"/>
              <w:bottom w:w="80" w:type="dxa"/>
            </w:tcMar>
            <w:vAlign w:val="center"/>
          </w:tcPr>
          <w:p>
            <w:r>
              <w:rPr>
                <w:rFonts w:ascii="Aptos" w:eastAsia="맑은 고딕" w:hAnsi="Aptos"/>
                <w:b w:val="0"/>
                <w:sz w:val="17"/>
              </w:rPr>
              <w:t xml:space="preserve">   </w:t>
            </w:r>
            <w:r>
              <w:rPr>
                <w:rFonts w:ascii="Aptos" w:eastAsia="맑은 고딕" w:hAnsi="Aptos"/>
                <w:b w:val="0"/>
                <w:sz w:val="17"/>
              </w:rPr>
              <w:br/>
            </w:r>
            <w:r>
              <w:rPr>
                <w:rFonts w:ascii="Aptos" w:eastAsia="맑은 고딕" w:hAnsi="Aptos"/>
                <w:b w:val="0"/>
                <w:sz w:val="17"/>
              </w:rPr>
              <w:br/>
            </w:r>
          </w:p>
        </w:tc>
      </w:tr>
    </w:tbl>
    <w:p>
      <w:pPr>
        <w:spacing w:after="80" w:line="259" w:lineRule="auto"/>
      </w:pPr>
    </w:p>
    <w:tbl>
      <w:tblPr>
        <w:tblStyle w:val="TableGrid"/>
        <w:tblW w:w="0" w:type="auto"/>
        <w:tblLook w:val="04A0" w:firstRow="1" w:lastRow="0" w:firstColumn="1" w:lastColumn="0" w:noHBand="0" w:noVBand="1"/>
      </w:tblPr>
      <w:tblGrid>
        <w:gridCol w:w="10080"/>
      </w:tblGrid>
      <w:tr>
        <w:tc>
          <w:tcPr>
            <w:tcW w:w="10080" w:type="dxa"/>
            <w:shd w:val="clear" w:color="auto" w:fill="FFF2CC"/>
            <w:tcMar>
              <w:top w:w="80" w:type="dxa"/>
              <w:bottom w:w="80" w:type="dxa"/>
            </w:tcMar>
            <w:vAlign w:val="center"/>
          </w:tcPr>
          <w:p>
            <w:r>
              <w:rPr>
                <w:rFonts w:ascii="Aptos" w:eastAsia="맑은 고딕" w:hAnsi="Aptos"/>
                <w:b w:val="0"/>
                <w:sz w:val="18"/>
              </w:rPr>
              <w:t>작성 가이드: 이번 PATCH-01을 완료한 뒤에는 다른 Value/Logic Patch 또는 DLL Injection 단계로 이동하되, 이번 방어의 우회 가능성을 한 번 더 검토한 후 진행한다.</w:t>
            </w:r>
          </w:p>
        </w:tc>
      </w:tr>
    </w:tbl>
    <w:p>
      <w:pPr>
        <w:spacing w:after="80" w:line="259" w:lineRule="auto"/>
      </w:pPr>
    </w:p>
    <w:sectPr>
      <w:pgSz w:w="12240" w:h="15840"/>
      <w:pgMar w:top="1008" w:right="1080" w:bottom="936" w:left="1080" w:header="720" w:footer="720" w:gutter="0"/>
      <w:cols w:space="720"/>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ptos">
    <w:charset w:val="00"/>
    <w:notTrueType w:val="false"/>
  </w:font>
  <w:font w:name="맑은 고딕">
    <w:panose1 w:val="020B0503020000020004"/>
    <w:family w:val="Malgun Gothic"/>
    <w:charset w:val="00"/>
    <w:notTrueType w:val="false"/>
    <w:sig w:usb0="9000002F" w:usb1="29D77CFB" w:usb2="00000012" w:usb3="00000001" w:csb0="00080001" w:csb1="00000001"/>
  </w:font>
  <w:font w:name="Courier">
    <w:charset w:val="00"/>
    <w:notTrueType w:val="false"/>
  </w:font>
  <w:font w:name="Symbol">
    <w:panose1 w:val="05050102010706020507"/>
    <w:family w:val="Symbol"/>
    <w:charset w:val="00"/>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color w:val="6E6E6E"/>
        <w:sz w:val="16"/>
      </w:rPr>
      <w:t>Baseline 1.0 | Ultimate Cooldown Patch 10s → 1s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jc w:val="right"/>
    </w:pPr>
    <w:r>
      <w:rPr>
        <w:color w:val="646464"/>
        <w:sz w:val="16"/>
      </w:rPr>
      <w:t>EASILE 2D Anti-Cheat Game | PATCH-01 실험 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rPr>
      <w:rFonts w:ascii="Aptos" w:eastAsia="맑은 고딕" w:hAnsi="Aptos"/>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1F4E79"/>
      <w:sz w:val="32"/>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472C4"/>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정명훈</cp:lastModifiedBy>
  <cp:revision>1</cp:revision>
  <dcterms:created xsi:type="dcterms:W3CDTF">2013-12-23T23:15:00Z</dcterms:created>
  <dcterms:modified xsi:type="dcterms:W3CDTF">2026-10-03T09:20:45Z</dcterms:modified>
  <cp:version>1200.0100.01</cp:version>
</cp:coreProperties>
</file>